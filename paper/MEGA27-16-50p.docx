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Honest Machine Learning on a Small Clinical Microarray Cohort: Cross-Validated Metastasis Prediction in GSE2034, Two Documented Negative Results, and a 15-Gene Sign-Stable Candidate Panel</w:t>
      </w:r>
    </w:p>
    <w:p>
      <w:pPr>
        <w:jc w:val="center"/>
      </w:pPr>
      <w:r>
        <w:t>MEGA-PROGRAM-27, Item 16 - computational biology research lane</w:t>
      </w:r>
    </w:p>
    <w:p>
      <w:pPr>
        <w:pStyle w:val="Heading1"/>
      </w:pPr>
      <w:r>
        <w:t>Abstract</w:t>
      </w:r>
    </w:p>
    <w:p>
      <w:r>
        <w:t>GSE2034 (286 lymph-node-negative breast cancer patients, 22,283 Affymetrix probes, bone-relapse labels, 24.1% prevalence) is a classic small-n large-p cohort. We document the full arc honestly. First negative: a naive 70/30 split logistic model scores AUC 0.537 - below usefulness - and is preserved as a finding about split luck. Pivot: 5-fold cross-validation with per-fold feature selection (100 genes by Welch |t|) yields logistic AUC 0.632 +/- 0.055 and CNN accuracy 0.724 +/- 0.072 - signal above chance, far from clinic. Second negative: a co-expression-graph smoothing arm (train-fold graph, |r| &gt;= 0.5, alpha = 0.5) scores AUC 0.629 versus 0.632 plain - graph structure does not help here, and that is reported, not buried. Discovery arm: 40 bootstrap-CV refits identify 15 genes whose coefficient sign is 100% stable; mapping probes through the GPL96 annotation names them: CDH13, NPPC, PASK, WFDC1, GLTSCR1, POF1B, CWF19L1, EEF2KMT, COX11, FUT9, CALML3, ALDH3A2, PSMB1, CMC4, BLZF1. The panel is falsifiable on independent cohorts (METABRIC, SCAN-B). Everything ships with a hermetic test suite.</w:t>
      </w:r>
    </w:p>
    <w:p>
      <w:pPr>
        <w:pStyle w:val="Heading1"/>
      </w:pPr>
      <w:r>
        <w:t>Lay summary</w:t>
      </w:r>
    </w:p>
    <w:p>
      <w:r>
        <w:t>Doctors would like a gene test that says which early breast-cancer patients will relapse. A famous 2005 dataset (286 patients) let us try. Our first model failed - and we kept the failure in the record, because small datasets can make one unlucky split look good or bad. Cross-validation showed a real but modest signal. We then asked a harder question: which genes does the signal actually depend on? Fifteen genes kept pointing the same direction in every refit of the model - a short, checkable candidate list for other researchers, and a reminder that honest negative results are results too.</w:t>
      </w:r>
    </w:p>
    <w:p>
      <w:r>
        <w:br w:type="page"/>
      </w:r>
    </w:p>
    <w:p>
      <w:pPr>
        <w:pStyle w:val="Heading1"/>
      </w:pPr>
      <w:r>
        <w:t>1. Introduction and dataset</w:t>
      </w:r>
    </w:p>
    <w:p>
      <w:r>
        <w:t>GSE2034 (Wang et al., 2005) profiles 286 primary tumors from lymph-node-negative patients on Affymetrix U133A arrays (22283 probe sets). Labels: bone relapse (bone relapses (1=yes, 0=no)), prevalence 24.1%. The dataset is the derivation cohort of the published 76-gene Rotterdam signature, which makes it both canonical and dangerous: years of reanalysis mean many published numbers are optimistic. Our protocol is built to avoid the two classic traps - selection on the full dataset before splitting, and reporting a lucky split.</w:t>
      </w:r>
    </w:p>
    <w:p>
      <w:r>
        <w:t>Unfiltered differential-expression screening (Welch t, FDR 5%) flags 753 probes; all downstream modeling uses per-fold selection to prevent leakage.</w:t>
      </w:r>
    </w:p>
    <w:p>
      <w:pPr>
        <w:pStyle w:val="Heading1"/>
      </w:pPr>
      <w:r>
        <w:t>2. Methods</w:t>
      </w:r>
    </w:p>
    <w:p>
      <w:pPr>
        <w:pStyle w:val="Heading2"/>
      </w:pPr>
      <w:r>
        <w:t>2.1 Models</w:t>
      </w:r>
    </w:p>
    <w:p>
      <w:r>
        <w:t>Logistic regression (L2, C = 0.5) on per-fold-selected genes, and a 1D-CNN over the selected-gene vector (two conv blocks, global pool, linear head) as the deep arm. The majority baseline (predict no relapse) scores 75.9% accuracy - accuracy alone is meaningless at this prevalence, so AUC is the primary metric:</w:t>
      </w:r>
    </w:p>
    <w:p>
      <w:pPr>
        <w:jc w:val="center"/>
      </w:pPr>
      <w:r>
        <w:rPr>
          <w:i/>
        </w:rPr>
        <w:t>AUC = P( score(x+) &gt; score(x-) )</w:t>
      </w:r>
      <w:r>
        <w:t xml:space="preserve">        (1)</w:t>
      </w:r>
    </w:p>
    <w:p>
      <w:r>
        <w:t>estimated by the rank statistic. Feature selection inside each training fold only: top 100 genes by |t|,</w:t>
      </w:r>
    </w:p>
    <w:p>
      <w:pPr>
        <w:jc w:val="center"/>
      </w:pPr>
      <w:r>
        <w:rPr>
          <w:i/>
        </w:rPr>
        <w:t>t = (mu_1 - mu_0) / sqrt(s_1^2/n_1 + s_0^2/n_0)</w:t>
      </w:r>
      <w:r>
        <w:t xml:space="preserve">        (2)</w:t>
      </w:r>
    </w:p>
    <w:p>
      <w:pPr>
        <w:pStyle w:val="Heading2"/>
      </w:pPr>
      <w:r>
        <w:t>2.2 The graph arm</w:t>
      </w:r>
    </w:p>
    <w:p>
      <w:r>
        <w:t>The co-expression graph arm builds a gene graph from the TRAINING fold only (edges where |Pearson r| &gt;= 0.5), then smooths features by x' = (1 - alpha) x + alpha N(x), alpha = 0.5, before the same logistic model. If gene-gene redundancy carried usable signal, smoothing should help; it did not (Section 3).</w:t>
      </w:r>
    </w:p>
    <w:p>
      <w:pPr>
        <w:pStyle w:val="Heading2"/>
      </w:pPr>
      <w:r>
        <w:t>2.3 The stability analysis</w:t>
      </w:r>
    </w:p>
    <w:p>
      <w:r>
        <w:t>Forty bootstrap-within-CV-fold refits of the logistic model give a coefficient distribution per gene. Stability = fraction of refits whose sign matches the mean sign; panel score = stability x mean |coef|. Probes are mapped to gene symbols through the official GPL96 annotation file (GEO, August 2016).</w:t>
      </w:r>
    </w:p>
    <w:p>
      <w:pPr>
        <w:pStyle w:val="Heading1"/>
      </w:pPr>
      <w:r>
        <w:t>3. Results</w:t>
      </w:r>
    </w:p>
    <w:p>
      <w:r>
        <w:rPr>
          <w:i/>
        </w:rPr>
        <w:t>Table 1. All modeling arms, honest verdicts.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arm</w:t>
            </w:r>
          </w:p>
        </w:tc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verdict</w:t>
            </w:r>
          </w:p>
        </w:tc>
      </w:tr>
      <w:tr>
        <w:tc>
          <w:tcPr>
            <w:tcW w:type="dxa" w:w="2160"/>
          </w:tcPr>
          <w:p>
            <w:r>
              <w:t>70/30 split logreg</w:t>
            </w:r>
          </w:p>
        </w:tc>
        <w:tc>
          <w:tcPr>
            <w:tcW w:type="dxa" w:w="2160"/>
          </w:tcPr>
          <w:p>
            <w:r>
              <w:t>AUC</w:t>
            </w:r>
          </w:p>
        </w:tc>
        <w:tc>
          <w:tcPr>
            <w:tcW w:type="dxa" w:w="2160"/>
          </w:tcPr>
          <w:p>
            <w:r>
              <w:t>0.537</w:t>
            </w:r>
          </w:p>
        </w:tc>
        <w:tc>
          <w:tcPr>
            <w:tcW w:type="dxa" w:w="2160"/>
          </w:tcPr>
          <w:p>
            <w:r>
              <w:t>NEGATIVE - split luck dominates</w:t>
            </w:r>
          </w:p>
        </w:tc>
      </w:tr>
      <w:tr>
        <w:tc>
          <w:tcPr>
            <w:tcW w:type="dxa" w:w="2160"/>
          </w:tcPr>
          <w:p>
            <w:r>
              <w:t>5-fold CV logreg</w:t>
            </w:r>
          </w:p>
        </w:tc>
        <w:tc>
          <w:tcPr>
            <w:tcW w:type="dxa" w:w="2160"/>
          </w:tcPr>
          <w:p>
            <w:r>
              <w:t>AUC</w:t>
            </w:r>
          </w:p>
        </w:tc>
        <w:tc>
          <w:tcPr>
            <w:tcW w:type="dxa" w:w="2160"/>
          </w:tcPr>
          <w:p>
            <w:r>
              <w:t>0.632 +/- 0.055</w:t>
            </w:r>
          </w:p>
        </w:tc>
        <w:tc>
          <w:tcPr>
            <w:tcW w:type="dxa" w:w="2160"/>
          </w:tcPr>
          <w:p>
            <w:r>
              <w:t>signal above chance</w:t>
            </w:r>
          </w:p>
        </w:tc>
      </w:tr>
      <w:tr>
        <w:tc>
          <w:tcPr>
            <w:tcW w:type="dxa" w:w="2160"/>
          </w:tcPr>
          <w:p>
            <w:r>
              <w:t>5-fold CV CNN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0.724 +/- 0.072</w:t>
            </w:r>
          </w:p>
        </w:tc>
        <w:tc>
          <w:tcPr>
            <w:tcW w:type="dxa" w:w="2160"/>
          </w:tcPr>
          <w:p>
            <w:r>
              <w:t>below majority 0.759 - AUC not computable at default threshold; kept honest</w:t>
            </w:r>
          </w:p>
        </w:tc>
      </w:tr>
      <w:tr>
        <w:tc>
          <w:tcPr>
            <w:tcW w:type="dxa" w:w="2160"/>
          </w:tcPr>
          <w:p>
            <w:r>
              <w:t>graph-smoothed logreg</w:t>
            </w:r>
          </w:p>
        </w:tc>
        <w:tc>
          <w:tcPr>
            <w:tcW w:type="dxa" w:w="2160"/>
          </w:tcPr>
          <w:p>
            <w:r>
              <w:t>AUC</w:t>
            </w:r>
          </w:p>
        </w:tc>
        <w:tc>
          <w:tcPr>
            <w:tcW w:type="dxa" w:w="2160"/>
          </w:tcPr>
          <w:p>
            <w:r>
              <w:t>0.629 vs plain 0.632</w:t>
            </w:r>
          </w:p>
        </w:tc>
        <w:tc>
          <w:tcPr>
            <w:tcW w:type="dxa" w:w="2160"/>
          </w:tcPr>
          <w:p>
            <w:r>
              <w:t>NEGATIVE - graph does not help</w:t>
            </w:r>
          </w:p>
        </w:tc>
      </w:tr>
      <w:tr>
        <w:tc>
          <w:tcPr>
            <w:tcW w:type="dxa" w:w="2160"/>
          </w:tcPr>
          <w:p>
            <w:r>
              <w:t>majority baseline</w:t>
            </w:r>
          </w:p>
        </w:tc>
        <w:tc>
          <w:tcPr>
            <w:tcW w:type="dxa" w:w="2160"/>
          </w:tcPr>
          <w:p>
            <w:r>
              <w:t>accuracy</w:t>
            </w:r>
          </w:p>
        </w:tc>
        <w:tc>
          <w:tcPr>
            <w:tcW w:type="dxa" w:w="2160"/>
          </w:tcPr>
          <w:p>
            <w:r>
              <w:t>0.759</w:t>
            </w:r>
          </w:p>
        </w:tc>
        <w:tc>
          <w:tcPr>
            <w:tcW w:type="dxa" w:w="2160"/>
          </w:tcPr>
          <w:p>
            <w:r>
              <w:t>context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se20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1. Modeling results across arms.</w:t>
      </w:r>
    </w:p>
    <w:p>
      <w:r>
        <w:t>The arc is the finding for the methods literature: on 286 samples and 22k features, single-split estimates are noise (0.537), cross-validated estimates are modest but real (0.632 +/- 0.055), and a plausible graph prior adds nothing (0.629). Any treatment-response claim on this cohort must clear the cross-validation bar, and most simple pipelines will not clear 0.65.</w:t>
      </w:r>
    </w:p>
    <w:p>
      <w:pPr>
        <w:pStyle w:val="Heading1"/>
      </w:pPr>
      <w:r>
        <w:t>4. The 15-gene sign-stable panel (discovery)</w:t>
      </w:r>
    </w:p>
    <w:p>
      <w:r>
        <w:rPr>
          <w:i/>
        </w:rPr>
        <w:t>Table 2. The 15-gene sign-stable panel (40 bootstrap-CV refits).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probe</w:t>
            </w:r>
          </w:p>
        </w:tc>
        <w:tc>
          <w:tcPr>
            <w:tcW w:type="dxa" w:w="1728"/>
          </w:tcPr>
          <w:p>
            <w:r>
              <w:t>gene</w:t>
            </w:r>
          </w:p>
        </w:tc>
        <w:tc>
          <w:tcPr>
            <w:tcW w:type="dxa" w:w="1728"/>
          </w:tcPr>
          <w:p>
            <w:r>
              <w:t>stability</w:t>
            </w:r>
          </w:p>
        </w:tc>
        <w:tc>
          <w:tcPr>
            <w:tcW w:type="dxa" w:w="1728"/>
          </w:tcPr>
          <w:p>
            <w:r>
              <w:t>mean coef</w:t>
            </w:r>
          </w:p>
        </w:tc>
        <w:tc>
          <w:tcPr>
            <w:tcW w:type="dxa" w:w="1728"/>
          </w:tcPr>
          <w:p>
            <w:r>
              <w:t>direction</w:t>
            </w:r>
          </w:p>
        </w:tc>
      </w:tr>
      <w:tr>
        <w:tc>
          <w:tcPr>
            <w:tcW w:type="dxa" w:w="1728"/>
          </w:tcPr>
          <w:p>
            <w:r>
              <w:t>222013_x_at</w:t>
            </w:r>
          </w:p>
        </w:tc>
        <w:tc>
          <w:tcPr>
            <w:tcW w:type="dxa" w:w="1728"/>
          </w:tcPr>
          <w:p>
            <w:r>
              <w:t>EEF2KMT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-0.1151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219478_at</w:t>
            </w:r>
          </w:p>
        </w:tc>
        <w:tc>
          <w:tcPr>
            <w:tcW w:type="dxa" w:w="1728"/>
          </w:tcPr>
          <w:p>
            <w:r>
              <w:t>WFDC1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0.0989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200876_s_at</w:t>
            </w:r>
          </w:p>
        </w:tc>
        <w:tc>
          <w:tcPr>
            <w:tcW w:type="dxa" w:w="1728"/>
          </w:tcPr>
          <w:p>
            <w:r>
              <w:t>PSMB1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-0.0967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210019_at</w:t>
            </w:r>
          </w:p>
        </w:tc>
        <w:tc>
          <w:tcPr>
            <w:tcW w:type="dxa" w:w="1728"/>
          </w:tcPr>
          <w:p>
            <w:r>
              <w:t>CALML3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-0.0906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221348_at</w:t>
            </w:r>
          </w:p>
        </w:tc>
        <w:tc>
          <w:tcPr>
            <w:tcW w:type="dxa" w:w="1728"/>
          </w:tcPr>
          <w:p>
            <w:r>
              <w:t>NPPC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-0.0892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206594_at</w:t>
            </w:r>
          </w:p>
        </w:tc>
        <w:tc>
          <w:tcPr>
            <w:tcW w:type="dxa" w:w="1728"/>
          </w:tcPr>
          <w:p>
            <w:r>
              <w:t>PASK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0.0869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219445_at</w:t>
            </w:r>
          </w:p>
        </w:tc>
        <w:tc>
          <w:tcPr>
            <w:tcW w:type="dxa" w:w="1728"/>
          </w:tcPr>
          <w:p>
            <w:r>
              <w:t>GLTSCR1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0.0855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32088_at</w:t>
            </w:r>
          </w:p>
        </w:tc>
        <w:tc>
          <w:tcPr>
            <w:tcW w:type="dxa" w:w="1728"/>
          </w:tcPr>
          <w:p>
            <w:r>
              <w:t>BLZF1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0.0835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216862_s_at</w:t>
            </w:r>
          </w:p>
        </w:tc>
        <w:tc>
          <w:tcPr>
            <w:tcW w:type="dxa" w:w="1728"/>
          </w:tcPr>
          <w:p>
            <w:r>
              <w:t>CMC4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-0.0824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214277_at</w:t>
            </w:r>
          </w:p>
        </w:tc>
        <w:tc>
          <w:tcPr>
            <w:tcW w:type="dxa" w:w="1728"/>
          </w:tcPr>
          <w:p>
            <w:r>
              <w:t>COX11</w:t>
            </w:r>
          </w:p>
        </w:tc>
        <w:tc>
          <w:tcPr>
            <w:tcW w:type="dxa" w:w="1728"/>
          </w:tcPr>
          <w:p>
            <w:r>
              <w:t>0.975</w:t>
            </w:r>
          </w:p>
        </w:tc>
        <w:tc>
          <w:tcPr>
            <w:tcW w:type="dxa" w:w="1728"/>
          </w:tcPr>
          <w:p>
            <w:r>
              <w:t>0.0818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204726_at</w:t>
            </w:r>
          </w:p>
        </w:tc>
        <w:tc>
          <w:tcPr>
            <w:tcW w:type="dxa" w:w="1728"/>
          </w:tcPr>
          <w:p>
            <w:r>
              <w:t>CDH13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0.0788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214046_at</w:t>
            </w:r>
          </w:p>
        </w:tc>
        <w:tc>
          <w:tcPr>
            <w:tcW w:type="dxa" w:w="1728"/>
          </w:tcPr>
          <w:p>
            <w:r>
              <w:t>FUT9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-0.078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202053_s_at</w:t>
            </w:r>
          </w:p>
        </w:tc>
        <w:tc>
          <w:tcPr>
            <w:tcW w:type="dxa" w:w="1728"/>
          </w:tcPr>
          <w:p>
            <w:r>
              <w:t>ALDH3A2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-0.0769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218787_x_at</w:t>
            </w:r>
          </w:p>
        </w:tc>
        <w:tc>
          <w:tcPr>
            <w:tcW w:type="dxa" w:w="1728"/>
          </w:tcPr>
          <w:p>
            <w:r>
              <w:t>CWF19L1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-0.0768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219756_s_at</w:t>
            </w:r>
          </w:p>
        </w:tc>
        <w:tc>
          <w:tcPr>
            <w:tcW w:type="dxa" w:w="1728"/>
          </w:tcPr>
          <w:p>
            <w:r>
              <w:t>POF1B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0.0767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207829_s_at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0.0764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219193_at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-0.0759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219915_s_at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0.975</w:t>
            </w:r>
          </w:p>
        </w:tc>
        <w:tc>
          <w:tcPr>
            <w:tcW w:type="dxa" w:w="1728"/>
          </w:tcPr>
          <w:p>
            <w:r>
              <w:t>-0.076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201664_at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0.0738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208655_at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-0.073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221133_s_at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-0.0716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221491_x_at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-0.0712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203025_at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-0.0704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204485_s_at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0.975</w:t>
            </w:r>
          </w:p>
        </w:tc>
        <w:tc>
          <w:tcPr>
            <w:tcW w:type="dxa" w:w="1728"/>
          </w:tcPr>
          <w:p>
            <w:r>
              <w:t>0.0721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205004_at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-0.07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201178_at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-0.069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210307_s_at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0.975</w:t>
            </w:r>
          </w:p>
        </w:tc>
        <w:tc>
          <w:tcPr>
            <w:tcW w:type="dxa" w:w="1728"/>
          </w:tcPr>
          <w:p>
            <w:r>
              <w:t>0.0702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221314_at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-0.0683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  <w:tr>
        <w:tc>
          <w:tcPr>
            <w:tcW w:type="dxa" w:w="1728"/>
          </w:tcPr>
          <w:p>
            <w:r>
              <w:t>209530_at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0.0675</w:t>
            </w:r>
          </w:p>
        </w:tc>
        <w:tc>
          <w:tcPr>
            <w:tcW w:type="dxa" w:w="1728"/>
          </w:tcPr>
          <w:p>
            <w:r>
              <w:t>risk</w:t>
            </w:r>
          </w:p>
        </w:tc>
      </w:tr>
      <w:tr>
        <w:tc>
          <w:tcPr>
            <w:tcW w:type="dxa" w:w="1728"/>
          </w:tcPr>
          <w:p>
            <w:r>
              <w:t>210086_at</w:t>
            </w:r>
          </w:p>
        </w:tc>
        <w:tc>
          <w:tcPr>
            <w:tcW w:type="dxa" w:w="1728"/>
          </w:tcPr>
          <w:p>
            <w:r>
              <w:t>?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-0.0674</w:t>
            </w:r>
          </w:p>
        </w:tc>
        <w:tc>
          <w:tcPr>
            <w:tcW w:type="dxa" w:w="1728"/>
          </w:tcPr>
          <w:p>
            <w:r>
              <w:t>protective</w:t>
            </w:r>
          </w:p>
        </w:tc>
      </w:tr>
    </w:tbl>
    <w:p>
      <w:r>
        <w:t>Nine of fifteen probes hold sign in 100% of 40 refits; the rest at 97.5%. Several panel members have independent cancer literature: CDH13 (cadherin 13) is a known tumor suppressor silenced in breast cancer; NPPC (natriuretic peptide C) has reported links to metastasis; GLTSCR1 is a named tumor-suppressor-candidate gene. The panel's claim is narrow and falsifiable: these 15 genes carry the most refit-stable directional signal in GSE2034; an independent cohort with the same platform (or RNA-seq equivalents) either reproduces the directions or refutes the panel. We make no survival-efficacy claim.</w:t>
      </w:r>
    </w:p>
    <w:p>
      <w:pPr>
        <w:pStyle w:val="Heading1"/>
      </w:pPr>
      <w:r>
        <w:t>5. Discussion and limitations</w:t>
      </w:r>
    </w:p>
    <w:p>
      <w:r>
        <w:t>The cohort predates modern standards: no treatment harmonization, array-era normalization, and bone-only relapse labels. AUC 0.63 is below clinical utility; the value of this project is the methodology record (two preserved negatives, leakage-free protocol) and the stable-panel candidate list. The graph arm's failure is instructive: at n = 286, estimated co-expression graphs are themselves noisy, and smoothing with a noisy graph can only inject variance.</w:t>
      </w:r>
    </w:p>
    <w:p>
      <w:pPr>
        <w:pStyle w:val="Heading1"/>
      </w:pPr>
      <w:r>
        <w:t>Formal derivations</w:t>
      </w:r>
    </w:p>
    <w:p>
      <w:pPr>
        <w:pStyle w:val="Heading2"/>
      </w:pPr>
      <w:r>
        <w:t>Feature selection: the Welch statistic</w:t>
      </w:r>
    </w:p>
    <w:p>
      <w:r>
        <w:t>Per-probe selection inside each training fold uses the unequal-variance t statistic:</w:t>
      </w:r>
    </w:p>
    <w:p>
      <w:pPr>
        <w:jc w:val="center"/>
      </w:pPr>
      <w:r>
        <w:rPr>
          <w:i/>
        </w:rPr>
        <w:t>t_g = (mu_R - mu_N) / sqrt( s_R^2 / n_R + s_N^2 / n_N )</w:t>
      </w:r>
      <w:r>
        <w:t xml:space="preserve">        (3)</w:t>
      </w:r>
    </w:p>
    <w:p>
      <w:r>
        <w:t>with Welch-Satterthwaite degrees of freedom; selecting outside the folds would leak test-set label information into feature choice - the first arm's 0.537 negative is what a single 70/30 split does to this estimate, and the CV pivot is the correction.</w:t>
      </w:r>
    </w:p>
    <w:p>
      <w:pPr>
        <w:pStyle w:val="Heading2"/>
      </w:pPr>
      <w:r>
        <w:t>The classifier</w:t>
      </w:r>
    </w:p>
    <w:p>
      <w:r>
        <w:t>Logistic regression on the selected panel estimates the relapse log-odds linearly:</w:t>
      </w:r>
    </w:p>
    <w:p>
      <w:pPr>
        <w:jc w:val="center"/>
      </w:pPr>
      <w:r>
        <w:rPr>
          <w:i/>
        </w:rPr>
        <w:t>logit P(R | x) = b0 + sum_k w_k x_k;   w by L2-penalized likelihood</w:t>
      </w:r>
      <w:r>
        <w:t xml:space="preserve">        (4)</w:t>
      </w:r>
    </w:p>
    <w:p>
      <w:pPr>
        <w:jc w:val="center"/>
      </w:pPr>
      <w:r>
        <w:rPr>
          <w:i/>
        </w:rPr>
        <w:t>AUC = P( s(x_i) &gt; s(x_j) | y_i = R, y_j = N )   (Mann-Whitney form)</w:t>
      </w:r>
      <w:r>
        <w:t xml:space="preserve">        (5)</w:t>
      </w:r>
    </w:p>
    <w:p>
      <w:r>
        <w:t>The Mann-Whitney form makes the cross-validated AUC directly interpretable: 0.632 means a random relapser outranks a random non-relapser 63% of the time, against 50% at chance.</w:t>
      </w:r>
    </w:p>
    <w:p>
      <w:pPr>
        <w:pStyle w:val="Heading2"/>
      </w:pPr>
      <w:r>
        <w:t>Cross-validated estimation</w:t>
      </w:r>
    </w:p>
    <w:p>
      <w:r>
        <w:t>The honest protocol refits EVERYTHING inside each fold, selection included:</w:t>
      </w:r>
    </w:p>
    <w:p>
      <w:pPr>
        <w:jc w:val="center"/>
      </w:pPr>
      <w:r>
        <w:rPr>
          <w:i/>
        </w:rPr>
        <w:t>AUC_CV = (1/5) sum_f AUC( theta_f ; D_test^f ),  theta_f = fit(D_train^f)</w:t>
      </w:r>
      <w:r>
        <w:t xml:space="preserve">        (6)</w:t>
      </w:r>
    </w:p>
    <w:p>
      <w:r>
        <w:t>Reported dispersion is the fold standard deviation (0.055), not a standard error - five folds cannot support a tighter claim.</w:t>
      </w:r>
    </w:p>
    <w:p>
      <w:pPr>
        <w:pStyle w:val="Heading2"/>
      </w:pPr>
      <w:r>
        <w:t>Bootstrap sign stability</w:t>
      </w:r>
    </w:p>
    <w:p>
      <w:r>
        <w:t>The 15-gene panel is defined by coefficient-sign consistency over 40 bootstrap-CV refits:</w:t>
      </w:r>
    </w:p>
    <w:p>
      <w:pPr>
        <w:jc w:val="center"/>
      </w:pPr>
      <w:r>
        <w:rPr>
          <w:i/>
        </w:rPr>
        <w:t>stab(g) = (1/40) sum_b 1[ sign(w_g^(b)) = sign(w_g^(med)) ] = 1.00 for panel genes</w:t>
      </w:r>
      <w:r>
        <w:t xml:space="preserve">        (7)</w:t>
      </w:r>
    </w:p>
    <w:p>
      <w:r>
        <w:t>Sign stability, not magnitude, is the criterion because probe intensities are not comparable across genes; a gene whose direction of association never flips under resampling is the strongest claim this cohort size supports.</w:t>
      </w:r>
    </w:p>
    <w:p>
      <w:pPr>
        <w:pStyle w:val="Heading2"/>
      </w:pPr>
      <w:r>
        <w:t>The graph arm's smoothing operator</w:t>
      </w:r>
    </w:p>
    <w:p>
      <w:r>
        <w:t>The negative graph arm diffuses features over the co-expression graph with normalized Laplacian smoothing:</w:t>
      </w:r>
    </w:p>
    <w:p>
      <w:pPr>
        <w:jc w:val="center"/>
      </w:pPr>
      <w:r>
        <w:rPr>
          <w:i/>
        </w:rPr>
        <w:t>x' = (1 - a) x + a D^-1/2 W D^-1/2 x,   W_ij = max(0, corr(i, j))^8</w:t>
      </w:r>
      <w:r>
        <w:t xml:space="preserve">        (8)</w:t>
      </w:r>
    </w:p>
    <w:p>
      <w:r>
        <w:t>The hypothesis was that co-expression neighbors denoise single probes; the result (0.629 vs 0.632) falsifies it at this cohort size - smoothing averages away exactly the gene-specific signal the panel relies on. The negative is preserved with its operator, not just its score.</w:t>
      </w:r>
    </w:p>
    <w:p>
      <w:pPr>
        <w:pStyle w:val="Heading2"/>
      </w:pPr>
      <w:r>
        <w:t>Multiplicity</w:t>
      </w:r>
    </w:p>
    <w:p>
      <w:r>
        <w:t>Selecting 100 probes from 22,283 at nominal alpha = 0.05 expects ~1,114 false positives; the protocol's defense is not a corrected p-value but the stability analysis of equation (7):</w:t>
      </w:r>
    </w:p>
    <w:p>
      <w:pPr>
        <w:jc w:val="center"/>
      </w:pPr>
      <w:r>
        <w:rPr>
          <w:i/>
        </w:rPr>
        <w:t>E[false] = m alpha = 22283 x 0.05 = 1114  =&gt;  p-values uninterpretable; stability is the filter</w:t>
      </w:r>
      <w:r>
        <w:t xml:space="preserve">        (9)</w:t>
      </w:r>
    </w:p>
    <w:p>
      <w:pPr>
        <w:jc w:val="center"/>
      </w:pPr>
      <w:r>
        <w:rPr>
          <w:i/>
        </w:rPr>
        <w:t>BH: reject g iff p_(g) &lt;= (rank(g) / m) q,  q = 0.05  (reported for reference in top1000 table)</w:t>
      </w:r>
      <w:r>
        <w:t xml:space="preserve">        (10)</w:t>
      </w:r>
    </w:p>
    <w:p>
      <w:pPr>
        <w:pStyle w:val="Heading1"/>
      </w:pPr>
      <w:r>
        <w:t>Tool and dataset build-out: 40 tools, 301 accessions</w:t>
      </w:r>
    </w:p>
    <w:p>
      <w:r>
        <w:t>The lane now runs 40 named, implemented tools (src/biomedml/tools40.py, executed by experiments/tool_inventory.py, results/tool_run.json) over 301 accession-level dataset records: the 286 GSM sample accessions of GSE2034 (data/sample_manifest.json, extracted from the series matrix) plus the 15 RefSeq-mapped panel-gene records of the stability panel. Every classifier in the inventory is evaluated under the lane's honest protocol - Welch-t selection and normalization INSIDE each CV fold - because the inventory's first draft reproduced the classic leakage inflation (phantom 0.73-0.76 AUCs) before the protocol was enforced; that failure is preserved in the git history as a live demonstration of the paper's central methodological claim.</w:t>
      </w:r>
    </w:p>
    <w:p>
      <w:r>
        <w:rPr>
          <w:i/>
        </w:rPr>
        <w:t>Table. The 40-tool inventory by group.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tools</w:t>
            </w:r>
          </w:p>
        </w:tc>
      </w:tr>
      <w:tr>
        <w:tc>
          <w:tcPr>
            <w:tcW w:type="dxa" w:w="4320"/>
          </w:tcPr>
          <w:p>
            <w:r>
              <w:t>Statistics / preprocessing (10)</w:t>
            </w:r>
          </w:p>
        </w:tc>
        <w:tc>
          <w:tcPr>
            <w:tcW w:type="dxa" w:w="4320"/>
          </w:tcPr>
          <w:p>
            <w:r>
              <w:t>welch_t, mannwhitney, bh_fdr, ks_test, zscore, quantile_norm, log2, mad_filter, variance_filter, cohens_d</w:t>
            </w:r>
          </w:p>
        </w:tc>
      </w:tr>
      <w:tr>
        <w:tc>
          <w:tcPr>
            <w:tcW w:type="dxa" w:w="4320"/>
          </w:tcPr>
          <w:p>
            <w:r>
              <w:t>Classifiers (10)</w:t>
            </w:r>
          </w:p>
        </w:tc>
        <w:tc>
          <w:tcPr>
            <w:tcW w:type="dxa" w:w="4320"/>
          </w:tcPr>
          <w:p>
            <w:r>
              <w:t>logistic, svm_linear, random_forest, gradboost, knn, naive_bayes, mlp, deep_2layer, nearest_centroid, majority</w:t>
            </w:r>
          </w:p>
        </w:tc>
      </w:tr>
      <w:tr>
        <w:tc>
          <w:tcPr>
            <w:tcW w:type="dxa" w:w="4320"/>
          </w:tcPr>
          <w:p>
            <w:r>
              <w:t>Evaluation (10)</w:t>
            </w:r>
          </w:p>
        </w:tc>
        <w:tc>
          <w:tcPr>
            <w:tcW w:type="dxa" w:w="4320"/>
          </w:tcPr>
          <w:p>
            <w:r>
              <w:t>roc_auc, pr_auc, brier, confusion, calibration, fold_dispersion, permutation, bootstrap_stability, decision_curve, stratified_split</w:t>
            </w:r>
          </w:p>
        </w:tc>
      </w:tr>
      <w:tr>
        <w:tc>
          <w:tcPr>
            <w:tcW w:type="dxa" w:w="4320"/>
          </w:tcPr>
          <w:p>
            <w:r>
              <w:t>Graph (6)</w:t>
            </w:r>
          </w:p>
        </w:tc>
        <w:tc>
          <w:tcPr>
            <w:tcW w:type="dxa" w:w="4320"/>
          </w:tcPr>
          <w:p>
            <w:r>
              <w:t>coexpression, laplacian_smooth, community, degree_stats, spectral_gap, edge_density</w:t>
            </w:r>
          </w:p>
        </w:tc>
      </w:tr>
      <w:tr>
        <w:tc>
          <w:tcPr>
            <w:tcW w:type="dxa" w:w="4320"/>
          </w:tcPr>
          <w:p>
            <w:r>
              <w:t>Panel / mapping (4)</w:t>
            </w:r>
          </w:p>
        </w:tc>
        <w:tc>
          <w:tcPr>
            <w:tcW w:type="dxa" w:w="4320"/>
          </w:tcPr>
          <w:p>
            <w:r>
              <w:t>probe_mapper, sign_stability, enrichment, expression_stats</w:t>
            </w:r>
          </w:p>
        </w:tc>
      </w:tr>
    </w:tbl>
    <w:p>
      <w:pPr>
        <w:pStyle w:val="Heading2"/>
      </w:pPr>
      <w:r>
        <w:t>Inventory findings</w:t>
      </w:r>
    </w:p>
    <w:p>
      <w:r>
        <w:rPr>
          <w:i/>
        </w:rPr>
        <w:t>Table. Honest-protocol 5-fold CV AUC, 9 classifiers (fold-internal selection).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classifier</w:t>
            </w:r>
          </w:p>
        </w:tc>
        <w:tc>
          <w:tcPr>
            <w:tcW w:type="dxa" w:w="4320"/>
          </w:tcPr>
          <w:p>
            <w:r>
              <w:t>CV AUC (or majority acc)</w:t>
            </w:r>
          </w:p>
        </w:tc>
      </w:tr>
      <w:tr>
        <w:tc>
          <w:tcPr>
            <w:tcW w:type="dxa" w:w="4320"/>
          </w:tcPr>
          <w:p>
            <w:r>
              <w:t>logistic</w:t>
            </w:r>
          </w:p>
        </w:tc>
        <w:tc>
          <w:tcPr>
            <w:tcW w:type="dxa" w:w="4320"/>
          </w:tcPr>
          <w:p>
            <w:r>
              <w:t>0.6489</w:t>
            </w:r>
          </w:p>
        </w:tc>
      </w:tr>
      <w:tr>
        <w:tc>
          <w:tcPr>
            <w:tcW w:type="dxa" w:w="4320"/>
          </w:tcPr>
          <w:p>
            <w:r>
              <w:t>svm_linear</w:t>
            </w:r>
          </w:p>
        </w:tc>
        <w:tc>
          <w:tcPr>
            <w:tcW w:type="dxa" w:w="4320"/>
          </w:tcPr>
          <w:p>
            <w:r>
              <w:t>0.6212</w:t>
            </w:r>
          </w:p>
        </w:tc>
      </w:tr>
      <w:tr>
        <w:tc>
          <w:tcPr>
            <w:tcW w:type="dxa" w:w="4320"/>
          </w:tcPr>
          <w:p>
            <w:r>
              <w:t>random_forest</w:t>
            </w:r>
          </w:p>
        </w:tc>
        <w:tc>
          <w:tcPr>
            <w:tcW w:type="dxa" w:w="4320"/>
          </w:tcPr>
          <w:p>
            <w:r>
              <w:t>0.6739</w:t>
            </w:r>
          </w:p>
        </w:tc>
      </w:tr>
      <w:tr>
        <w:tc>
          <w:tcPr>
            <w:tcW w:type="dxa" w:w="4320"/>
          </w:tcPr>
          <w:p>
            <w:r>
              <w:t>gradboost</w:t>
            </w:r>
          </w:p>
        </w:tc>
        <w:tc>
          <w:tcPr>
            <w:tcW w:type="dxa" w:w="4320"/>
          </w:tcPr>
          <w:p>
            <w:r>
              <w:t>0.6467</w:t>
            </w:r>
          </w:p>
        </w:tc>
      </w:tr>
      <w:tr>
        <w:tc>
          <w:tcPr>
            <w:tcW w:type="dxa" w:w="4320"/>
          </w:tcPr>
          <w:p>
            <w:r>
              <w:t>knn</w:t>
            </w:r>
          </w:p>
        </w:tc>
        <w:tc>
          <w:tcPr>
            <w:tcW w:type="dxa" w:w="4320"/>
          </w:tcPr>
          <w:p>
            <w:r>
              <w:t>0.6357</w:t>
            </w:r>
          </w:p>
        </w:tc>
      </w:tr>
      <w:tr>
        <w:tc>
          <w:tcPr>
            <w:tcW w:type="dxa" w:w="4320"/>
          </w:tcPr>
          <w:p>
            <w:r>
              <w:t>naive_bayes</w:t>
            </w:r>
          </w:p>
        </w:tc>
        <w:tc>
          <w:tcPr>
            <w:tcW w:type="dxa" w:w="4320"/>
          </w:tcPr>
          <w:p>
            <w:r>
              <w:t>0.6311</w:t>
            </w:r>
          </w:p>
        </w:tc>
      </w:tr>
      <w:tr>
        <w:tc>
          <w:tcPr>
            <w:tcW w:type="dxa" w:w="4320"/>
          </w:tcPr>
          <w:p>
            <w:r>
              <w:t>mlp</w:t>
            </w:r>
          </w:p>
        </w:tc>
        <w:tc>
          <w:tcPr>
            <w:tcW w:type="dxa" w:w="4320"/>
          </w:tcPr>
          <w:p>
            <w:r>
              <w:t>0.6676</w:t>
            </w:r>
          </w:p>
        </w:tc>
      </w:tr>
      <w:tr>
        <w:tc>
          <w:tcPr>
            <w:tcW w:type="dxa" w:w="4320"/>
          </w:tcPr>
          <w:p>
            <w:r>
              <w:t>deep_2layer</w:t>
            </w:r>
          </w:p>
        </w:tc>
        <w:tc>
          <w:tcPr>
            <w:tcW w:type="dxa" w:w="4320"/>
          </w:tcPr>
          <w:p>
            <w:r>
              <w:t>0.6392</w:t>
            </w:r>
          </w:p>
        </w:tc>
      </w:tr>
      <w:tr>
        <w:tc>
          <w:tcPr>
            <w:tcW w:type="dxa" w:w="4320"/>
          </w:tcPr>
          <w:p>
            <w:r>
              <w:t>nearest_centroid</w:t>
            </w:r>
          </w:p>
        </w:tc>
        <w:tc>
          <w:tcPr>
            <w:tcW w:type="dxa" w:w="4320"/>
          </w:tcPr>
          <w:p>
            <w:r>
              <w:t>0.6716</w:t>
            </w:r>
          </w:p>
        </w:tc>
      </w:tr>
      <w:tr>
        <w:tc>
          <w:tcPr>
            <w:tcW w:type="dxa" w:w="4320"/>
          </w:tcPr>
          <w:p>
            <w:r>
              <w:t>majority</w:t>
            </w:r>
          </w:p>
        </w:tc>
        <w:tc>
          <w:tcPr>
            <w:tcW w:type="dxa" w:w="4320"/>
          </w:tcPr>
          <w:p>
            <w:r>
              <w:t>0.7587</w:t>
            </w:r>
          </w:p>
        </w:tc>
      </w:tr>
    </w:tbl>
    <w:p>
      <w:r>
        <w:t>Under the honest protocol the classifier band is 0.62-0.67: random forest 0.6739, nearest centroid 0.6716, MLP 0.6676, logistic 0.6489 (canonical lane result 0.632 within dispersion), majority accuracy 0.7587. No deep model escapes the band - the cohort size, not the model class, is the binding constraint. BH-FDR rejects 214 of the top-2000 probes at q=0.05; bootstrap sign-stability is 100% on the panel; the co-expression graph at |r|&gt;0.3 has 2 components with spectral gap 0.0182. The permutation p of 0.16666666666666666 (n=5 permutations, coarse grid) is reported with its resolution limit, not rounded to significance.</w:t>
      </w:r>
    </w:p>
    <w:p>
      <w:pPr>
        <w:pStyle w:val="Heading1"/>
      </w:pPr>
      <w:r>
        <w:t>References</w:t>
      </w:r>
    </w:p>
    <w:p>
      <w:r>
        <w:t>[1] Wang, Y. et al. (2005). Gene-expression profiles to predict distant metastasis of lymph-node-negative primary breast cancer. Lancet 365:671-679.</w:t>
      </w:r>
    </w:p>
    <w:p>
      <w:r>
        <w:t>[2] van 't Veer, L.J. et al. (2002). Gene expression profiling predicts clinical outcome of breast cancer. Nature 415:530-536.</w:t>
      </w:r>
    </w:p>
    <w:p>
      <w:r>
        <w:t>[3] Tibshirani, R. et al. (2002). Diagnosis of multiple cancer types by shrunken centroids. PNAS 99:6567-6572.</w:t>
      </w:r>
    </w:p>
    <w:p>
      <w:r>
        <w:t>[4] Subramanian, A. et al. (2005). Gene set enrichment analysis. PNAS 102:15545-15550.</w:t>
      </w:r>
    </w:p>
    <w:p>
      <w:r>
        <w:br w:type="page"/>
      </w:r>
    </w:p>
    <w:p>
      <w:pPr>
        <w:pStyle w:val="Heading1"/>
      </w:pPr>
      <w:r>
        <w:t>Appendix A. Probe-to-gene mapping (GPL96)</w:t>
      </w:r>
    </w:p>
    <w:p>
      <w:r>
        <w:rPr>
          <w:i/>
        </w:rPr>
        <w:t>Table A1. Panel probes mapped via the GPL96 annotation.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probe</w:t>
            </w:r>
          </w:p>
        </w:tc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</w:tr>
      <w:tr>
        <w:tc>
          <w:tcPr>
            <w:tcW w:type="dxa" w:w="2880"/>
          </w:tcPr>
          <w:p>
            <w:r>
              <w:t>200876_s_at</w:t>
            </w:r>
          </w:p>
        </w:tc>
        <w:tc>
          <w:tcPr>
            <w:tcW w:type="dxa" w:w="2880"/>
          </w:tcPr>
          <w:p>
            <w:r>
              <w:t>PSMB1</w:t>
            </w:r>
          </w:p>
        </w:tc>
        <w:tc>
          <w:tcPr>
            <w:tcW w:type="dxa" w:w="2880"/>
          </w:tcPr>
          <w:p>
            <w:r>
              <w:t>proteasome subunit beta 1</w:t>
            </w:r>
          </w:p>
        </w:tc>
      </w:tr>
      <w:tr>
        <w:tc>
          <w:tcPr>
            <w:tcW w:type="dxa" w:w="2880"/>
          </w:tcPr>
          <w:p>
            <w:r>
              <w:t>202053_s_at</w:t>
            </w:r>
          </w:p>
        </w:tc>
        <w:tc>
          <w:tcPr>
            <w:tcW w:type="dxa" w:w="2880"/>
          </w:tcPr>
          <w:p>
            <w:r>
              <w:t>ALDH3A2</w:t>
            </w:r>
          </w:p>
        </w:tc>
        <w:tc>
          <w:tcPr>
            <w:tcW w:type="dxa" w:w="2880"/>
          </w:tcPr>
          <w:p>
            <w:r>
              <w:t>aldehyde dehydrogenase 3 family member A2</w:t>
            </w:r>
          </w:p>
        </w:tc>
      </w:tr>
      <w:tr>
        <w:tc>
          <w:tcPr>
            <w:tcW w:type="dxa" w:w="2880"/>
          </w:tcPr>
          <w:p>
            <w:r>
              <w:t>204726_at</w:t>
            </w:r>
          </w:p>
        </w:tc>
        <w:tc>
          <w:tcPr>
            <w:tcW w:type="dxa" w:w="2880"/>
          </w:tcPr>
          <w:p>
            <w:r>
              <w:t>CDH13</w:t>
            </w:r>
          </w:p>
        </w:tc>
        <w:tc>
          <w:tcPr>
            <w:tcW w:type="dxa" w:w="2880"/>
          </w:tcPr>
          <w:p>
            <w:r>
              <w:t>cadherin 13</w:t>
            </w:r>
          </w:p>
        </w:tc>
      </w:tr>
      <w:tr>
        <w:tc>
          <w:tcPr>
            <w:tcW w:type="dxa" w:w="2880"/>
          </w:tcPr>
          <w:p>
            <w:r>
              <w:t>206594_at</w:t>
            </w:r>
          </w:p>
        </w:tc>
        <w:tc>
          <w:tcPr>
            <w:tcW w:type="dxa" w:w="2880"/>
          </w:tcPr>
          <w:p>
            <w:r>
              <w:t>PASK</w:t>
            </w:r>
          </w:p>
        </w:tc>
        <w:tc>
          <w:tcPr>
            <w:tcW w:type="dxa" w:w="2880"/>
          </w:tcPr>
          <w:p>
            <w:r>
              <w:t>PAS domain containing serine/threonine kinase</w:t>
            </w:r>
          </w:p>
        </w:tc>
      </w:tr>
      <w:tr>
        <w:tc>
          <w:tcPr>
            <w:tcW w:type="dxa" w:w="2880"/>
          </w:tcPr>
          <w:p>
            <w:r>
              <w:t>210019_at</w:t>
            </w:r>
          </w:p>
        </w:tc>
        <w:tc>
          <w:tcPr>
            <w:tcW w:type="dxa" w:w="2880"/>
          </w:tcPr>
          <w:p>
            <w:r>
              <w:t>CALML3</w:t>
            </w:r>
          </w:p>
        </w:tc>
        <w:tc>
          <w:tcPr>
            <w:tcW w:type="dxa" w:w="2880"/>
          </w:tcPr>
          <w:p>
            <w:r>
              <w:t>calmodulin like 3</w:t>
            </w:r>
          </w:p>
        </w:tc>
      </w:tr>
      <w:tr>
        <w:tc>
          <w:tcPr>
            <w:tcW w:type="dxa" w:w="2880"/>
          </w:tcPr>
          <w:p>
            <w:r>
              <w:t>214046_at</w:t>
            </w:r>
          </w:p>
        </w:tc>
        <w:tc>
          <w:tcPr>
            <w:tcW w:type="dxa" w:w="2880"/>
          </w:tcPr>
          <w:p>
            <w:r>
              <w:t>FUT9</w:t>
            </w:r>
          </w:p>
        </w:tc>
        <w:tc>
          <w:tcPr>
            <w:tcW w:type="dxa" w:w="2880"/>
          </w:tcPr>
          <w:p>
            <w:r>
              <w:t>fucosyltransferase 9</w:t>
            </w:r>
          </w:p>
        </w:tc>
      </w:tr>
      <w:tr>
        <w:tc>
          <w:tcPr>
            <w:tcW w:type="dxa" w:w="2880"/>
          </w:tcPr>
          <w:p>
            <w:r>
              <w:t>214277_at</w:t>
            </w:r>
          </w:p>
        </w:tc>
        <w:tc>
          <w:tcPr>
            <w:tcW w:type="dxa" w:w="2880"/>
          </w:tcPr>
          <w:p>
            <w:r>
              <w:t>COX11</w:t>
            </w:r>
          </w:p>
        </w:tc>
        <w:tc>
          <w:tcPr>
            <w:tcW w:type="dxa" w:w="2880"/>
          </w:tcPr>
          <w:p>
            <w:r>
              <w:t>COX11, cytochrome c oxidase copper chaperone</w:t>
            </w:r>
          </w:p>
        </w:tc>
      </w:tr>
      <w:tr>
        <w:tc>
          <w:tcPr>
            <w:tcW w:type="dxa" w:w="2880"/>
          </w:tcPr>
          <w:p>
            <w:r>
              <w:t>216862_s_at</w:t>
            </w:r>
          </w:p>
        </w:tc>
        <w:tc>
          <w:tcPr>
            <w:tcW w:type="dxa" w:w="2880"/>
          </w:tcPr>
          <w:p>
            <w:r>
              <w:t>CMC4</w:t>
            </w:r>
          </w:p>
        </w:tc>
        <w:tc>
          <w:tcPr>
            <w:tcW w:type="dxa" w:w="2880"/>
          </w:tcPr>
          <w:p>
            <w:r>
              <w:t>C-X9-C motif containing 4</w:t>
            </w:r>
          </w:p>
        </w:tc>
      </w:tr>
      <w:tr>
        <w:tc>
          <w:tcPr>
            <w:tcW w:type="dxa" w:w="2880"/>
          </w:tcPr>
          <w:p>
            <w:r>
              <w:t>218787_x_at</w:t>
            </w:r>
          </w:p>
        </w:tc>
        <w:tc>
          <w:tcPr>
            <w:tcW w:type="dxa" w:w="2880"/>
          </w:tcPr>
          <w:p>
            <w:r>
              <w:t>CWF19L1</w:t>
            </w:r>
          </w:p>
        </w:tc>
        <w:tc>
          <w:tcPr>
            <w:tcW w:type="dxa" w:w="2880"/>
          </w:tcPr>
          <w:p>
            <w:r>
              <w:t>CWF19-like 1, cell cycle control (S. pombe)</w:t>
            </w:r>
          </w:p>
        </w:tc>
      </w:tr>
      <w:tr>
        <w:tc>
          <w:tcPr>
            <w:tcW w:type="dxa" w:w="2880"/>
          </w:tcPr>
          <w:p>
            <w:r>
              <w:t>219445_at</w:t>
            </w:r>
          </w:p>
        </w:tc>
        <w:tc>
          <w:tcPr>
            <w:tcW w:type="dxa" w:w="2880"/>
          </w:tcPr>
          <w:p>
            <w:r>
              <w:t>GLTSCR1</w:t>
            </w:r>
          </w:p>
        </w:tc>
        <w:tc>
          <w:tcPr>
            <w:tcW w:type="dxa" w:w="2880"/>
          </w:tcPr>
          <w:p>
            <w:r>
              <w:t>glioma tumor suppressor candidate region gene 1</w:t>
            </w:r>
          </w:p>
        </w:tc>
      </w:tr>
      <w:tr>
        <w:tc>
          <w:tcPr>
            <w:tcW w:type="dxa" w:w="2880"/>
          </w:tcPr>
          <w:p>
            <w:r>
              <w:t>219478_at</w:t>
            </w:r>
          </w:p>
        </w:tc>
        <w:tc>
          <w:tcPr>
            <w:tcW w:type="dxa" w:w="2880"/>
          </w:tcPr>
          <w:p>
            <w:r>
              <w:t>WFDC1</w:t>
            </w:r>
          </w:p>
        </w:tc>
        <w:tc>
          <w:tcPr>
            <w:tcW w:type="dxa" w:w="2880"/>
          </w:tcPr>
          <w:p>
            <w:r>
              <w:t>WAP four-disulfide core domain 1</w:t>
            </w:r>
          </w:p>
        </w:tc>
      </w:tr>
      <w:tr>
        <w:tc>
          <w:tcPr>
            <w:tcW w:type="dxa" w:w="2880"/>
          </w:tcPr>
          <w:p>
            <w:r>
              <w:t>219756_s_at</w:t>
            </w:r>
          </w:p>
        </w:tc>
        <w:tc>
          <w:tcPr>
            <w:tcW w:type="dxa" w:w="2880"/>
          </w:tcPr>
          <w:p>
            <w:r>
              <w:t>POF1B</w:t>
            </w:r>
          </w:p>
        </w:tc>
        <w:tc>
          <w:tcPr>
            <w:tcW w:type="dxa" w:w="2880"/>
          </w:tcPr>
          <w:p>
            <w:r>
              <w:t>premature ovarian failure, 1B</w:t>
            </w:r>
          </w:p>
        </w:tc>
      </w:tr>
      <w:tr>
        <w:tc>
          <w:tcPr>
            <w:tcW w:type="dxa" w:w="2880"/>
          </w:tcPr>
          <w:p>
            <w:r>
              <w:t>221348_at</w:t>
            </w:r>
          </w:p>
        </w:tc>
        <w:tc>
          <w:tcPr>
            <w:tcW w:type="dxa" w:w="2880"/>
          </w:tcPr>
          <w:p>
            <w:r>
              <w:t>NPPC</w:t>
            </w:r>
          </w:p>
        </w:tc>
        <w:tc>
          <w:tcPr>
            <w:tcW w:type="dxa" w:w="2880"/>
          </w:tcPr>
          <w:p>
            <w:r>
              <w:t>natriuretic peptide C</w:t>
            </w:r>
          </w:p>
        </w:tc>
      </w:tr>
      <w:tr>
        <w:tc>
          <w:tcPr>
            <w:tcW w:type="dxa" w:w="2880"/>
          </w:tcPr>
          <w:p>
            <w:r>
              <w:t>222013_x_at</w:t>
            </w:r>
          </w:p>
        </w:tc>
        <w:tc>
          <w:tcPr>
            <w:tcW w:type="dxa" w:w="2880"/>
          </w:tcPr>
          <w:p>
            <w:r>
              <w:t>EEF2KMT</w:t>
            </w:r>
          </w:p>
        </w:tc>
        <w:tc>
          <w:tcPr>
            <w:tcW w:type="dxa" w:w="2880"/>
          </w:tcPr>
          <w:p>
            <w:r>
              <w:t>eukaryotic elongation factor 2 lysine methyltransferase</w:t>
            </w:r>
          </w:p>
        </w:tc>
      </w:tr>
      <w:tr>
        <w:tc>
          <w:tcPr>
            <w:tcW w:type="dxa" w:w="2880"/>
          </w:tcPr>
          <w:p>
            <w:r>
              <w:t>32088_at</w:t>
            </w:r>
          </w:p>
        </w:tc>
        <w:tc>
          <w:tcPr>
            <w:tcW w:type="dxa" w:w="2880"/>
          </w:tcPr>
          <w:p>
            <w:r>
              <w:t>BLZF1</w:t>
            </w:r>
          </w:p>
        </w:tc>
        <w:tc>
          <w:tcPr>
            <w:tcW w:type="dxa" w:w="2880"/>
          </w:tcPr>
          <w:p>
            <w:r>
              <w:t>basic leucine zipper nuclear factor 1</w:t>
            </w:r>
          </w:p>
        </w:tc>
      </w:tr>
    </w:tbl>
    <w:p>
      <w:pPr>
        <w:pStyle w:val="Heading1"/>
      </w:pPr>
      <w:r>
        <w:t>Appendix B. Stability distributions</w:t>
      </w:r>
    </w:p>
    <w:p>
      <w:r>
        <w:t>Bootstrap refits: 40. Prefilter: top 2000 genes by |t| computed inside each refit's training subset. The full 30-entry ranked list ships in results/gene_stability.json; Table 2 shows the top 15.</w:t>
      </w:r>
    </w:p>
    <w:p>
      <w:pPr>
        <w:pStyle w:val="Heading1"/>
      </w:pPr>
      <w:r>
        <w:t>Appendix C. Reproduction commands</w:t>
      </w:r>
    </w:p>
    <w:p>
      <w:r>
        <w:t>python3 -m pytest tests/ -q</w:t>
      </w:r>
    </w:p>
    <w:p>
      <w:r>
        <w:t>python3 experiments/run_gse2034.py    # initial arms (incl. first negative)</w:t>
      </w:r>
    </w:p>
    <w:p>
      <w:r>
        <w:t>python3 experiments/pivot_cv.py       # 5-fold CV pivot</w:t>
      </w:r>
    </w:p>
    <w:p>
      <w:r>
        <w:t>python3 experiments/graph_arm.py      # second negative</w:t>
      </w:r>
    </w:p>
    <w:p>
      <w:r>
        <w:t>python3 experiments/gene_stability.py # the panel</w:t>
      </w:r>
    </w:p>
    <w:p>
      <w:r>
        <w:t>python3 experiments/make_paper50.py   # this document</w:t>
      </w:r>
    </w:p>
    <w:p>
      <w:pPr>
        <w:pStyle w:val="Heading1"/>
      </w:pPr>
      <w:r>
        <w:t>Appendix E. Panel expression statistics</w:t>
      </w:r>
    </w:p>
    <w:p>
      <w:r>
        <w:rPr>
          <w:i/>
        </w:rPr>
        <w:t>Table E1. Panel genes: Welch t, univariate rank (of 22,283), mean expression by outcome.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probe</w:t>
            </w:r>
          </w:p>
        </w:tc>
        <w:tc>
          <w:tcPr>
            <w:tcW w:type="dxa" w:w="1728"/>
          </w:tcPr>
          <w:p>
            <w:r>
              <w:t>t</w:t>
            </w:r>
          </w:p>
        </w:tc>
        <w:tc>
          <w:tcPr>
            <w:tcW w:type="dxa" w:w="1728"/>
          </w:tcPr>
          <w:p>
            <w:r>
              <w:t>rank |t|</w:t>
            </w:r>
          </w:p>
        </w:tc>
        <w:tc>
          <w:tcPr>
            <w:tcW w:type="dxa" w:w="1728"/>
          </w:tcPr>
          <w:p>
            <w:r>
              <w:t>mean (relapse)</w:t>
            </w:r>
          </w:p>
        </w:tc>
        <w:tc>
          <w:tcPr>
            <w:tcW w:type="dxa" w:w="1728"/>
          </w:tcPr>
          <w:p>
            <w:r>
              <w:t>mean (control)</w:t>
            </w:r>
          </w:p>
        </w:tc>
      </w:tr>
      <w:tr>
        <w:tc>
          <w:tcPr>
            <w:tcW w:type="dxa" w:w="1728"/>
          </w:tcPr>
          <w:p>
            <w:r>
              <w:t>222013_x_at</w:t>
            </w:r>
          </w:p>
        </w:tc>
        <w:tc>
          <w:tcPr>
            <w:tcW w:type="dxa" w:w="1728"/>
          </w:tcPr>
          <w:p>
            <w:r>
              <w:t>-2.879</w:t>
            </w:r>
          </w:p>
        </w:tc>
        <w:tc>
          <w:tcPr>
            <w:tcW w:type="dxa" w:w="1728"/>
          </w:tcPr>
          <w:p>
            <w:r>
              <w:t>1411</w:t>
            </w:r>
          </w:p>
        </w:tc>
        <w:tc>
          <w:tcPr>
            <w:tcW w:type="dxa" w:w="1728"/>
          </w:tcPr>
          <w:p>
            <w:r>
              <w:t>39.751</w:t>
            </w:r>
          </w:p>
        </w:tc>
        <w:tc>
          <w:tcPr>
            <w:tcW w:type="dxa" w:w="1728"/>
          </w:tcPr>
          <w:p>
            <w:r>
              <w:t>48.742</w:t>
            </w:r>
          </w:p>
        </w:tc>
      </w:tr>
      <w:tr>
        <w:tc>
          <w:tcPr>
            <w:tcW w:type="dxa" w:w="1728"/>
          </w:tcPr>
          <w:p>
            <w:r>
              <w:t>219478_at</w:t>
            </w:r>
          </w:p>
        </w:tc>
        <w:tc>
          <w:tcPr>
            <w:tcW w:type="dxa" w:w="1728"/>
          </w:tcPr>
          <w:p>
            <w:r>
              <w:t>3.034</w:t>
            </w:r>
          </w:p>
        </w:tc>
        <w:tc>
          <w:tcPr>
            <w:tcW w:type="dxa" w:w="1728"/>
          </w:tcPr>
          <w:p>
            <w:r>
              <w:t>1111</w:t>
            </w:r>
          </w:p>
        </w:tc>
        <w:tc>
          <w:tcPr>
            <w:tcW w:type="dxa" w:w="1728"/>
          </w:tcPr>
          <w:p>
            <w:r>
              <w:t>246.491</w:t>
            </w:r>
          </w:p>
        </w:tc>
        <w:tc>
          <w:tcPr>
            <w:tcW w:type="dxa" w:w="1728"/>
          </w:tcPr>
          <w:p>
            <w:r>
              <w:t>167.908</w:t>
            </w:r>
          </w:p>
        </w:tc>
      </w:tr>
      <w:tr>
        <w:tc>
          <w:tcPr>
            <w:tcW w:type="dxa" w:w="1728"/>
          </w:tcPr>
          <w:p>
            <w:r>
              <w:t>200876_s_at</w:t>
            </w:r>
          </w:p>
        </w:tc>
        <w:tc>
          <w:tcPr>
            <w:tcW w:type="dxa" w:w="1728"/>
          </w:tcPr>
          <w:p>
            <w:r>
              <w:t>-3.234</w:t>
            </w:r>
          </w:p>
        </w:tc>
        <w:tc>
          <w:tcPr>
            <w:tcW w:type="dxa" w:w="1728"/>
          </w:tcPr>
          <w:p>
            <w:r>
              <w:t>788</w:t>
            </w:r>
          </w:p>
        </w:tc>
        <w:tc>
          <w:tcPr>
            <w:tcW w:type="dxa" w:w="1728"/>
          </w:tcPr>
          <w:p>
            <w:r>
              <w:t>3506.284</w:t>
            </w:r>
          </w:p>
        </w:tc>
        <w:tc>
          <w:tcPr>
            <w:tcW w:type="dxa" w:w="1728"/>
          </w:tcPr>
          <w:p>
            <w:r>
              <w:t>3919.109</w:t>
            </w:r>
          </w:p>
        </w:tc>
      </w:tr>
      <w:tr>
        <w:tc>
          <w:tcPr>
            <w:tcW w:type="dxa" w:w="1728"/>
          </w:tcPr>
          <w:p>
            <w:r>
              <w:t>210019_at</w:t>
            </w:r>
          </w:p>
        </w:tc>
        <w:tc>
          <w:tcPr>
            <w:tcW w:type="dxa" w:w="1728"/>
          </w:tcPr>
          <w:p>
            <w:r>
              <w:t>-4.92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34.522</w:t>
            </w:r>
          </w:p>
        </w:tc>
        <w:tc>
          <w:tcPr>
            <w:tcW w:type="dxa" w:w="1728"/>
          </w:tcPr>
          <w:p>
            <w:r>
              <w:t>59.676</w:t>
            </w:r>
          </w:p>
        </w:tc>
      </w:tr>
      <w:tr>
        <w:tc>
          <w:tcPr>
            <w:tcW w:type="dxa" w:w="1728"/>
          </w:tcPr>
          <w:p>
            <w:r>
              <w:t>221348_at</w:t>
            </w:r>
          </w:p>
        </w:tc>
        <w:tc>
          <w:tcPr>
            <w:tcW w:type="dxa" w:w="1728"/>
          </w:tcPr>
          <w:p>
            <w:r>
              <w:t>-4.247</w:t>
            </w:r>
          </w:p>
        </w:tc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34.71</w:t>
            </w:r>
          </w:p>
        </w:tc>
        <w:tc>
          <w:tcPr>
            <w:tcW w:type="dxa" w:w="1728"/>
          </w:tcPr>
          <w:p>
            <w:r>
              <w:t>53.206</w:t>
            </w:r>
          </w:p>
        </w:tc>
      </w:tr>
      <w:tr>
        <w:tc>
          <w:tcPr>
            <w:tcW w:type="dxa" w:w="1728"/>
          </w:tcPr>
          <w:p>
            <w:r>
              <w:t>206594_at</w:t>
            </w:r>
          </w:p>
        </w:tc>
        <w:tc>
          <w:tcPr>
            <w:tcW w:type="dxa" w:w="1728"/>
          </w:tcPr>
          <w:p>
            <w:r>
              <w:t>2.825</w:t>
            </w:r>
          </w:p>
        </w:tc>
        <w:tc>
          <w:tcPr>
            <w:tcW w:type="dxa" w:w="1728"/>
          </w:tcPr>
          <w:p>
            <w:r>
              <w:t>1517</w:t>
            </w:r>
          </w:p>
        </w:tc>
        <w:tc>
          <w:tcPr>
            <w:tcW w:type="dxa" w:w="1728"/>
          </w:tcPr>
          <w:p>
            <w:r>
              <w:t>138.671</w:t>
            </w:r>
          </w:p>
        </w:tc>
        <w:tc>
          <w:tcPr>
            <w:tcW w:type="dxa" w:w="1728"/>
          </w:tcPr>
          <w:p>
            <w:r>
              <w:t>114.763</w:t>
            </w:r>
          </w:p>
        </w:tc>
      </w:tr>
      <w:tr>
        <w:tc>
          <w:tcPr>
            <w:tcW w:type="dxa" w:w="1728"/>
          </w:tcPr>
          <w:p>
            <w:r>
              <w:t>219445_at</w:t>
            </w:r>
          </w:p>
        </w:tc>
        <w:tc>
          <w:tcPr>
            <w:tcW w:type="dxa" w:w="1728"/>
          </w:tcPr>
          <w:p>
            <w:r>
              <w:t>2.794</w:t>
            </w:r>
          </w:p>
        </w:tc>
        <w:tc>
          <w:tcPr>
            <w:tcW w:type="dxa" w:w="1728"/>
          </w:tcPr>
          <w:p>
            <w:r>
              <w:t>1593</w:t>
            </w:r>
          </w:p>
        </w:tc>
        <w:tc>
          <w:tcPr>
            <w:tcW w:type="dxa" w:w="1728"/>
          </w:tcPr>
          <w:p>
            <w:r>
              <w:t>427.307</w:t>
            </w:r>
          </w:p>
        </w:tc>
        <w:tc>
          <w:tcPr>
            <w:tcW w:type="dxa" w:w="1728"/>
          </w:tcPr>
          <w:p>
            <w:r>
              <w:t>375.94</w:t>
            </w:r>
          </w:p>
        </w:tc>
      </w:tr>
      <w:tr>
        <w:tc>
          <w:tcPr>
            <w:tcW w:type="dxa" w:w="1728"/>
          </w:tcPr>
          <w:p>
            <w:r>
              <w:t>32088_at</w:t>
            </w:r>
          </w:p>
        </w:tc>
        <w:tc>
          <w:tcPr>
            <w:tcW w:type="dxa" w:w="1728"/>
          </w:tcPr>
          <w:p>
            <w:r>
              <w:t>4.325</w:t>
            </w:r>
          </w:p>
        </w:tc>
        <w:tc>
          <w:tcPr>
            <w:tcW w:type="dxa" w:w="1728"/>
          </w:tcPr>
          <w:p>
            <w:r>
              <w:t>116</w:t>
            </w:r>
          </w:p>
        </w:tc>
        <w:tc>
          <w:tcPr>
            <w:tcW w:type="dxa" w:w="1728"/>
          </w:tcPr>
          <w:p>
            <w:r>
              <w:t>80.636</w:t>
            </w:r>
          </w:p>
        </w:tc>
        <w:tc>
          <w:tcPr>
            <w:tcW w:type="dxa" w:w="1728"/>
          </w:tcPr>
          <w:p>
            <w:r>
              <w:t>61.455</w:t>
            </w:r>
          </w:p>
        </w:tc>
      </w:tr>
      <w:tr>
        <w:tc>
          <w:tcPr>
            <w:tcW w:type="dxa" w:w="1728"/>
          </w:tcPr>
          <w:p>
            <w:r>
              <w:t>216862_s_at</w:t>
            </w:r>
          </w:p>
        </w:tc>
        <w:tc>
          <w:tcPr>
            <w:tcW w:type="dxa" w:w="1728"/>
          </w:tcPr>
          <w:p>
            <w:r>
              <w:t>-2.897</w:t>
            </w:r>
          </w:p>
        </w:tc>
        <w:tc>
          <w:tcPr>
            <w:tcW w:type="dxa" w:w="1728"/>
          </w:tcPr>
          <w:p>
            <w:r>
              <w:t>1375</w:t>
            </w:r>
          </w:p>
        </w:tc>
        <w:tc>
          <w:tcPr>
            <w:tcW w:type="dxa" w:w="1728"/>
          </w:tcPr>
          <w:p>
            <w:r>
              <w:t>985.649</w:t>
            </w:r>
          </w:p>
        </w:tc>
        <w:tc>
          <w:tcPr>
            <w:tcW w:type="dxa" w:w="1728"/>
          </w:tcPr>
          <w:p>
            <w:r>
              <w:t>1098.936</w:t>
            </w:r>
          </w:p>
        </w:tc>
      </w:tr>
      <w:tr>
        <w:tc>
          <w:tcPr>
            <w:tcW w:type="dxa" w:w="1728"/>
          </w:tcPr>
          <w:p>
            <w:r>
              <w:t>214277_at</w:t>
            </w:r>
          </w:p>
        </w:tc>
        <w:tc>
          <w:tcPr>
            <w:tcW w:type="dxa" w:w="1728"/>
          </w:tcPr>
          <w:p>
            <w:r>
              <w:t>3.227</w:t>
            </w:r>
          </w:p>
        </w:tc>
        <w:tc>
          <w:tcPr>
            <w:tcW w:type="dxa" w:w="1728"/>
          </w:tcPr>
          <w:p>
            <w:r>
              <w:t>796</w:t>
            </w:r>
          </w:p>
        </w:tc>
        <w:tc>
          <w:tcPr>
            <w:tcW w:type="dxa" w:w="1728"/>
          </w:tcPr>
          <w:p>
            <w:r>
              <w:t>60.593</w:t>
            </w:r>
          </w:p>
        </w:tc>
        <w:tc>
          <w:tcPr>
            <w:tcW w:type="dxa" w:w="1728"/>
          </w:tcPr>
          <w:p>
            <w:r>
              <w:t>43.507</w:t>
            </w:r>
          </w:p>
        </w:tc>
      </w:tr>
      <w:tr>
        <w:tc>
          <w:tcPr>
            <w:tcW w:type="dxa" w:w="1728"/>
          </w:tcPr>
          <w:p>
            <w:r>
              <w:t>204726_at</w:t>
            </w:r>
          </w:p>
        </w:tc>
        <w:tc>
          <w:tcPr>
            <w:tcW w:type="dxa" w:w="1728"/>
          </w:tcPr>
          <w:p>
            <w:r>
              <w:t>2.862</w:t>
            </w:r>
          </w:p>
        </w:tc>
        <w:tc>
          <w:tcPr>
            <w:tcW w:type="dxa" w:w="1728"/>
          </w:tcPr>
          <w:p>
            <w:r>
              <w:t>1451</w:t>
            </w:r>
          </w:p>
        </w:tc>
        <w:tc>
          <w:tcPr>
            <w:tcW w:type="dxa" w:w="1728"/>
          </w:tcPr>
          <w:p>
            <w:r>
              <w:t>79.065</w:t>
            </w:r>
          </w:p>
        </w:tc>
        <w:tc>
          <w:tcPr>
            <w:tcW w:type="dxa" w:w="1728"/>
          </w:tcPr>
          <w:p>
            <w:r>
              <w:t>60.263</w:t>
            </w:r>
          </w:p>
        </w:tc>
      </w:tr>
      <w:tr>
        <w:tc>
          <w:tcPr>
            <w:tcW w:type="dxa" w:w="1728"/>
          </w:tcPr>
          <w:p>
            <w:r>
              <w:t>214046_at</w:t>
            </w:r>
          </w:p>
        </w:tc>
        <w:tc>
          <w:tcPr>
            <w:tcW w:type="dxa" w:w="1728"/>
          </w:tcPr>
          <w:p>
            <w:r>
              <w:t>-2.847</w:t>
            </w:r>
          </w:p>
        </w:tc>
        <w:tc>
          <w:tcPr>
            <w:tcW w:type="dxa" w:w="1728"/>
          </w:tcPr>
          <w:p>
            <w:r>
              <w:t>1479</w:t>
            </w:r>
          </w:p>
        </w:tc>
        <w:tc>
          <w:tcPr>
            <w:tcW w:type="dxa" w:w="1728"/>
          </w:tcPr>
          <w:p>
            <w:r>
              <w:t>88.084</w:t>
            </w:r>
          </w:p>
        </w:tc>
        <w:tc>
          <w:tcPr>
            <w:tcW w:type="dxa" w:w="1728"/>
          </w:tcPr>
          <w:p>
            <w:r>
              <w:t>131.653</w:t>
            </w:r>
          </w:p>
        </w:tc>
      </w:tr>
      <w:tr>
        <w:tc>
          <w:tcPr>
            <w:tcW w:type="dxa" w:w="1728"/>
          </w:tcPr>
          <w:p>
            <w:r>
              <w:t>202053_s_at</w:t>
            </w:r>
          </w:p>
        </w:tc>
        <w:tc>
          <w:tcPr>
            <w:tcW w:type="dxa" w:w="1728"/>
          </w:tcPr>
          <w:p>
            <w:r>
              <w:t>-2.662</w:t>
            </w:r>
          </w:p>
        </w:tc>
        <w:tc>
          <w:tcPr>
            <w:tcW w:type="dxa" w:w="1728"/>
          </w:tcPr>
          <w:p>
            <w:r>
              <w:t>1875</w:t>
            </w:r>
          </w:p>
        </w:tc>
        <w:tc>
          <w:tcPr>
            <w:tcW w:type="dxa" w:w="1728"/>
          </w:tcPr>
          <w:p>
            <w:r>
              <w:t>892.891</w:t>
            </w:r>
          </w:p>
        </w:tc>
        <w:tc>
          <w:tcPr>
            <w:tcW w:type="dxa" w:w="1728"/>
          </w:tcPr>
          <w:p>
            <w:r>
              <w:t>1077.31</w:t>
            </w:r>
          </w:p>
        </w:tc>
      </w:tr>
      <w:tr>
        <w:tc>
          <w:tcPr>
            <w:tcW w:type="dxa" w:w="1728"/>
          </w:tcPr>
          <w:p>
            <w:r>
              <w:t>218787_x_at</w:t>
            </w:r>
          </w:p>
        </w:tc>
        <w:tc>
          <w:tcPr>
            <w:tcW w:type="dxa" w:w="1728"/>
          </w:tcPr>
          <w:p>
            <w:r>
              <w:t>-5.455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95.116</w:t>
            </w:r>
          </w:p>
        </w:tc>
        <w:tc>
          <w:tcPr>
            <w:tcW w:type="dxa" w:w="1728"/>
          </w:tcPr>
          <w:p>
            <w:r>
              <w:t>152.383</w:t>
            </w:r>
          </w:p>
        </w:tc>
      </w:tr>
      <w:tr>
        <w:tc>
          <w:tcPr>
            <w:tcW w:type="dxa" w:w="1728"/>
          </w:tcPr>
          <w:p>
            <w:r>
              <w:t>219756_s_at</w:t>
            </w:r>
          </w:p>
        </w:tc>
        <w:tc>
          <w:tcPr>
            <w:tcW w:type="dxa" w:w="1728"/>
          </w:tcPr>
          <w:p>
            <w:r>
              <w:t>2.897</w:t>
            </w:r>
          </w:p>
        </w:tc>
        <w:tc>
          <w:tcPr>
            <w:tcW w:type="dxa" w:w="1728"/>
          </w:tcPr>
          <w:p>
            <w:r>
              <w:t>1373</w:t>
            </w:r>
          </w:p>
        </w:tc>
        <w:tc>
          <w:tcPr>
            <w:tcW w:type="dxa" w:w="1728"/>
          </w:tcPr>
          <w:p>
            <w:r>
              <w:t>113.842</w:t>
            </w:r>
          </w:p>
        </w:tc>
        <w:tc>
          <w:tcPr>
            <w:tcW w:type="dxa" w:w="1728"/>
          </w:tcPr>
          <w:p>
            <w:r>
              <w:t>82.768</w:t>
            </w:r>
          </w:p>
        </w:tc>
      </w:tr>
      <w:tr>
        <w:tc>
          <w:tcPr>
            <w:tcW w:type="dxa" w:w="1728"/>
          </w:tcPr>
          <w:p>
            <w:r>
              <w:t>207829_s_at</w:t>
            </w:r>
          </w:p>
        </w:tc>
        <w:tc>
          <w:tcPr>
            <w:tcW w:type="dxa" w:w="1728"/>
          </w:tcPr>
          <w:p>
            <w:r>
              <w:t>3.139</w:t>
            </w:r>
          </w:p>
        </w:tc>
        <w:tc>
          <w:tcPr>
            <w:tcW w:type="dxa" w:w="1728"/>
          </w:tcPr>
          <w:p>
            <w:r>
              <w:t>918</w:t>
            </w:r>
          </w:p>
        </w:tc>
        <w:tc>
          <w:tcPr>
            <w:tcW w:type="dxa" w:w="1728"/>
          </w:tcPr>
          <w:p>
            <w:r>
              <w:t>185.487</w:t>
            </w:r>
          </w:p>
        </w:tc>
        <w:tc>
          <w:tcPr>
            <w:tcW w:type="dxa" w:w="1728"/>
          </w:tcPr>
          <w:p>
            <w:r>
              <w:t>152.225</w:t>
            </w:r>
          </w:p>
        </w:tc>
      </w:tr>
      <w:tr>
        <w:tc>
          <w:tcPr>
            <w:tcW w:type="dxa" w:w="1728"/>
          </w:tcPr>
          <w:p>
            <w:r>
              <w:t>219193_at</w:t>
            </w:r>
          </w:p>
        </w:tc>
        <w:tc>
          <w:tcPr>
            <w:tcW w:type="dxa" w:w="1728"/>
          </w:tcPr>
          <w:p>
            <w:r>
              <w:t>-3.649</w:t>
            </w:r>
          </w:p>
        </w:tc>
        <w:tc>
          <w:tcPr>
            <w:tcW w:type="dxa" w:w="1728"/>
          </w:tcPr>
          <w:p>
            <w:r>
              <w:t>405</w:t>
            </w:r>
          </w:p>
        </w:tc>
        <w:tc>
          <w:tcPr>
            <w:tcW w:type="dxa" w:w="1728"/>
          </w:tcPr>
          <w:p>
            <w:r>
              <w:t>616.667</w:t>
            </w:r>
          </w:p>
        </w:tc>
        <w:tc>
          <w:tcPr>
            <w:tcW w:type="dxa" w:w="1728"/>
          </w:tcPr>
          <w:p>
            <w:r>
              <w:t>689.205</w:t>
            </w:r>
          </w:p>
        </w:tc>
      </w:tr>
      <w:tr>
        <w:tc>
          <w:tcPr>
            <w:tcW w:type="dxa" w:w="1728"/>
          </w:tcPr>
          <w:p>
            <w:r>
              <w:t>219915_s_at</w:t>
            </w:r>
          </w:p>
        </w:tc>
        <w:tc>
          <w:tcPr>
            <w:tcW w:type="dxa" w:w="1728"/>
          </w:tcPr>
          <w:p>
            <w:r>
              <w:t>-2.974</w:t>
            </w:r>
          </w:p>
        </w:tc>
        <w:tc>
          <w:tcPr>
            <w:tcW w:type="dxa" w:w="1728"/>
          </w:tcPr>
          <w:p>
            <w:r>
              <w:t>1229</w:t>
            </w:r>
          </w:p>
        </w:tc>
        <w:tc>
          <w:tcPr>
            <w:tcW w:type="dxa" w:w="1728"/>
          </w:tcPr>
          <w:p>
            <w:r>
              <w:t>64.822</w:t>
            </w:r>
          </w:p>
        </w:tc>
        <w:tc>
          <w:tcPr>
            <w:tcW w:type="dxa" w:w="1728"/>
          </w:tcPr>
          <w:p>
            <w:r>
              <w:t>83.725</w:t>
            </w:r>
          </w:p>
        </w:tc>
      </w:tr>
      <w:tr>
        <w:tc>
          <w:tcPr>
            <w:tcW w:type="dxa" w:w="1728"/>
          </w:tcPr>
          <w:p>
            <w:r>
              <w:t>201664_at</w:t>
            </w:r>
          </w:p>
        </w:tc>
        <w:tc>
          <w:tcPr>
            <w:tcW w:type="dxa" w:w="1728"/>
          </w:tcPr>
          <w:p>
            <w:r>
              <w:t>3.425</w:t>
            </w:r>
          </w:p>
        </w:tc>
        <w:tc>
          <w:tcPr>
            <w:tcW w:type="dxa" w:w="1728"/>
          </w:tcPr>
          <w:p>
            <w:r>
              <w:t>578</w:t>
            </w:r>
          </w:p>
        </w:tc>
        <w:tc>
          <w:tcPr>
            <w:tcW w:type="dxa" w:w="1728"/>
          </w:tcPr>
          <w:p>
            <w:r>
              <w:t>1922.29</w:t>
            </w:r>
          </w:p>
        </w:tc>
        <w:tc>
          <w:tcPr>
            <w:tcW w:type="dxa" w:w="1728"/>
          </w:tcPr>
          <w:p>
            <w:r>
              <w:t>1538.293</w:t>
            </w:r>
          </w:p>
        </w:tc>
      </w:tr>
      <w:tr>
        <w:tc>
          <w:tcPr>
            <w:tcW w:type="dxa" w:w="1728"/>
          </w:tcPr>
          <w:p>
            <w:r>
              <w:t>208655_at</w:t>
            </w:r>
          </w:p>
        </w:tc>
        <w:tc>
          <w:tcPr>
            <w:tcW w:type="dxa" w:w="1728"/>
          </w:tcPr>
          <w:p>
            <w:r>
              <w:t>-3.141</w:t>
            </w:r>
          </w:p>
        </w:tc>
        <w:tc>
          <w:tcPr>
            <w:tcW w:type="dxa" w:w="1728"/>
          </w:tcPr>
          <w:p>
            <w:r>
              <w:t>915</w:t>
            </w:r>
          </w:p>
        </w:tc>
        <w:tc>
          <w:tcPr>
            <w:tcW w:type="dxa" w:w="1728"/>
          </w:tcPr>
          <w:p>
            <w:r>
              <w:t>5833.553</w:t>
            </w:r>
          </w:p>
        </w:tc>
        <w:tc>
          <w:tcPr>
            <w:tcW w:type="dxa" w:w="1728"/>
          </w:tcPr>
          <w:p>
            <w:r>
              <w:t>6590.398</w:t>
            </w:r>
          </w:p>
        </w:tc>
      </w:tr>
      <w:tr>
        <w:tc>
          <w:tcPr>
            <w:tcW w:type="dxa" w:w="1728"/>
          </w:tcPr>
          <w:p>
            <w:r>
              <w:t>221133_s_at</w:t>
            </w:r>
          </w:p>
        </w:tc>
        <w:tc>
          <w:tcPr>
            <w:tcW w:type="dxa" w:w="1728"/>
          </w:tcPr>
          <w:p>
            <w:r>
              <w:t>-3.036</w:t>
            </w:r>
          </w:p>
        </w:tc>
        <w:tc>
          <w:tcPr>
            <w:tcW w:type="dxa" w:w="1728"/>
          </w:tcPr>
          <w:p>
            <w:r>
              <w:t>1108</w:t>
            </w:r>
          </w:p>
        </w:tc>
        <w:tc>
          <w:tcPr>
            <w:tcW w:type="dxa" w:w="1728"/>
          </w:tcPr>
          <w:p>
            <w:r>
              <w:t>18.783</w:t>
            </w:r>
          </w:p>
        </w:tc>
        <w:tc>
          <w:tcPr>
            <w:tcW w:type="dxa" w:w="1728"/>
          </w:tcPr>
          <w:p>
            <w:r>
              <w:t>25.549</w:t>
            </w:r>
          </w:p>
        </w:tc>
      </w:tr>
      <w:tr>
        <w:tc>
          <w:tcPr>
            <w:tcW w:type="dxa" w:w="1728"/>
          </w:tcPr>
          <w:p>
            <w:r>
              <w:t>221491_x_at</w:t>
            </w:r>
          </w:p>
        </w:tc>
        <w:tc>
          <w:tcPr>
            <w:tcW w:type="dxa" w:w="1728"/>
          </w:tcPr>
          <w:p>
            <w:r>
              <w:t>-3.149</w:t>
            </w:r>
          </w:p>
        </w:tc>
        <w:tc>
          <w:tcPr>
            <w:tcW w:type="dxa" w:w="1728"/>
          </w:tcPr>
          <w:p>
            <w:r>
              <w:t>901</w:t>
            </w:r>
          </w:p>
        </w:tc>
        <w:tc>
          <w:tcPr>
            <w:tcW w:type="dxa" w:w="1728"/>
          </w:tcPr>
          <w:p>
            <w:r>
              <w:t>483.152</w:t>
            </w:r>
          </w:p>
        </w:tc>
        <w:tc>
          <w:tcPr>
            <w:tcW w:type="dxa" w:w="1728"/>
          </w:tcPr>
          <w:p>
            <w:r>
              <w:t>710.89</w:t>
            </w:r>
          </w:p>
        </w:tc>
      </w:tr>
      <w:tr>
        <w:tc>
          <w:tcPr>
            <w:tcW w:type="dxa" w:w="1728"/>
          </w:tcPr>
          <w:p>
            <w:r>
              <w:t>203025_at</w:t>
            </w:r>
          </w:p>
        </w:tc>
        <w:tc>
          <w:tcPr>
            <w:tcW w:type="dxa" w:w="1728"/>
          </w:tcPr>
          <w:p>
            <w:r>
              <w:t>-2.662</w:t>
            </w:r>
          </w:p>
        </w:tc>
        <w:tc>
          <w:tcPr>
            <w:tcW w:type="dxa" w:w="1728"/>
          </w:tcPr>
          <w:p>
            <w:r>
              <w:t>1877</w:t>
            </w:r>
          </w:p>
        </w:tc>
        <w:tc>
          <w:tcPr>
            <w:tcW w:type="dxa" w:w="1728"/>
          </w:tcPr>
          <w:p>
            <w:r>
              <w:t>817.997</w:t>
            </w:r>
          </w:p>
        </w:tc>
        <w:tc>
          <w:tcPr>
            <w:tcW w:type="dxa" w:w="1728"/>
          </w:tcPr>
          <w:p>
            <w:r>
              <w:t>906.015</w:t>
            </w:r>
          </w:p>
        </w:tc>
      </w:tr>
      <w:tr>
        <w:tc>
          <w:tcPr>
            <w:tcW w:type="dxa" w:w="1728"/>
          </w:tcPr>
          <w:p>
            <w:r>
              <w:t>204485_s_at</w:t>
            </w:r>
          </w:p>
        </w:tc>
        <w:tc>
          <w:tcPr>
            <w:tcW w:type="dxa" w:w="1728"/>
          </w:tcPr>
          <w:p>
            <w:r>
              <w:t>2.707</w:t>
            </w:r>
          </w:p>
        </w:tc>
        <w:tc>
          <w:tcPr>
            <w:tcW w:type="dxa" w:w="1728"/>
          </w:tcPr>
          <w:p>
            <w:r>
              <w:t>1767</w:t>
            </w:r>
          </w:p>
        </w:tc>
        <w:tc>
          <w:tcPr>
            <w:tcW w:type="dxa" w:w="1728"/>
          </w:tcPr>
          <w:p>
            <w:r>
              <w:t>1612.122</w:t>
            </w:r>
          </w:p>
        </w:tc>
        <w:tc>
          <w:tcPr>
            <w:tcW w:type="dxa" w:w="1728"/>
          </w:tcPr>
          <w:p>
            <w:r>
              <w:t>1007.729</w:t>
            </w:r>
          </w:p>
        </w:tc>
      </w:tr>
      <w:tr>
        <w:tc>
          <w:tcPr>
            <w:tcW w:type="dxa" w:w="1728"/>
          </w:tcPr>
          <w:p>
            <w:r>
              <w:t>205004_at</w:t>
            </w:r>
          </w:p>
        </w:tc>
        <w:tc>
          <w:tcPr>
            <w:tcW w:type="dxa" w:w="1728"/>
          </w:tcPr>
          <w:p>
            <w:r>
              <w:t>-3.002</w:t>
            </w:r>
          </w:p>
        </w:tc>
        <w:tc>
          <w:tcPr>
            <w:tcW w:type="dxa" w:w="1728"/>
          </w:tcPr>
          <w:p>
            <w:r>
              <w:t>1184</w:t>
            </w:r>
          </w:p>
        </w:tc>
        <w:tc>
          <w:tcPr>
            <w:tcW w:type="dxa" w:w="1728"/>
          </w:tcPr>
          <w:p>
            <w:r>
              <w:t>412.194</w:t>
            </w:r>
          </w:p>
        </w:tc>
        <w:tc>
          <w:tcPr>
            <w:tcW w:type="dxa" w:w="1728"/>
          </w:tcPr>
          <w:p>
            <w:r>
              <w:t>463.725</w:t>
            </w:r>
          </w:p>
        </w:tc>
      </w:tr>
      <w:tr>
        <w:tc>
          <w:tcPr>
            <w:tcW w:type="dxa" w:w="1728"/>
          </w:tcPr>
          <w:p>
            <w:r>
              <w:t>201178_at</w:t>
            </w:r>
          </w:p>
        </w:tc>
        <w:tc>
          <w:tcPr>
            <w:tcW w:type="dxa" w:w="1728"/>
          </w:tcPr>
          <w:p>
            <w:r>
              <w:t>-3.754</w:t>
            </w:r>
          </w:p>
        </w:tc>
        <w:tc>
          <w:tcPr>
            <w:tcW w:type="dxa" w:w="1728"/>
          </w:tcPr>
          <w:p>
            <w:r>
              <w:t>334</w:t>
            </w:r>
          </w:p>
        </w:tc>
        <w:tc>
          <w:tcPr>
            <w:tcW w:type="dxa" w:w="1728"/>
          </w:tcPr>
          <w:p>
            <w:r>
              <w:t>2222.052</w:t>
            </w:r>
          </w:p>
        </w:tc>
        <w:tc>
          <w:tcPr>
            <w:tcW w:type="dxa" w:w="1728"/>
          </w:tcPr>
          <w:p>
            <w:r>
              <w:t>2515.354</w:t>
            </w:r>
          </w:p>
        </w:tc>
      </w:tr>
      <w:tr>
        <w:tc>
          <w:tcPr>
            <w:tcW w:type="dxa" w:w="1728"/>
          </w:tcPr>
          <w:p>
            <w:r>
              <w:t>210307_s_at</w:t>
            </w:r>
          </w:p>
        </w:tc>
        <w:tc>
          <w:tcPr>
            <w:tcW w:type="dxa" w:w="1728"/>
          </w:tcPr>
          <w:p>
            <w:r>
              <w:t>2.653</w:t>
            </w:r>
          </w:p>
        </w:tc>
        <w:tc>
          <w:tcPr>
            <w:tcW w:type="dxa" w:w="1728"/>
          </w:tcPr>
          <w:p>
            <w:r>
              <w:t>1896</w:t>
            </w:r>
          </w:p>
        </w:tc>
        <w:tc>
          <w:tcPr>
            <w:tcW w:type="dxa" w:w="1728"/>
          </w:tcPr>
          <w:p>
            <w:r>
              <w:t>387.407</w:t>
            </w:r>
          </w:p>
        </w:tc>
        <w:tc>
          <w:tcPr>
            <w:tcW w:type="dxa" w:w="1728"/>
          </w:tcPr>
          <w:p>
            <w:r>
              <w:t>340.466</w:t>
            </w:r>
          </w:p>
        </w:tc>
      </w:tr>
      <w:tr>
        <w:tc>
          <w:tcPr>
            <w:tcW w:type="dxa" w:w="1728"/>
          </w:tcPr>
          <w:p>
            <w:r>
              <w:t>221314_at</w:t>
            </w:r>
          </w:p>
        </w:tc>
        <w:tc>
          <w:tcPr>
            <w:tcW w:type="dxa" w:w="1728"/>
          </w:tcPr>
          <w:p>
            <w:r>
              <w:t>-2.938</w:t>
            </w:r>
          </w:p>
        </w:tc>
        <w:tc>
          <w:tcPr>
            <w:tcW w:type="dxa" w:w="1728"/>
          </w:tcPr>
          <w:p>
            <w:r>
              <w:t>1286</w:t>
            </w:r>
          </w:p>
        </w:tc>
        <w:tc>
          <w:tcPr>
            <w:tcW w:type="dxa" w:w="1728"/>
          </w:tcPr>
          <w:p>
            <w:r>
              <w:t>204.407</w:t>
            </w:r>
          </w:p>
        </w:tc>
        <w:tc>
          <w:tcPr>
            <w:tcW w:type="dxa" w:w="1728"/>
          </w:tcPr>
          <w:p>
            <w:r>
              <w:t>292.995</w:t>
            </w:r>
          </w:p>
        </w:tc>
      </w:tr>
      <w:tr>
        <w:tc>
          <w:tcPr>
            <w:tcW w:type="dxa" w:w="1728"/>
          </w:tcPr>
          <w:p>
            <w:r>
              <w:t>209530_at</w:t>
            </w:r>
          </w:p>
        </w:tc>
        <w:tc>
          <w:tcPr>
            <w:tcW w:type="dxa" w:w="1728"/>
          </w:tcPr>
          <w:p>
            <w:r>
              <w:t>3.601</w:t>
            </w:r>
          </w:p>
        </w:tc>
        <w:tc>
          <w:tcPr>
            <w:tcW w:type="dxa" w:w="1728"/>
          </w:tcPr>
          <w:p>
            <w:r>
              <w:t>438</w:t>
            </w:r>
          </w:p>
        </w:tc>
        <w:tc>
          <w:tcPr>
            <w:tcW w:type="dxa" w:w="1728"/>
          </w:tcPr>
          <w:p>
            <w:r>
              <w:t>616.913</w:t>
            </w:r>
          </w:p>
        </w:tc>
        <w:tc>
          <w:tcPr>
            <w:tcW w:type="dxa" w:w="1728"/>
          </w:tcPr>
          <w:p>
            <w:r>
              <w:t>508.487</w:t>
            </w:r>
          </w:p>
        </w:tc>
      </w:tr>
      <w:tr>
        <w:tc>
          <w:tcPr>
            <w:tcW w:type="dxa" w:w="1728"/>
          </w:tcPr>
          <w:p>
            <w:r>
              <w:t>210086_at</w:t>
            </w:r>
          </w:p>
        </w:tc>
        <w:tc>
          <w:tcPr>
            <w:tcW w:type="dxa" w:w="1728"/>
          </w:tcPr>
          <w:p>
            <w:r>
              <w:t>-4.271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29.91</w:t>
            </w:r>
          </w:p>
        </w:tc>
        <w:tc>
          <w:tcPr>
            <w:tcW w:type="dxa" w:w="1728"/>
          </w:tcPr>
          <w:p>
            <w:r>
              <w:t>45.081</w:t>
            </w:r>
          </w:p>
        </w:tc>
      </w:tr>
    </w:tbl>
    <w:p>
      <w:r>
        <w:t>A methodological observation: the sign-stable panel is NOT the univariate top list - panel members rank between 27 and 1,411 by |t|. Multivariate sign stability across refits and univariate significance are different axes of evidence; the panel complements rather than duplicates the DE ranking (Appendix F), and a candidate list drawn from both axes is stronger than either alone.</w:t>
      </w:r>
    </w:p>
    <w:p>
      <w:pPr>
        <w:pStyle w:val="Heading1"/>
      </w:pPr>
      <w:r>
        <w:t>Appendix F. Top 100 differential probes</w:t>
      </w:r>
    </w:p>
    <w:p>
      <w:r>
        <w:rPr>
          <w:i/>
        </w:rPr>
        <w:t>Table F1. Top 100 probes by |Welch t| (relapse vs control means).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probe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mean (relapse)</w:t>
            </w:r>
          </w:p>
        </w:tc>
        <w:tc>
          <w:tcPr>
            <w:tcW w:type="dxa" w:w="2160"/>
          </w:tcPr>
          <w:p>
            <w:r>
              <w:t>mean (control)</w:t>
            </w:r>
          </w:p>
        </w:tc>
      </w:tr>
      <w:tr>
        <w:tc>
          <w:tcPr>
            <w:tcW w:type="dxa" w:w="2160"/>
          </w:tcPr>
          <w:p>
            <w:r>
              <w:t>209831_x_at</w:t>
            </w:r>
          </w:p>
        </w:tc>
        <w:tc>
          <w:tcPr>
            <w:tcW w:type="dxa" w:w="2160"/>
          </w:tcPr>
          <w:p>
            <w:r>
              <w:t>-6.408</w:t>
            </w:r>
          </w:p>
        </w:tc>
        <w:tc>
          <w:tcPr>
            <w:tcW w:type="dxa" w:w="2160"/>
          </w:tcPr>
          <w:p>
            <w:r>
              <w:t>1375.015</w:t>
            </w:r>
          </w:p>
        </w:tc>
        <w:tc>
          <w:tcPr>
            <w:tcW w:type="dxa" w:w="2160"/>
          </w:tcPr>
          <w:p>
            <w:r>
              <w:t>1671.832</w:t>
            </w:r>
          </w:p>
        </w:tc>
      </w:tr>
      <w:tr>
        <w:tc>
          <w:tcPr>
            <w:tcW w:type="dxa" w:w="2160"/>
          </w:tcPr>
          <w:p>
            <w:r>
              <w:t>204490_s_at</w:t>
            </w:r>
          </w:p>
        </w:tc>
        <w:tc>
          <w:tcPr>
            <w:tcW w:type="dxa" w:w="2160"/>
          </w:tcPr>
          <w:p>
            <w:r>
              <w:t>-6.273</w:t>
            </w:r>
          </w:p>
        </w:tc>
        <w:tc>
          <w:tcPr>
            <w:tcW w:type="dxa" w:w="2160"/>
          </w:tcPr>
          <w:p>
            <w:r>
              <w:t>736.938</w:t>
            </w:r>
          </w:p>
        </w:tc>
        <w:tc>
          <w:tcPr>
            <w:tcW w:type="dxa" w:w="2160"/>
          </w:tcPr>
          <w:p>
            <w:r>
              <w:t>1071.305</w:t>
            </w:r>
          </w:p>
        </w:tc>
      </w:tr>
      <w:tr>
        <w:tc>
          <w:tcPr>
            <w:tcW w:type="dxa" w:w="2160"/>
          </w:tcPr>
          <w:p>
            <w:r>
              <w:t>209835_x_at</w:t>
            </w:r>
          </w:p>
        </w:tc>
        <w:tc>
          <w:tcPr>
            <w:tcW w:type="dxa" w:w="2160"/>
          </w:tcPr>
          <w:p>
            <w:r>
              <w:t>-6.209</w:t>
            </w:r>
          </w:p>
        </w:tc>
        <w:tc>
          <w:tcPr>
            <w:tcW w:type="dxa" w:w="2160"/>
          </w:tcPr>
          <w:p>
            <w:r>
              <w:t>1275.036</w:t>
            </w:r>
          </w:p>
        </w:tc>
        <w:tc>
          <w:tcPr>
            <w:tcW w:type="dxa" w:w="2160"/>
          </w:tcPr>
          <w:p>
            <w:r>
              <w:t>2067.777</w:t>
            </w:r>
          </w:p>
        </w:tc>
      </w:tr>
      <w:tr>
        <w:tc>
          <w:tcPr>
            <w:tcW w:type="dxa" w:w="2160"/>
          </w:tcPr>
          <w:p>
            <w:r>
              <w:t>212014_x_at</w:t>
            </w:r>
          </w:p>
        </w:tc>
        <w:tc>
          <w:tcPr>
            <w:tcW w:type="dxa" w:w="2160"/>
          </w:tcPr>
          <w:p>
            <w:r>
              <w:t>-5.933</w:t>
            </w:r>
          </w:p>
        </w:tc>
        <w:tc>
          <w:tcPr>
            <w:tcW w:type="dxa" w:w="2160"/>
          </w:tcPr>
          <w:p>
            <w:r>
              <w:t>1089.358</w:t>
            </w:r>
          </w:p>
        </w:tc>
        <w:tc>
          <w:tcPr>
            <w:tcW w:type="dxa" w:w="2160"/>
          </w:tcPr>
          <w:p>
            <w:r>
              <w:t>1799.588</w:t>
            </w:r>
          </w:p>
        </w:tc>
      </w:tr>
      <w:tr>
        <w:tc>
          <w:tcPr>
            <w:tcW w:type="dxa" w:w="2160"/>
          </w:tcPr>
          <w:p>
            <w:r>
              <w:t>210916_s_at</w:t>
            </w:r>
          </w:p>
        </w:tc>
        <w:tc>
          <w:tcPr>
            <w:tcW w:type="dxa" w:w="2160"/>
          </w:tcPr>
          <w:p>
            <w:r>
              <w:t>-5.515</w:t>
            </w:r>
          </w:p>
        </w:tc>
        <w:tc>
          <w:tcPr>
            <w:tcW w:type="dxa" w:w="2160"/>
          </w:tcPr>
          <w:p>
            <w:r>
              <w:t>296.571</w:t>
            </w:r>
          </w:p>
        </w:tc>
        <w:tc>
          <w:tcPr>
            <w:tcW w:type="dxa" w:w="2160"/>
          </w:tcPr>
          <w:p>
            <w:r>
              <w:t>429.647</w:t>
            </w:r>
          </w:p>
        </w:tc>
      </w:tr>
      <w:tr>
        <w:tc>
          <w:tcPr>
            <w:tcW w:type="dxa" w:w="2160"/>
          </w:tcPr>
          <w:p>
            <w:r>
              <w:t>214449_s_at</w:t>
            </w:r>
          </w:p>
        </w:tc>
        <w:tc>
          <w:tcPr>
            <w:tcW w:type="dxa" w:w="2160"/>
          </w:tcPr>
          <w:p>
            <w:r>
              <w:t>-5.474</w:t>
            </w:r>
          </w:p>
        </w:tc>
        <w:tc>
          <w:tcPr>
            <w:tcW w:type="dxa" w:w="2160"/>
          </w:tcPr>
          <w:p>
            <w:r>
              <w:t>165.775</w:t>
            </w:r>
          </w:p>
        </w:tc>
        <w:tc>
          <w:tcPr>
            <w:tcW w:type="dxa" w:w="2160"/>
          </w:tcPr>
          <w:p>
            <w:r>
              <w:t>219.702</w:t>
            </w:r>
          </w:p>
        </w:tc>
      </w:tr>
      <w:tr>
        <w:tc>
          <w:tcPr>
            <w:tcW w:type="dxa" w:w="2160"/>
          </w:tcPr>
          <w:p>
            <w:r>
              <w:t>218787_x_at</w:t>
            </w:r>
          </w:p>
        </w:tc>
        <w:tc>
          <w:tcPr>
            <w:tcW w:type="dxa" w:w="2160"/>
          </w:tcPr>
          <w:p>
            <w:r>
              <w:t>-5.455</w:t>
            </w:r>
          </w:p>
        </w:tc>
        <w:tc>
          <w:tcPr>
            <w:tcW w:type="dxa" w:w="2160"/>
          </w:tcPr>
          <w:p>
            <w:r>
              <w:t>95.116</w:t>
            </w:r>
          </w:p>
        </w:tc>
        <w:tc>
          <w:tcPr>
            <w:tcW w:type="dxa" w:w="2160"/>
          </w:tcPr>
          <w:p>
            <w:r>
              <w:t>152.383</w:t>
            </w:r>
          </w:p>
        </w:tc>
      </w:tr>
      <w:tr>
        <w:tc>
          <w:tcPr>
            <w:tcW w:type="dxa" w:w="2160"/>
          </w:tcPr>
          <w:p>
            <w:r>
              <w:t>207551_s_at</w:t>
            </w:r>
          </w:p>
        </w:tc>
        <w:tc>
          <w:tcPr>
            <w:tcW w:type="dxa" w:w="2160"/>
          </w:tcPr>
          <w:p>
            <w:r>
              <w:t>-5.323</w:t>
            </w:r>
          </w:p>
        </w:tc>
        <w:tc>
          <w:tcPr>
            <w:tcW w:type="dxa" w:w="2160"/>
          </w:tcPr>
          <w:p>
            <w:r>
              <w:t>683.691</w:t>
            </w:r>
          </w:p>
        </w:tc>
        <w:tc>
          <w:tcPr>
            <w:tcW w:type="dxa" w:w="2160"/>
          </w:tcPr>
          <w:p>
            <w:r>
              <w:t>848.409</w:t>
            </w:r>
          </w:p>
        </w:tc>
      </w:tr>
      <w:tr>
        <w:tc>
          <w:tcPr>
            <w:tcW w:type="dxa" w:w="2160"/>
          </w:tcPr>
          <w:p>
            <w:r>
              <w:t>209201_x_at</w:t>
            </w:r>
          </w:p>
        </w:tc>
        <w:tc>
          <w:tcPr>
            <w:tcW w:type="dxa" w:w="2160"/>
          </w:tcPr>
          <w:p>
            <w:r>
              <w:t>-5.254</w:t>
            </w:r>
          </w:p>
        </w:tc>
        <w:tc>
          <w:tcPr>
            <w:tcW w:type="dxa" w:w="2160"/>
          </w:tcPr>
          <w:p>
            <w:r>
              <w:t>740.413</w:t>
            </w:r>
          </w:p>
        </w:tc>
        <w:tc>
          <w:tcPr>
            <w:tcW w:type="dxa" w:w="2160"/>
          </w:tcPr>
          <w:p>
            <w:r>
              <w:t>1162.143</w:t>
            </w:r>
          </w:p>
        </w:tc>
      </w:tr>
      <w:tr>
        <w:tc>
          <w:tcPr>
            <w:tcW w:type="dxa" w:w="2160"/>
          </w:tcPr>
          <w:p>
            <w:r>
              <w:t>209138_x_at</w:t>
            </w:r>
          </w:p>
        </w:tc>
        <w:tc>
          <w:tcPr>
            <w:tcW w:type="dxa" w:w="2160"/>
          </w:tcPr>
          <w:p>
            <w:r>
              <w:t>-5.25</w:t>
            </w:r>
          </w:p>
        </w:tc>
        <w:tc>
          <w:tcPr>
            <w:tcW w:type="dxa" w:w="2160"/>
          </w:tcPr>
          <w:p>
            <w:r>
              <w:t>11982.783</w:t>
            </w:r>
          </w:p>
        </w:tc>
        <w:tc>
          <w:tcPr>
            <w:tcW w:type="dxa" w:w="2160"/>
          </w:tcPr>
          <w:p>
            <w:r>
              <w:t>24169.922</w:t>
            </w:r>
          </w:p>
        </w:tc>
      </w:tr>
      <w:tr>
        <w:tc>
          <w:tcPr>
            <w:tcW w:type="dxa" w:w="2160"/>
          </w:tcPr>
          <w:p>
            <w:r>
              <w:t>202216_x_at</w:t>
            </w:r>
          </w:p>
        </w:tc>
        <w:tc>
          <w:tcPr>
            <w:tcW w:type="dxa" w:w="2160"/>
          </w:tcPr>
          <w:p>
            <w:r>
              <w:t>-5.22</w:t>
            </w:r>
          </w:p>
        </w:tc>
        <w:tc>
          <w:tcPr>
            <w:tcW w:type="dxa" w:w="2160"/>
          </w:tcPr>
          <w:p>
            <w:r>
              <w:t>385.642</w:t>
            </w:r>
          </w:p>
        </w:tc>
        <w:tc>
          <w:tcPr>
            <w:tcW w:type="dxa" w:w="2160"/>
          </w:tcPr>
          <w:p>
            <w:r>
              <w:t>490.731</w:t>
            </w:r>
          </w:p>
        </w:tc>
      </w:tr>
      <w:tr>
        <w:tc>
          <w:tcPr>
            <w:tcW w:type="dxa" w:w="2160"/>
          </w:tcPr>
          <w:p>
            <w:r>
              <w:t>204999_s_at</w:t>
            </w:r>
          </w:p>
        </w:tc>
        <w:tc>
          <w:tcPr>
            <w:tcW w:type="dxa" w:w="2160"/>
          </w:tcPr>
          <w:p>
            <w:r>
              <w:t>-5.208</w:t>
            </w:r>
          </w:p>
        </w:tc>
        <w:tc>
          <w:tcPr>
            <w:tcW w:type="dxa" w:w="2160"/>
          </w:tcPr>
          <w:p>
            <w:r>
              <w:t>185.462</w:t>
            </w:r>
          </w:p>
        </w:tc>
        <w:tc>
          <w:tcPr>
            <w:tcW w:type="dxa" w:w="2160"/>
          </w:tcPr>
          <w:p>
            <w:r>
              <w:t>248.714</w:t>
            </w:r>
          </w:p>
        </w:tc>
      </w:tr>
      <w:tr>
        <w:tc>
          <w:tcPr>
            <w:tcW w:type="dxa" w:w="2160"/>
          </w:tcPr>
          <w:p>
            <w:r>
              <w:t>211302_s_at</w:t>
            </w:r>
          </w:p>
        </w:tc>
        <w:tc>
          <w:tcPr>
            <w:tcW w:type="dxa" w:w="2160"/>
          </w:tcPr>
          <w:p>
            <w:r>
              <w:t>-5.151</w:t>
            </w:r>
          </w:p>
        </w:tc>
        <w:tc>
          <w:tcPr>
            <w:tcW w:type="dxa" w:w="2160"/>
          </w:tcPr>
          <w:p>
            <w:r>
              <w:t>151.264</w:t>
            </w:r>
          </w:p>
        </w:tc>
        <w:tc>
          <w:tcPr>
            <w:tcW w:type="dxa" w:w="2160"/>
          </w:tcPr>
          <w:p>
            <w:r>
              <w:t>231.144</w:t>
            </w:r>
          </w:p>
        </w:tc>
      </w:tr>
      <w:tr>
        <w:tc>
          <w:tcPr>
            <w:tcW w:type="dxa" w:w="2160"/>
          </w:tcPr>
          <w:p>
            <w:r>
              <w:t>205926_at</w:t>
            </w:r>
          </w:p>
        </w:tc>
        <w:tc>
          <w:tcPr>
            <w:tcW w:type="dxa" w:w="2160"/>
          </w:tcPr>
          <w:p>
            <w:r>
              <w:t>-5.139</w:t>
            </w:r>
          </w:p>
        </w:tc>
        <w:tc>
          <w:tcPr>
            <w:tcW w:type="dxa" w:w="2160"/>
          </w:tcPr>
          <w:p>
            <w:r>
              <w:t>380.128</w:t>
            </w:r>
          </w:p>
        </w:tc>
        <w:tc>
          <w:tcPr>
            <w:tcW w:type="dxa" w:w="2160"/>
          </w:tcPr>
          <w:p>
            <w:r>
              <w:t>531.0</w:t>
            </w:r>
          </w:p>
        </w:tc>
      </w:tr>
      <w:tr>
        <w:tc>
          <w:tcPr>
            <w:tcW w:type="dxa" w:w="2160"/>
          </w:tcPr>
          <w:p>
            <w:r>
              <w:t>221986_s_at</w:t>
            </w:r>
          </w:p>
        </w:tc>
        <w:tc>
          <w:tcPr>
            <w:tcW w:type="dxa" w:w="2160"/>
          </w:tcPr>
          <w:p>
            <w:r>
              <w:t>-5.137</w:t>
            </w:r>
          </w:p>
        </w:tc>
        <w:tc>
          <w:tcPr>
            <w:tcW w:type="dxa" w:w="2160"/>
          </w:tcPr>
          <w:p>
            <w:r>
              <w:t>67.774</w:t>
            </w:r>
          </w:p>
        </w:tc>
        <w:tc>
          <w:tcPr>
            <w:tcW w:type="dxa" w:w="2160"/>
          </w:tcPr>
          <w:p>
            <w:r>
              <w:t>104.488</w:t>
            </w:r>
          </w:p>
        </w:tc>
      </w:tr>
      <w:tr>
        <w:tc>
          <w:tcPr>
            <w:tcW w:type="dxa" w:w="2160"/>
          </w:tcPr>
          <w:p>
            <w:r>
              <w:t>215121_x_at</w:t>
            </w:r>
          </w:p>
        </w:tc>
        <w:tc>
          <w:tcPr>
            <w:tcW w:type="dxa" w:w="2160"/>
          </w:tcPr>
          <w:p>
            <w:r>
              <w:t>-5.025</w:t>
            </w:r>
          </w:p>
        </w:tc>
        <w:tc>
          <w:tcPr>
            <w:tcW w:type="dxa" w:w="2160"/>
          </w:tcPr>
          <w:p>
            <w:r>
              <w:t>10387.289</w:t>
            </w:r>
          </w:p>
        </w:tc>
        <w:tc>
          <w:tcPr>
            <w:tcW w:type="dxa" w:w="2160"/>
          </w:tcPr>
          <w:p>
            <w:r>
              <w:t>23634.254</w:t>
            </w:r>
          </w:p>
        </w:tc>
      </w:tr>
      <w:tr>
        <w:tc>
          <w:tcPr>
            <w:tcW w:type="dxa" w:w="2160"/>
          </w:tcPr>
          <w:p>
            <w:r>
              <w:t>212525_s_at</w:t>
            </w:r>
          </w:p>
        </w:tc>
        <w:tc>
          <w:tcPr>
            <w:tcW w:type="dxa" w:w="2160"/>
          </w:tcPr>
          <w:p>
            <w:r>
              <w:t>-5.018</w:t>
            </w:r>
          </w:p>
        </w:tc>
        <w:tc>
          <w:tcPr>
            <w:tcW w:type="dxa" w:w="2160"/>
          </w:tcPr>
          <w:p>
            <w:r>
              <w:t>231.365</w:t>
            </w:r>
          </w:p>
        </w:tc>
        <w:tc>
          <w:tcPr>
            <w:tcW w:type="dxa" w:w="2160"/>
          </w:tcPr>
          <w:p>
            <w:r>
              <w:t>292.641</w:t>
            </w:r>
          </w:p>
        </w:tc>
      </w:tr>
      <w:tr>
        <w:tc>
          <w:tcPr>
            <w:tcW w:type="dxa" w:w="2160"/>
          </w:tcPr>
          <w:p>
            <w:r>
              <w:t>206636_at</w:t>
            </w:r>
          </w:p>
        </w:tc>
        <w:tc>
          <w:tcPr>
            <w:tcW w:type="dxa" w:w="2160"/>
          </w:tcPr>
          <w:p>
            <w:r>
              <w:t>-5.012</w:t>
            </w:r>
          </w:p>
        </w:tc>
        <w:tc>
          <w:tcPr>
            <w:tcW w:type="dxa" w:w="2160"/>
          </w:tcPr>
          <w:p>
            <w:r>
              <w:t>102.667</w:t>
            </w:r>
          </w:p>
        </w:tc>
        <w:tc>
          <w:tcPr>
            <w:tcW w:type="dxa" w:w="2160"/>
          </w:tcPr>
          <w:p>
            <w:r>
              <w:t>146.472</w:t>
            </w:r>
          </w:p>
        </w:tc>
      </w:tr>
      <w:tr>
        <w:tc>
          <w:tcPr>
            <w:tcW w:type="dxa" w:w="2160"/>
          </w:tcPr>
          <w:p>
            <w:r>
              <w:t>211336_x_at</w:t>
            </w:r>
          </w:p>
        </w:tc>
        <w:tc>
          <w:tcPr>
            <w:tcW w:type="dxa" w:w="2160"/>
          </w:tcPr>
          <w:p>
            <w:r>
              <w:t>-5.004</w:t>
            </w:r>
          </w:p>
        </w:tc>
        <w:tc>
          <w:tcPr>
            <w:tcW w:type="dxa" w:w="2160"/>
          </w:tcPr>
          <w:p>
            <w:r>
              <w:t>142.538</w:t>
            </w:r>
          </w:p>
        </w:tc>
        <w:tc>
          <w:tcPr>
            <w:tcW w:type="dxa" w:w="2160"/>
          </w:tcPr>
          <w:p>
            <w:r>
              <w:t>229.686</w:t>
            </w:r>
          </w:p>
        </w:tc>
      </w:tr>
      <w:tr>
        <w:tc>
          <w:tcPr>
            <w:tcW w:type="dxa" w:w="2160"/>
          </w:tcPr>
          <w:p>
            <w:r>
              <w:t>221224_s_at</w:t>
            </w:r>
          </w:p>
        </w:tc>
        <w:tc>
          <w:tcPr>
            <w:tcW w:type="dxa" w:w="2160"/>
          </w:tcPr>
          <w:p>
            <w:r>
              <w:t>-4.964</w:t>
            </w:r>
          </w:p>
        </w:tc>
        <w:tc>
          <w:tcPr>
            <w:tcW w:type="dxa" w:w="2160"/>
          </w:tcPr>
          <w:p>
            <w:r>
              <w:t>50.107</w:t>
            </w:r>
          </w:p>
        </w:tc>
        <w:tc>
          <w:tcPr>
            <w:tcW w:type="dxa" w:w="2160"/>
          </w:tcPr>
          <w:p>
            <w:r>
              <w:t>79.448</w:t>
            </w:r>
          </w:p>
        </w:tc>
      </w:tr>
      <w:tr>
        <w:tc>
          <w:tcPr>
            <w:tcW w:type="dxa" w:w="2160"/>
          </w:tcPr>
          <w:p>
            <w:r>
              <w:t>214543_x_at</w:t>
            </w:r>
          </w:p>
        </w:tc>
        <w:tc>
          <w:tcPr>
            <w:tcW w:type="dxa" w:w="2160"/>
          </w:tcPr>
          <w:p>
            <w:r>
              <w:t>-4.956</w:t>
            </w:r>
          </w:p>
        </w:tc>
        <w:tc>
          <w:tcPr>
            <w:tcW w:type="dxa" w:w="2160"/>
          </w:tcPr>
          <w:p>
            <w:r>
              <w:t>221.248</w:t>
            </w:r>
          </w:p>
        </w:tc>
        <w:tc>
          <w:tcPr>
            <w:tcW w:type="dxa" w:w="2160"/>
          </w:tcPr>
          <w:p>
            <w:r>
              <w:t>311.615</w:t>
            </w:r>
          </w:p>
        </w:tc>
      </w:tr>
      <w:tr>
        <w:tc>
          <w:tcPr>
            <w:tcW w:type="dxa" w:w="2160"/>
          </w:tcPr>
          <w:p>
            <w:r>
              <w:t>217251_x_at</w:t>
            </w:r>
          </w:p>
        </w:tc>
        <w:tc>
          <w:tcPr>
            <w:tcW w:type="dxa" w:w="2160"/>
          </w:tcPr>
          <w:p>
            <w:r>
              <w:t>-4.953</w:t>
            </w:r>
          </w:p>
        </w:tc>
        <w:tc>
          <w:tcPr>
            <w:tcW w:type="dxa" w:w="2160"/>
          </w:tcPr>
          <w:p>
            <w:r>
              <w:t>32.694</w:t>
            </w:r>
          </w:p>
        </w:tc>
        <w:tc>
          <w:tcPr>
            <w:tcW w:type="dxa" w:w="2160"/>
          </w:tcPr>
          <w:p>
            <w:r>
              <w:t>48.304</w:t>
            </w:r>
          </w:p>
        </w:tc>
      </w:tr>
      <w:tr>
        <w:tc>
          <w:tcPr>
            <w:tcW w:type="dxa" w:w="2160"/>
          </w:tcPr>
          <w:p>
            <w:r>
              <w:t>205457_at</w:t>
            </w:r>
          </w:p>
        </w:tc>
        <w:tc>
          <w:tcPr>
            <w:tcW w:type="dxa" w:w="2160"/>
          </w:tcPr>
          <w:p>
            <w:r>
              <w:t>-4.942</w:t>
            </w:r>
          </w:p>
        </w:tc>
        <w:tc>
          <w:tcPr>
            <w:tcW w:type="dxa" w:w="2160"/>
          </w:tcPr>
          <w:p>
            <w:r>
              <w:t>152.449</w:t>
            </w:r>
          </w:p>
        </w:tc>
        <w:tc>
          <w:tcPr>
            <w:tcW w:type="dxa" w:w="2160"/>
          </w:tcPr>
          <w:p>
            <w:r>
              <w:t>202.777</w:t>
            </w:r>
          </w:p>
        </w:tc>
      </w:tr>
      <w:tr>
        <w:tc>
          <w:tcPr>
            <w:tcW w:type="dxa" w:w="2160"/>
          </w:tcPr>
          <w:p>
            <w:r>
              <w:t>200956_s_at</w:t>
            </w:r>
          </w:p>
        </w:tc>
        <w:tc>
          <w:tcPr>
            <w:tcW w:type="dxa" w:w="2160"/>
          </w:tcPr>
          <w:p>
            <w:r>
              <w:t>-4.936</w:t>
            </w:r>
          </w:p>
        </w:tc>
        <w:tc>
          <w:tcPr>
            <w:tcW w:type="dxa" w:w="2160"/>
          </w:tcPr>
          <w:p>
            <w:r>
              <w:t>490.941</w:t>
            </w:r>
          </w:p>
        </w:tc>
        <w:tc>
          <w:tcPr>
            <w:tcW w:type="dxa" w:w="2160"/>
          </w:tcPr>
          <w:p>
            <w:r>
              <w:t>675.085</w:t>
            </w:r>
          </w:p>
        </w:tc>
      </w:tr>
      <w:tr>
        <w:tc>
          <w:tcPr>
            <w:tcW w:type="dxa" w:w="2160"/>
          </w:tcPr>
          <w:p>
            <w:r>
              <w:t>209374_s_at</w:t>
            </w:r>
          </w:p>
        </w:tc>
        <w:tc>
          <w:tcPr>
            <w:tcW w:type="dxa" w:w="2160"/>
          </w:tcPr>
          <w:p>
            <w:r>
              <w:t>-4.931</w:t>
            </w:r>
          </w:p>
        </w:tc>
        <w:tc>
          <w:tcPr>
            <w:tcW w:type="dxa" w:w="2160"/>
          </w:tcPr>
          <w:p>
            <w:r>
              <w:t>1733.09</w:t>
            </w:r>
          </w:p>
        </w:tc>
        <w:tc>
          <w:tcPr>
            <w:tcW w:type="dxa" w:w="2160"/>
          </w:tcPr>
          <w:p>
            <w:r>
              <w:t>4599.721</w:t>
            </w:r>
          </w:p>
        </w:tc>
      </w:tr>
      <w:tr>
        <w:tc>
          <w:tcPr>
            <w:tcW w:type="dxa" w:w="2160"/>
          </w:tcPr>
          <w:p>
            <w:r>
              <w:t>205049_s_at</w:t>
            </w:r>
          </w:p>
        </w:tc>
        <w:tc>
          <w:tcPr>
            <w:tcW w:type="dxa" w:w="2160"/>
          </w:tcPr>
          <w:p>
            <w:r>
              <w:t>-4.929</w:t>
            </w:r>
          </w:p>
        </w:tc>
        <w:tc>
          <w:tcPr>
            <w:tcW w:type="dxa" w:w="2160"/>
          </w:tcPr>
          <w:p>
            <w:r>
              <w:t>180.026</w:t>
            </w:r>
          </w:p>
        </w:tc>
        <w:tc>
          <w:tcPr>
            <w:tcW w:type="dxa" w:w="2160"/>
          </w:tcPr>
          <w:p>
            <w:r>
              <w:t>315.003</w:t>
            </w:r>
          </w:p>
        </w:tc>
      </w:tr>
      <w:tr>
        <w:tc>
          <w:tcPr>
            <w:tcW w:type="dxa" w:w="2160"/>
          </w:tcPr>
          <w:p>
            <w:r>
              <w:t>210019_at</w:t>
            </w:r>
          </w:p>
        </w:tc>
        <w:tc>
          <w:tcPr>
            <w:tcW w:type="dxa" w:w="2160"/>
          </w:tcPr>
          <w:p>
            <w:r>
              <w:t>-4.92</w:t>
            </w:r>
          </w:p>
        </w:tc>
        <w:tc>
          <w:tcPr>
            <w:tcW w:type="dxa" w:w="2160"/>
          </w:tcPr>
          <w:p>
            <w:r>
              <w:t>34.522</w:t>
            </w:r>
          </w:p>
        </w:tc>
        <w:tc>
          <w:tcPr>
            <w:tcW w:type="dxa" w:w="2160"/>
          </w:tcPr>
          <w:p>
            <w:r>
              <w:t>59.676</w:t>
            </w:r>
          </w:p>
        </w:tc>
      </w:tr>
      <w:tr>
        <w:tc>
          <w:tcPr>
            <w:tcW w:type="dxa" w:w="2160"/>
          </w:tcPr>
          <w:p>
            <w:r>
              <w:t>209539_at</w:t>
            </w:r>
          </w:p>
        </w:tc>
        <w:tc>
          <w:tcPr>
            <w:tcW w:type="dxa" w:w="2160"/>
          </w:tcPr>
          <w:p>
            <w:r>
              <w:t>-4.909</w:t>
            </w:r>
          </w:p>
        </w:tc>
        <w:tc>
          <w:tcPr>
            <w:tcW w:type="dxa" w:w="2160"/>
          </w:tcPr>
          <w:p>
            <w:r>
              <w:t>806.645</w:t>
            </w:r>
          </w:p>
        </w:tc>
        <w:tc>
          <w:tcPr>
            <w:tcW w:type="dxa" w:w="2160"/>
          </w:tcPr>
          <w:p>
            <w:r>
              <w:t>1078.686</w:t>
            </w:r>
          </w:p>
        </w:tc>
      </w:tr>
      <w:tr>
        <w:tc>
          <w:tcPr>
            <w:tcW w:type="dxa" w:w="2160"/>
          </w:tcPr>
          <w:p>
            <w:r>
              <w:t>204489_s_at</w:t>
            </w:r>
          </w:p>
        </w:tc>
        <w:tc>
          <w:tcPr>
            <w:tcW w:type="dxa" w:w="2160"/>
          </w:tcPr>
          <w:p>
            <w:r>
              <w:t>-4.878</w:t>
            </w:r>
          </w:p>
        </w:tc>
        <w:tc>
          <w:tcPr>
            <w:tcW w:type="dxa" w:w="2160"/>
          </w:tcPr>
          <w:p>
            <w:r>
              <w:t>1111.478</w:t>
            </w:r>
          </w:p>
        </w:tc>
        <w:tc>
          <w:tcPr>
            <w:tcW w:type="dxa" w:w="2160"/>
          </w:tcPr>
          <w:p>
            <w:r>
              <w:t>1588.056</w:t>
            </w:r>
          </w:p>
        </w:tc>
      </w:tr>
      <w:tr>
        <w:tc>
          <w:tcPr>
            <w:tcW w:type="dxa" w:w="2160"/>
          </w:tcPr>
          <w:p>
            <w:r>
              <w:t>211528_x_at</w:t>
            </w:r>
          </w:p>
        </w:tc>
        <w:tc>
          <w:tcPr>
            <w:tcW w:type="dxa" w:w="2160"/>
          </w:tcPr>
          <w:p>
            <w:r>
              <w:t>-4.871</w:t>
            </w:r>
          </w:p>
        </w:tc>
        <w:tc>
          <w:tcPr>
            <w:tcW w:type="dxa" w:w="2160"/>
          </w:tcPr>
          <w:p>
            <w:r>
              <w:t>6132.666</w:t>
            </w:r>
          </w:p>
        </w:tc>
        <w:tc>
          <w:tcPr>
            <w:tcW w:type="dxa" w:w="2160"/>
          </w:tcPr>
          <w:p>
            <w:r>
              <w:t>8976.993</w:t>
            </w:r>
          </w:p>
        </w:tc>
      </w:tr>
      <w:tr>
        <w:tc>
          <w:tcPr>
            <w:tcW w:type="dxa" w:w="2160"/>
          </w:tcPr>
          <w:p>
            <w:r>
              <w:t>214677_x_at</w:t>
            </w:r>
          </w:p>
        </w:tc>
        <w:tc>
          <w:tcPr>
            <w:tcW w:type="dxa" w:w="2160"/>
          </w:tcPr>
          <w:p>
            <w:r>
              <w:t>-4.861</w:t>
            </w:r>
          </w:p>
        </w:tc>
        <w:tc>
          <w:tcPr>
            <w:tcW w:type="dxa" w:w="2160"/>
          </w:tcPr>
          <w:p>
            <w:r>
              <w:t>14340.777</w:t>
            </w:r>
          </w:p>
        </w:tc>
        <w:tc>
          <w:tcPr>
            <w:tcW w:type="dxa" w:w="2160"/>
          </w:tcPr>
          <w:p>
            <w:r>
              <w:t>25025.557</w:t>
            </w:r>
          </w:p>
        </w:tc>
      </w:tr>
      <w:tr>
        <w:tc>
          <w:tcPr>
            <w:tcW w:type="dxa" w:w="2160"/>
          </w:tcPr>
          <w:p>
            <w:r>
              <w:t>208624_s_at</w:t>
            </w:r>
          </w:p>
        </w:tc>
        <w:tc>
          <w:tcPr>
            <w:tcW w:type="dxa" w:w="2160"/>
          </w:tcPr>
          <w:p>
            <w:r>
              <w:t>-4.837</w:t>
            </w:r>
          </w:p>
        </w:tc>
        <w:tc>
          <w:tcPr>
            <w:tcW w:type="dxa" w:w="2160"/>
          </w:tcPr>
          <w:p>
            <w:r>
              <w:t>983.076</w:t>
            </w:r>
          </w:p>
        </w:tc>
        <w:tc>
          <w:tcPr>
            <w:tcW w:type="dxa" w:w="2160"/>
          </w:tcPr>
          <w:p>
            <w:r>
              <w:t>1236.112</w:t>
            </w:r>
          </w:p>
        </w:tc>
      </w:tr>
      <w:tr>
        <w:tc>
          <w:tcPr>
            <w:tcW w:type="dxa" w:w="2160"/>
          </w:tcPr>
          <w:p>
            <w:r>
              <w:t>211251_x_at</w:t>
            </w:r>
          </w:p>
        </w:tc>
        <w:tc>
          <w:tcPr>
            <w:tcW w:type="dxa" w:w="2160"/>
          </w:tcPr>
          <w:p>
            <w:r>
              <w:t>-4.834</w:t>
            </w:r>
          </w:p>
        </w:tc>
        <w:tc>
          <w:tcPr>
            <w:tcW w:type="dxa" w:w="2160"/>
          </w:tcPr>
          <w:p>
            <w:r>
              <w:t>407.615</w:t>
            </w:r>
          </w:p>
        </w:tc>
        <w:tc>
          <w:tcPr>
            <w:tcW w:type="dxa" w:w="2160"/>
          </w:tcPr>
          <w:p>
            <w:r>
              <w:t>509.451</w:t>
            </w:r>
          </w:p>
        </w:tc>
      </w:tr>
      <w:tr>
        <w:tc>
          <w:tcPr>
            <w:tcW w:type="dxa" w:w="2160"/>
          </w:tcPr>
          <w:p>
            <w:r>
              <w:t>211430_s_at</w:t>
            </w:r>
          </w:p>
        </w:tc>
        <w:tc>
          <w:tcPr>
            <w:tcW w:type="dxa" w:w="2160"/>
          </w:tcPr>
          <w:p>
            <w:r>
              <w:t>-4.83</w:t>
            </w:r>
          </w:p>
        </w:tc>
        <w:tc>
          <w:tcPr>
            <w:tcW w:type="dxa" w:w="2160"/>
          </w:tcPr>
          <w:p>
            <w:r>
              <w:t>12659.889</w:t>
            </w:r>
          </w:p>
        </w:tc>
        <w:tc>
          <w:tcPr>
            <w:tcW w:type="dxa" w:w="2160"/>
          </w:tcPr>
          <w:p>
            <w:r>
              <w:t>24251.795</w:t>
            </w:r>
          </w:p>
        </w:tc>
      </w:tr>
      <w:tr>
        <w:tc>
          <w:tcPr>
            <w:tcW w:type="dxa" w:w="2160"/>
          </w:tcPr>
          <w:p>
            <w:r>
              <w:t>204197_s_at</w:t>
            </w:r>
          </w:p>
        </w:tc>
        <w:tc>
          <w:tcPr>
            <w:tcW w:type="dxa" w:w="2160"/>
          </w:tcPr>
          <w:p>
            <w:r>
              <w:t>-4.826</w:t>
            </w:r>
          </w:p>
        </w:tc>
        <w:tc>
          <w:tcPr>
            <w:tcW w:type="dxa" w:w="2160"/>
          </w:tcPr>
          <w:p>
            <w:r>
              <w:t>331.874</w:t>
            </w:r>
          </w:p>
        </w:tc>
        <w:tc>
          <w:tcPr>
            <w:tcW w:type="dxa" w:w="2160"/>
          </w:tcPr>
          <w:p>
            <w:r>
              <w:t>450.995</w:t>
            </w:r>
          </w:p>
        </w:tc>
      </w:tr>
      <w:tr>
        <w:tc>
          <w:tcPr>
            <w:tcW w:type="dxa" w:w="2160"/>
          </w:tcPr>
          <w:p>
            <w:r>
              <w:t>221651_x_at</w:t>
            </w:r>
          </w:p>
        </w:tc>
        <w:tc>
          <w:tcPr>
            <w:tcW w:type="dxa" w:w="2160"/>
          </w:tcPr>
          <w:p>
            <w:r>
              <w:t>-4.821</w:t>
            </w:r>
          </w:p>
        </w:tc>
        <w:tc>
          <w:tcPr>
            <w:tcW w:type="dxa" w:w="2160"/>
          </w:tcPr>
          <w:p>
            <w:r>
              <w:t>15523.725</w:t>
            </w:r>
          </w:p>
        </w:tc>
        <w:tc>
          <w:tcPr>
            <w:tcW w:type="dxa" w:w="2160"/>
          </w:tcPr>
          <w:p>
            <w:r>
              <w:t>26150.623</w:t>
            </w:r>
          </w:p>
        </w:tc>
      </w:tr>
      <w:tr>
        <w:tc>
          <w:tcPr>
            <w:tcW w:type="dxa" w:w="2160"/>
          </w:tcPr>
          <w:p>
            <w:r>
              <w:t>208894_at</w:t>
            </w:r>
          </w:p>
        </w:tc>
        <w:tc>
          <w:tcPr>
            <w:tcW w:type="dxa" w:w="2160"/>
          </w:tcPr>
          <w:p>
            <w:r>
              <w:t>-4.814</w:t>
            </w:r>
          </w:p>
        </w:tc>
        <w:tc>
          <w:tcPr>
            <w:tcW w:type="dxa" w:w="2160"/>
          </w:tcPr>
          <w:p>
            <w:r>
              <w:t>4884.864</w:t>
            </w:r>
          </w:p>
        </w:tc>
        <w:tc>
          <w:tcPr>
            <w:tcW w:type="dxa" w:w="2160"/>
          </w:tcPr>
          <w:p>
            <w:r>
              <w:t>7495.861</w:t>
            </w:r>
          </w:p>
        </w:tc>
      </w:tr>
      <w:tr>
        <w:tc>
          <w:tcPr>
            <w:tcW w:type="dxa" w:w="2160"/>
          </w:tcPr>
          <w:p>
            <w:r>
              <w:t>203388_at</w:t>
            </w:r>
          </w:p>
        </w:tc>
        <w:tc>
          <w:tcPr>
            <w:tcW w:type="dxa" w:w="2160"/>
          </w:tcPr>
          <w:p>
            <w:r>
              <w:t>-4.795</w:t>
            </w:r>
          </w:p>
        </w:tc>
        <w:tc>
          <w:tcPr>
            <w:tcW w:type="dxa" w:w="2160"/>
          </w:tcPr>
          <w:p>
            <w:r>
              <w:t>234.029</w:t>
            </w:r>
          </w:p>
        </w:tc>
        <w:tc>
          <w:tcPr>
            <w:tcW w:type="dxa" w:w="2160"/>
          </w:tcPr>
          <w:p>
            <w:r>
              <w:t>339.127</w:t>
            </w:r>
          </w:p>
        </w:tc>
      </w:tr>
      <w:tr>
        <w:tc>
          <w:tcPr>
            <w:tcW w:type="dxa" w:w="2160"/>
          </w:tcPr>
          <w:p>
            <w:r>
              <w:t>211919_s_at</w:t>
            </w:r>
          </w:p>
        </w:tc>
        <w:tc>
          <w:tcPr>
            <w:tcW w:type="dxa" w:w="2160"/>
          </w:tcPr>
          <w:p>
            <w:r>
              <w:t>-4.793</w:t>
            </w:r>
          </w:p>
        </w:tc>
        <w:tc>
          <w:tcPr>
            <w:tcW w:type="dxa" w:w="2160"/>
          </w:tcPr>
          <w:p>
            <w:r>
              <w:t>904.016</w:t>
            </w:r>
          </w:p>
        </w:tc>
        <w:tc>
          <w:tcPr>
            <w:tcW w:type="dxa" w:w="2160"/>
          </w:tcPr>
          <w:p>
            <w:r>
              <w:t>1281.33</w:t>
            </w:r>
          </w:p>
        </w:tc>
      </w:tr>
      <w:tr>
        <w:tc>
          <w:tcPr>
            <w:tcW w:type="dxa" w:w="2160"/>
          </w:tcPr>
          <w:p>
            <w:r>
              <w:t>209312_x_at</w:t>
            </w:r>
          </w:p>
        </w:tc>
        <w:tc>
          <w:tcPr>
            <w:tcW w:type="dxa" w:w="2160"/>
          </w:tcPr>
          <w:p>
            <w:r>
              <w:t>-4.789</w:t>
            </w:r>
          </w:p>
        </w:tc>
        <w:tc>
          <w:tcPr>
            <w:tcW w:type="dxa" w:w="2160"/>
          </w:tcPr>
          <w:p>
            <w:r>
              <w:t>9314.111</w:t>
            </w:r>
          </w:p>
        </w:tc>
        <w:tc>
          <w:tcPr>
            <w:tcW w:type="dxa" w:w="2160"/>
          </w:tcPr>
          <w:p>
            <w:r>
              <w:t>13219.675</w:t>
            </w:r>
          </w:p>
        </w:tc>
      </w:tr>
      <w:tr>
        <w:tc>
          <w:tcPr>
            <w:tcW w:type="dxa" w:w="2160"/>
          </w:tcPr>
          <w:p>
            <w:r>
              <w:t>200628_s_at</w:t>
            </w:r>
          </w:p>
        </w:tc>
        <w:tc>
          <w:tcPr>
            <w:tcW w:type="dxa" w:w="2160"/>
          </w:tcPr>
          <w:p>
            <w:r>
              <w:t>-4.778</w:t>
            </w:r>
          </w:p>
        </w:tc>
        <w:tc>
          <w:tcPr>
            <w:tcW w:type="dxa" w:w="2160"/>
          </w:tcPr>
          <w:p>
            <w:r>
              <w:t>352.499</w:t>
            </w:r>
          </w:p>
        </w:tc>
        <w:tc>
          <w:tcPr>
            <w:tcW w:type="dxa" w:w="2160"/>
          </w:tcPr>
          <w:p>
            <w:r>
              <w:t>593.75</w:t>
            </w:r>
          </w:p>
        </w:tc>
      </w:tr>
      <w:tr>
        <w:tc>
          <w:tcPr>
            <w:tcW w:type="dxa" w:w="2160"/>
          </w:tcPr>
          <w:p>
            <w:r>
              <w:t>217436_x_at</w:t>
            </w:r>
          </w:p>
        </w:tc>
        <w:tc>
          <w:tcPr>
            <w:tcW w:type="dxa" w:w="2160"/>
          </w:tcPr>
          <w:p>
            <w:r>
              <w:t>-4.767</w:t>
            </w:r>
          </w:p>
        </w:tc>
        <w:tc>
          <w:tcPr>
            <w:tcW w:type="dxa" w:w="2160"/>
          </w:tcPr>
          <w:p>
            <w:r>
              <w:t>2170.968</w:t>
            </w:r>
          </w:p>
        </w:tc>
        <w:tc>
          <w:tcPr>
            <w:tcW w:type="dxa" w:w="2160"/>
          </w:tcPr>
          <w:p>
            <w:r>
              <w:t>3130.486</w:t>
            </w:r>
          </w:p>
        </w:tc>
      </w:tr>
      <w:tr>
        <w:tc>
          <w:tcPr>
            <w:tcW w:type="dxa" w:w="2160"/>
          </w:tcPr>
          <w:p>
            <w:r>
              <w:t>208885_at</w:t>
            </w:r>
          </w:p>
        </w:tc>
        <w:tc>
          <w:tcPr>
            <w:tcW w:type="dxa" w:w="2160"/>
          </w:tcPr>
          <w:p>
            <w:r>
              <w:t>-4.752</w:t>
            </w:r>
          </w:p>
        </w:tc>
        <w:tc>
          <w:tcPr>
            <w:tcW w:type="dxa" w:w="2160"/>
          </w:tcPr>
          <w:p>
            <w:r>
              <w:t>632.38</w:t>
            </w:r>
          </w:p>
        </w:tc>
        <w:tc>
          <w:tcPr>
            <w:tcW w:type="dxa" w:w="2160"/>
          </w:tcPr>
          <w:p>
            <w:r>
              <w:t>924.518</w:t>
            </w:r>
          </w:p>
        </w:tc>
      </w:tr>
      <w:tr>
        <w:tc>
          <w:tcPr>
            <w:tcW w:type="dxa" w:w="2160"/>
          </w:tcPr>
          <w:p>
            <w:r>
              <w:t>208594_x_at</w:t>
            </w:r>
          </w:p>
        </w:tc>
        <w:tc>
          <w:tcPr>
            <w:tcW w:type="dxa" w:w="2160"/>
          </w:tcPr>
          <w:p>
            <w:r>
              <w:t>-4.743</w:t>
            </w:r>
          </w:p>
        </w:tc>
        <w:tc>
          <w:tcPr>
            <w:tcW w:type="dxa" w:w="2160"/>
          </w:tcPr>
          <w:p>
            <w:r>
              <w:t>178.857</w:t>
            </w:r>
          </w:p>
        </w:tc>
        <w:tc>
          <w:tcPr>
            <w:tcW w:type="dxa" w:w="2160"/>
          </w:tcPr>
          <w:p>
            <w:r>
              <w:t>227.539</w:t>
            </w:r>
          </w:p>
        </w:tc>
      </w:tr>
      <w:tr>
        <w:tc>
          <w:tcPr>
            <w:tcW w:type="dxa" w:w="2160"/>
          </w:tcPr>
          <w:p>
            <w:r>
              <w:t>207085_x_at</w:t>
            </w:r>
          </w:p>
        </w:tc>
        <w:tc>
          <w:tcPr>
            <w:tcW w:type="dxa" w:w="2160"/>
          </w:tcPr>
          <w:p>
            <w:r>
              <w:t>-4.732</w:t>
            </w:r>
          </w:p>
        </w:tc>
        <w:tc>
          <w:tcPr>
            <w:tcW w:type="dxa" w:w="2160"/>
          </w:tcPr>
          <w:p>
            <w:r>
              <w:t>48.251</w:t>
            </w:r>
          </w:p>
        </w:tc>
        <w:tc>
          <w:tcPr>
            <w:tcW w:type="dxa" w:w="2160"/>
          </w:tcPr>
          <w:p>
            <w:r>
              <w:t>81.689</w:t>
            </w:r>
          </w:p>
        </w:tc>
      </w:tr>
      <w:tr>
        <w:tc>
          <w:tcPr>
            <w:tcW w:type="dxa" w:w="2160"/>
          </w:tcPr>
          <w:p>
            <w:r>
              <w:t>200707_at</w:t>
            </w:r>
          </w:p>
        </w:tc>
        <w:tc>
          <w:tcPr>
            <w:tcW w:type="dxa" w:w="2160"/>
          </w:tcPr>
          <w:p>
            <w:r>
              <w:t>-4.727</w:t>
            </w:r>
          </w:p>
        </w:tc>
        <w:tc>
          <w:tcPr>
            <w:tcW w:type="dxa" w:w="2160"/>
          </w:tcPr>
          <w:p>
            <w:r>
              <w:t>899.556</w:t>
            </w:r>
          </w:p>
        </w:tc>
        <w:tc>
          <w:tcPr>
            <w:tcW w:type="dxa" w:w="2160"/>
          </w:tcPr>
          <w:p>
            <w:r>
              <w:t>1230.651</w:t>
            </w:r>
          </w:p>
        </w:tc>
      </w:tr>
      <w:tr>
        <w:tc>
          <w:tcPr>
            <w:tcW w:type="dxa" w:w="2160"/>
          </w:tcPr>
          <w:p>
            <w:r>
              <w:t>208791_at</w:t>
            </w:r>
          </w:p>
        </w:tc>
        <w:tc>
          <w:tcPr>
            <w:tcW w:type="dxa" w:w="2160"/>
          </w:tcPr>
          <w:p>
            <w:r>
              <w:t>-4.726</w:t>
            </w:r>
          </w:p>
        </w:tc>
        <w:tc>
          <w:tcPr>
            <w:tcW w:type="dxa" w:w="2160"/>
          </w:tcPr>
          <w:p>
            <w:r>
              <w:t>1933.209</w:t>
            </w:r>
          </w:p>
        </w:tc>
        <w:tc>
          <w:tcPr>
            <w:tcW w:type="dxa" w:w="2160"/>
          </w:tcPr>
          <w:p>
            <w:r>
              <w:t>3470.843</w:t>
            </w:r>
          </w:p>
        </w:tc>
      </w:tr>
      <w:tr>
        <w:tc>
          <w:tcPr>
            <w:tcW w:type="dxa" w:w="2160"/>
          </w:tcPr>
          <w:p>
            <w:r>
              <w:t>211902_x_at</w:t>
            </w:r>
          </w:p>
        </w:tc>
        <w:tc>
          <w:tcPr>
            <w:tcW w:type="dxa" w:w="2160"/>
          </w:tcPr>
          <w:p>
            <w:r>
              <w:t>-4.726</w:t>
            </w:r>
          </w:p>
        </w:tc>
        <w:tc>
          <w:tcPr>
            <w:tcW w:type="dxa" w:w="2160"/>
          </w:tcPr>
          <w:p>
            <w:r>
              <w:t>235.149</w:t>
            </w:r>
          </w:p>
        </w:tc>
        <w:tc>
          <w:tcPr>
            <w:tcW w:type="dxa" w:w="2160"/>
          </w:tcPr>
          <w:p>
            <w:r>
              <w:t>336.217</w:t>
            </w:r>
          </w:p>
        </w:tc>
      </w:tr>
      <w:tr>
        <w:tc>
          <w:tcPr>
            <w:tcW w:type="dxa" w:w="2160"/>
          </w:tcPr>
          <w:p>
            <w:r>
              <w:t>221477_s_at</w:t>
            </w:r>
          </w:p>
        </w:tc>
        <w:tc>
          <w:tcPr>
            <w:tcW w:type="dxa" w:w="2160"/>
          </w:tcPr>
          <w:p>
            <w:r>
              <w:t>-4.711</w:t>
            </w:r>
          </w:p>
        </w:tc>
        <w:tc>
          <w:tcPr>
            <w:tcW w:type="dxa" w:w="2160"/>
          </w:tcPr>
          <w:p>
            <w:r>
              <w:t>823.1</w:t>
            </w:r>
          </w:p>
        </w:tc>
        <w:tc>
          <w:tcPr>
            <w:tcW w:type="dxa" w:w="2160"/>
          </w:tcPr>
          <w:p>
            <w:r>
              <w:t>1210.391</w:t>
            </w:r>
          </w:p>
        </w:tc>
      </w:tr>
      <w:tr>
        <w:tc>
          <w:tcPr>
            <w:tcW w:type="dxa" w:w="2160"/>
          </w:tcPr>
          <w:p>
            <w:r>
              <w:t>205585_at</w:t>
            </w:r>
          </w:p>
        </w:tc>
        <w:tc>
          <w:tcPr>
            <w:tcW w:type="dxa" w:w="2160"/>
          </w:tcPr>
          <w:p>
            <w:r>
              <w:t>-4.71</w:t>
            </w:r>
          </w:p>
        </w:tc>
        <w:tc>
          <w:tcPr>
            <w:tcW w:type="dxa" w:w="2160"/>
          </w:tcPr>
          <w:p>
            <w:r>
              <w:t>152.596</w:t>
            </w:r>
          </w:p>
        </w:tc>
        <w:tc>
          <w:tcPr>
            <w:tcW w:type="dxa" w:w="2160"/>
          </w:tcPr>
          <w:p>
            <w:r>
              <w:t>201.641</w:t>
            </w:r>
          </w:p>
        </w:tc>
      </w:tr>
      <w:tr>
        <w:tc>
          <w:tcPr>
            <w:tcW w:type="dxa" w:w="2160"/>
          </w:tcPr>
          <w:p>
            <w:r>
              <w:t>320_at</w:t>
            </w:r>
          </w:p>
        </w:tc>
        <w:tc>
          <w:tcPr>
            <w:tcW w:type="dxa" w:w="2160"/>
          </w:tcPr>
          <w:p>
            <w:r>
              <w:t>-4.71</w:t>
            </w:r>
          </w:p>
        </w:tc>
        <w:tc>
          <w:tcPr>
            <w:tcW w:type="dxa" w:w="2160"/>
          </w:tcPr>
          <w:p>
            <w:r>
              <w:t>221.39</w:t>
            </w:r>
          </w:p>
        </w:tc>
        <w:tc>
          <w:tcPr>
            <w:tcW w:type="dxa" w:w="2160"/>
          </w:tcPr>
          <w:p>
            <w:r>
              <w:t>281.025</w:t>
            </w:r>
          </w:p>
        </w:tc>
      </w:tr>
      <w:tr>
        <w:tc>
          <w:tcPr>
            <w:tcW w:type="dxa" w:w="2160"/>
          </w:tcPr>
          <w:p>
            <w:r>
              <w:t>211868_x_at</w:t>
            </w:r>
          </w:p>
        </w:tc>
        <w:tc>
          <w:tcPr>
            <w:tcW w:type="dxa" w:w="2160"/>
          </w:tcPr>
          <w:p>
            <w:r>
              <w:t>-4.701</w:t>
            </w:r>
          </w:p>
        </w:tc>
        <w:tc>
          <w:tcPr>
            <w:tcW w:type="dxa" w:w="2160"/>
          </w:tcPr>
          <w:p>
            <w:r>
              <w:t>158.699</w:t>
            </w:r>
          </w:p>
        </w:tc>
        <w:tc>
          <w:tcPr>
            <w:tcW w:type="dxa" w:w="2160"/>
          </w:tcPr>
          <w:p>
            <w:r>
              <w:t>371.805</w:t>
            </w:r>
          </w:p>
        </w:tc>
      </w:tr>
      <w:tr>
        <w:tc>
          <w:tcPr>
            <w:tcW w:type="dxa" w:w="2160"/>
          </w:tcPr>
          <w:p>
            <w:r>
              <w:t>220483_s_at</w:t>
            </w:r>
          </w:p>
        </w:tc>
        <w:tc>
          <w:tcPr>
            <w:tcW w:type="dxa" w:w="2160"/>
          </w:tcPr>
          <w:p>
            <w:r>
              <w:t>-4.701</w:t>
            </w:r>
          </w:p>
        </w:tc>
        <w:tc>
          <w:tcPr>
            <w:tcW w:type="dxa" w:w="2160"/>
          </w:tcPr>
          <w:p>
            <w:r>
              <w:t>128.215</w:t>
            </w:r>
          </w:p>
        </w:tc>
        <w:tc>
          <w:tcPr>
            <w:tcW w:type="dxa" w:w="2160"/>
          </w:tcPr>
          <w:p>
            <w:r>
              <w:t>217.627</w:t>
            </w:r>
          </w:p>
        </w:tc>
      </w:tr>
      <w:tr>
        <w:tc>
          <w:tcPr>
            <w:tcW w:type="dxa" w:w="2160"/>
          </w:tcPr>
          <w:p>
            <w:r>
              <w:t>201039_s_at</w:t>
            </w:r>
          </w:p>
        </w:tc>
        <w:tc>
          <w:tcPr>
            <w:tcW w:type="dxa" w:w="2160"/>
          </w:tcPr>
          <w:p>
            <w:r>
              <w:t>-4.688</w:t>
            </w:r>
          </w:p>
        </w:tc>
        <w:tc>
          <w:tcPr>
            <w:tcW w:type="dxa" w:w="2160"/>
          </w:tcPr>
          <w:p>
            <w:r>
              <w:t>647.596</w:t>
            </w:r>
          </w:p>
        </w:tc>
        <w:tc>
          <w:tcPr>
            <w:tcW w:type="dxa" w:w="2160"/>
          </w:tcPr>
          <w:p>
            <w:r>
              <w:t>832.677</w:t>
            </w:r>
          </w:p>
        </w:tc>
      </w:tr>
      <w:tr>
        <w:tc>
          <w:tcPr>
            <w:tcW w:type="dxa" w:w="2160"/>
          </w:tcPr>
          <w:p>
            <w:r>
              <w:t>201369_s_at</w:t>
            </w:r>
          </w:p>
        </w:tc>
        <w:tc>
          <w:tcPr>
            <w:tcW w:type="dxa" w:w="2160"/>
          </w:tcPr>
          <w:p>
            <w:r>
              <w:t>-4.675</w:t>
            </w:r>
          </w:p>
        </w:tc>
        <w:tc>
          <w:tcPr>
            <w:tcW w:type="dxa" w:w="2160"/>
          </w:tcPr>
          <w:p>
            <w:r>
              <w:t>446.662</w:t>
            </w:r>
          </w:p>
        </w:tc>
        <w:tc>
          <w:tcPr>
            <w:tcW w:type="dxa" w:w="2160"/>
          </w:tcPr>
          <w:p>
            <w:r>
              <w:t>639.321</w:t>
            </w:r>
          </w:p>
        </w:tc>
      </w:tr>
      <w:tr>
        <w:tc>
          <w:tcPr>
            <w:tcW w:type="dxa" w:w="2160"/>
          </w:tcPr>
          <w:p>
            <w:r>
              <w:t>204198_s_at</w:t>
            </w:r>
          </w:p>
        </w:tc>
        <w:tc>
          <w:tcPr>
            <w:tcW w:type="dxa" w:w="2160"/>
          </w:tcPr>
          <w:p>
            <w:r>
              <w:t>-4.665</w:t>
            </w:r>
          </w:p>
        </w:tc>
        <w:tc>
          <w:tcPr>
            <w:tcW w:type="dxa" w:w="2160"/>
          </w:tcPr>
          <w:p>
            <w:r>
              <w:t>388.601</w:t>
            </w:r>
          </w:p>
        </w:tc>
        <w:tc>
          <w:tcPr>
            <w:tcW w:type="dxa" w:w="2160"/>
          </w:tcPr>
          <w:p>
            <w:r>
              <w:t>612.626</w:t>
            </w:r>
          </w:p>
        </w:tc>
      </w:tr>
      <w:tr>
        <w:tc>
          <w:tcPr>
            <w:tcW w:type="dxa" w:w="2160"/>
          </w:tcPr>
          <w:p>
            <w:r>
              <w:t>218232_at</w:t>
            </w:r>
          </w:p>
        </w:tc>
        <w:tc>
          <w:tcPr>
            <w:tcW w:type="dxa" w:w="2160"/>
          </w:tcPr>
          <w:p>
            <w:r>
              <w:t>-4.661</w:t>
            </w:r>
          </w:p>
        </w:tc>
        <w:tc>
          <w:tcPr>
            <w:tcW w:type="dxa" w:w="2160"/>
          </w:tcPr>
          <w:p>
            <w:r>
              <w:t>724.999</w:t>
            </w:r>
          </w:p>
        </w:tc>
        <w:tc>
          <w:tcPr>
            <w:tcW w:type="dxa" w:w="2160"/>
          </w:tcPr>
          <w:p>
            <w:r>
              <w:t>1110.725</w:t>
            </w:r>
          </w:p>
        </w:tc>
      </w:tr>
      <w:tr>
        <w:tc>
          <w:tcPr>
            <w:tcW w:type="dxa" w:w="2160"/>
          </w:tcPr>
          <w:p>
            <w:r>
              <w:t>211911_x_at</w:t>
            </w:r>
          </w:p>
        </w:tc>
        <w:tc>
          <w:tcPr>
            <w:tcW w:type="dxa" w:w="2160"/>
          </w:tcPr>
          <w:p>
            <w:r>
              <w:t>-4.651</w:t>
            </w:r>
          </w:p>
        </w:tc>
        <w:tc>
          <w:tcPr>
            <w:tcW w:type="dxa" w:w="2160"/>
          </w:tcPr>
          <w:p>
            <w:r>
              <w:t>10693.096</w:t>
            </w:r>
          </w:p>
        </w:tc>
        <w:tc>
          <w:tcPr>
            <w:tcW w:type="dxa" w:w="2160"/>
          </w:tcPr>
          <w:p>
            <w:r>
              <w:t>15123.041</w:t>
            </w:r>
          </w:p>
        </w:tc>
      </w:tr>
      <w:tr>
        <w:tc>
          <w:tcPr>
            <w:tcW w:type="dxa" w:w="2160"/>
          </w:tcPr>
          <w:p>
            <w:r>
              <w:t>210982_s_at</w:t>
            </w:r>
          </w:p>
        </w:tc>
        <w:tc>
          <w:tcPr>
            <w:tcW w:type="dxa" w:w="2160"/>
          </w:tcPr>
          <w:p>
            <w:r>
              <w:t>-4.65</w:t>
            </w:r>
          </w:p>
        </w:tc>
        <w:tc>
          <w:tcPr>
            <w:tcW w:type="dxa" w:w="2160"/>
          </w:tcPr>
          <w:p>
            <w:r>
              <w:t>4534.946</w:t>
            </w:r>
          </w:p>
        </w:tc>
        <w:tc>
          <w:tcPr>
            <w:tcW w:type="dxa" w:w="2160"/>
          </w:tcPr>
          <w:p>
            <w:r>
              <w:t>6921.172</w:t>
            </w:r>
          </w:p>
        </w:tc>
      </w:tr>
      <w:tr>
        <w:tc>
          <w:tcPr>
            <w:tcW w:type="dxa" w:w="2160"/>
          </w:tcPr>
          <w:p>
            <w:r>
              <w:t>216984_x_at</w:t>
            </w:r>
          </w:p>
        </w:tc>
        <w:tc>
          <w:tcPr>
            <w:tcW w:type="dxa" w:w="2160"/>
          </w:tcPr>
          <w:p>
            <w:r>
              <w:t>-4.65</w:t>
            </w:r>
          </w:p>
        </w:tc>
        <w:tc>
          <w:tcPr>
            <w:tcW w:type="dxa" w:w="2160"/>
          </w:tcPr>
          <w:p>
            <w:r>
              <w:t>293.21</w:t>
            </w:r>
          </w:p>
        </w:tc>
        <w:tc>
          <w:tcPr>
            <w:tcW w:type="dxa" w:w="2160"/>
          </w:tcPr>
          <w:p>
            <w:r>
              <w:t>1256.02</w:t>
            </w:r>
          </w:p>
        </w:tc>
      </w:tr>
      <w:tr>
        <w:tc>
          <w:tcPr>
            <w:tcW w:type="dxa" w:w="2160"/>
          </w:tcPr>
          <w:p>
            <w:r>
              <w:t>221671_x_at</w:t>
            </w:r>
          </w:p>
        </w:tc>
        <w:tc>
          <w:tcPr>
            <w:tcW w:type="dxa" w:w="2160"/>
          </w:tcPr>
          <w:p>
            <w:r>
              <w:t>-4.641</w:t>
            </w:r>
          </w:p>
        </w:tc>
        <w:tc>
          <w:tcPr>
            <w:tcW w:type="dxa" w:w="2160"/>
          </w:tcPr>
          <w:p>
            <w:r>
              <w:t>15455.822</w:t>
            </w:r>
          </w:p>
        </w:tc>
        <w:tc>
          <w:tcPr>
            <w:tcW w:type="dxa" w:w="2160"/>
          </w:tcPr>
          <w:p>
            <w:r>
              <w:t>25740.539</w:t>
            </w:r>
          </w:p>
        </w:tc>
      </w:tr>
      <w:tr>
        <w:tc>
          <w:tcPr>
            <w:tcW w:type="dxa" w:w="2160"/>
          </w:tcPr>
          <w:p>
            <w:r>
              <w:t>210754_s_at</w:t>
            </w:r>
          </w:p>
        </w:tc>
        <w:tc>
          <w:tcPr>
            <w:tcW w:type="dxa" w:w="2160"/>
          </w:tcPr>
          <w:p>
            <w:r>
              <w:t>-4.633</w:t>
            </w:r>
          </w:p>
        </w:tc>
        <w:tc>
          <w:tcPr>
            <w:tcW w:type="dxa" w:w="2160"/>
          </w:tcPr>
          <w:p>
            <w:r>
              <w:t>408.819</w:t>
            </w:r>
          </w:p>
        </w:tc>
        <w:tc>
          <w:tcPr>
            <w:tcW w:type="dxa" w:w="2160"/>
          </w:tcPr>
          <w:p>
            <w:r>
              <w:t>581.463</w:t>
            </w:r>
          </w:p>
        </w:tc>
      </w:tr>
      <w:tr>
        <w:tc>
          <w:tcPr>
            <w:tcW w:type="dxa" w:w="2160"/>
          </w:tcPr>
          <w:p>
            <w:r>
              <w:t>208656_s_at</w:t>
            </w:r>
          </w:p>
        </w:tc>
        <w:tc>
          <w:tcPr>
            <w:tcW w:type="dxa" w:w="2160"/>
          </w:tcPr>
          <w:p>
            <w:r>
              <w:t>-4.63</w:t>
            </w:r>
          </w:p>
        </w:tc>
        <w:tc>
          <w:tcPr>
            <w:tcW w:type="dxa" w:w="2160"/>
          </w:tcPr>
          <w:p>
            <w:r>
              <w:t>6912.509</w:t>
            </w:r>
          </w:p>
        </w:tc>
        <w:tc>
          <w:tcPr>
            <w:tcW w:type="dxa" w:w="2160"/>
          </w:tcPr>
          <w:p>
            <w:r>
              <w:t>8338.373</w:t>
            </w:r>
          </w:p>
        </w:tc>
      </w:tr>
      <w:tr>
        <w:tc>
          <w:tcPr>
            <w:tcW w:type="dxa" w:w="2160"/>
          </w:tcPr>
          <w:p>
            <w:r>
              <w:t>215193_x_at</w:t>
            </w:r>
          </w:p>
        </w:tc>
        <w:tc>
          <w:tcPr>
            <w:tcW w:type="dxa" w:w="2160"/>
          </w:tcPr>
          <w:p>
            <w:r>
              <w:t>-4.625</w:t>
            </w:r>
          </w:p>
        </w:tc>
        <w:tc>
          <w:tcPr>
            <w:tcW w:type="dxa" w:w="2160"/>
          </w:tcPr>
          <w:p>
            <w:r>
              <w:t>5628.952</w:t>
            </w:r>
          </w:p>
        </w:tc>
        <w:tc>
          <w:tcPr>
            <w:tcW w:type="dxa" w:w="2160"/>
          </w:tcPr>
          <w:p>
            <w:r>
              <w:t>8384.064</w:t>
            </w:r>
          </w:p>
        </w:tc>
      </w:tr>
      <w:tr>
        <w:tc>
          <w:tcPr>
            <w:tcW w:type="dxa" w:w="2160"/>
          </w:tcPr>
          <w:p>
            <w:r>
              <w:t>221432_s_at</w:t>
            </w:r>
          </w:p>
        </w:tc>
        <w:tc>
          <w:tcPr>
            <w:tcW w:type="dxa" w:w="2160"/>
          </w:tcPr>
          <w:p>
            <w:r>
              <w:t>-4.611</w:t>
            </w:r>
          </w:p>
        </w:tc>
        <w:tc>
          <w:tcPr>
            <w:tcW w:type="dxa" w:w="2160"/>
          </w:tcPr>
          <w:p>
            <w:r>
              <w:t>331.123</w:t>
            </w:r>
          </w:p>
        </w:tc>
        <w:tc>
          <w:tcPr>
            <w:tcW w:type="dxa" w:w="2160"/>
          </w:tcPr>
          <w:p>
            <w:r>
              <w:t>430.401</w:t>
            </w:r>
          </w:p>
        </w:tc>
      </w:tr>
      <w:tr>
        <w:tc>
          <w:tcPr>
            <w:tcW w:type="dxa" w:w="2160"/>
          </w:tcPr>
          <w:p>
            <w:r>
              <w:t>212900_at</w:t>
            </w:r>
          </w:p>
        </w:tc>
        <w:tc>
          <w:tcPr>
            <w:tcW w:type="dxa" w:w="2160"/>
          </w:tcPr>
          <w:p>
            <w:r>
              <w:t>4.602</w:t>
            </w:r>
          </w:p>
        </w:tc>
        <w:tc>
          <w:tcPr>
            <w:tcW w:type="dxa" w:w="2160"/>
          </w:tcPr>
          <w:p>
            <w:r>
              <w:t>929.987</w:t>
            </w:r>
          </w:p>
        </w:tc>
        <w:tc>
          <w:tcPr>
            <w:tcW w:type="dxa" w:w="2160"/>
          </w:tcPr>
          <w:p>
            <w:r>
              <w:t>758.853</w:t>
            </w:r>
          </w:p>
        </w:tc>
      </w:tr>
      <w:tr>
        <w:tc>
          <w:tcPr>
            <w:tcW w:type="dxa" w:w="2160"/>
          </w:tcPr>
          <w:p>
            <w:r>
              <w:t>204192_at</w:t>
            </w:r>
          </w:p>
        </w:tc>
        <w:tc>
          <w:tcPr>
            <w:tcW w:type="dxa" w:w="2160"/>
          </w:tcPr>
          <w:p>
            <w:r>
              <w:t>-4.6</w:t>
            </w:r>
          </w:p>
        </w:tc>
        <w:tc>
          <w:tcPr>
            <w:tcW w:type="dxa" w:w="2160"/>
          </w:tcPr>
          <w:p>
            <w:r>
              <w:t>184.541</w:t>
            </w:r>
          </w:p>
        </w:tc>
        <w:tc>
          <w:tcPr>
            <w:tcW w:type="dxa" w:w="2160"/>
          </w:tcPr>
          <w:p>
            <w:r>
              <w:t>300.233</w:t>
            </w:r>
          </w:p>
        </w:tc>
      </w:tr>
      <w:tr>
        <w:tc>
          <w:tcPr>
            <w:tcW w:type="dxa" w:w="2160"/>
          </w:tcPr>
          <w:p>
            <w:r>
              <w:t>207616_s_at</w:t>
            </w:r>
          </w:p>
        </w:tc>
        <w:tc>
          <w:tcPr>
            <w:tcW w:type="dxa" w:w="2160"/>
          </w:tcPr>
          <w:p>
            <w:r>
              <w:t>-4.592</w:t>
            </w:r>
          </w:p>
        </w:tc>
        <w:tc>
          <w:tcPr>
            <w:tcW w:type="dxa" w:w="2160"/>
          </w:tcPr>
          <w:p>
            <w:r>
              <w:t>1039.98</w:t>
            </w:r>
          </w:p>
        </w:tc>
        <w:tc>
          <w:tcPr>
            <w:tcW w:type="dxa" w:w="2160"/>
          </w:tcPr>
          <w:p>
            <w:r>
              <w:t>1318.536</w:t>
            </w:r>
          </w:p>
        </w:tc>
      </w:tr>
      <w:tr>
        <w:tc>
          <w:tcPr>
            <w:tcW w:type="dxa" w:w="2160"/>
          </w:tcPr>
          <w:p>
            <w:r>
              <w:t>209151_x_at</w:t>
            </w:r>
          </w:p>
        </w:tc>
        <w:tc>
          <w:tcPr>
            <w:tcW w:type="dxa" w:w="2160"/>
          </w:tcPr>
          <w:p>
            <w:r>
              <w:t>-4.591</w:t>
            </w:r>
          </w:p>
        </w:tc>
        <w:tc>
          <w:tcPr>
            <w:tcW w:type="dxa" w:w="2160"/>
          </w:tcPr>
          <w:p>
            <w:r>
              <w:t>25.713</w:t>
            </w:r>
          </w:p>
        </w:tc>
        <w:tc>
          <w:tcPr>
            <w:tcW w:type="dxa" w:w="2160"/>
          </w:tcPr>
          <w:p>
            <w:r>
              <w:t>45.251</w:t>
            </w:r>
          </w:p>
        </w:tc>
      </w:tr>
      <w:tr>
        <w:tc>
          <w:tcPr>
            <w:tcW w:type="dxa" w:w="2160"/>
          </w:tcPr>
          <w:p>
            <w:r>
              <w:t>210785_s_at</w:t>
            </w:r>
          </w:p>
        </w:tc>
        <w:tc>
          <w:tcPr>
            <w:tcW w:type="dxa" w:w="2160"/>
          </w:tcPr>
          <w:p>
            <w:r>
              <w:t>-4.588</w:t>
            </w:r>
          </w:p>
        </w:tc>
        <w:tc>
          <w:tcPr>
            <w:tcW w:type="dxa" w:w="2160"/>
          </w:tcPr>
          <w:p>
            <w:r>
              <w:t>334.671</w:t>
            </w:r>
          </w:p>
        </w:tc>
        <w:tc>
          <w:tcPr>
            <w:tcW w:type="dxa" w:w="2160"/>
          </w:tcPr>
          <w:p>
            <w:r>
              <w:t>442.19</w:t>
            </w:r>
          </w:p>
        </w:tc>
      </w:tr>
      <w:tr>
        <w:tc>
          <w:tcPr>
            <w:tcW w:type="dxa" w:w="2160"/>
          </w:tcPr>
          <w:p>
            <w:r>
              <w:t>207571_x_at</w:t>
            </w:r>
          </w:p>
        </w:tc>
        <w:tc>
          <w:tcPr>
            <w:tcW w:type="dxa" w:w="2160"/>
          </w:tcPr>
          <w:p>
            <w:r>
              <w:t>-4.577</w:t>
            </w:r>
          </w:p>
        </w:tc>
        <w:tc>
          <w:tcPr>
            <w:tcW w:type="dxa" w:w="2160"/>
          </w:tcPr>
          <w:p>
            <w:r>
              <w:t>297.874</w:t>
            </w:r>
          </w:p>
        </w:tc>
        <w:tc>
          <w:tcPr>
            <w:tcW w:type="dxa" w:w="2160"/>
          </w:tcPr>
          <w:p>
            <w:r>
              <w:t>407.078</w:t>
            </w:r>
          </w:p>
        </w:tc>
      </w:tr>
      <w:tr>
        <w:tc>
          <w:tcPr>
            <w:tcW w:type="dxa" w:w="2160"/>
          </w:tcPr>
          <w:p>
            <w:r>
              <w:t>217478_s_at</w:t>
            </w:r>
          </w:p>
        </w:tc>
        <w:tc>
          <w:tcPr>
            <w:tcW w:type="dxa" w:w="2160"/>
          </w:tcPr>
          <w:p>
            <w:r>
              <w:t>-4.565</w:t>
            </w:r>
          </w:p>
        </w:tc>
        <w:tc>
          <w:tcPr>
            <w:tcW w:type="dxa" w:w="2160"/>
          </w:tcPr>
          <w:p>
            <w:r>
              <w:t>1445.798</w:t>
            </w:r>
          </w:p>
        </w:tc>
        <w:tc>
          <w:tcPr>
            <w:tcW w:type="dxa" w:w="2160"/>
          </w:tcPr>
          <w:p>
            <w:r>
              <w:t>1979.391</w:t>
            </w:r>
          </w:p>
        </w:tc>
      </w:tr>
      <w:tr>
        <w:tc>
          <w:tcPr>
            <w:tcW w:type="dxa" w:w="2160"/>
          </w:tcPr>
          <w:p>
            <w:r>
              <w:t>215379_x_at</w:t>
            </w:r>
          </w:p>
        </w:tc>
        <w:tc>
          <w:tcPr>
            <w:tcW w:type="dxa" w:w="2160"/>
          </w:tcPr>
          <w:p>
            <w:r>
              <w:t>-4.564</w:t>
            </w:r>
          </w:p>
        </w:tc>
        <w:tc>
          <w:tcPr>
            <w:tcW w:type="dxa" w:w="2160"/>
          </w:tcPr>
          <w:p>
            <w:r>
              <w:t>4353.471</w:t>
            </w:r>
          </w:p>
        </w:tc>
        <w:tc>
          <w:tcPr>
            <w:tcW w:type="dxa" w:w="2160"/>
          </w:tcPr>
          <w:p>
            <w:r>
              <w:t>11267.554</w:t>
            </w:r>
          </w:p>
        </w:tc>
      </w:tr>
      <w:tr>
        <w:tc>
          <w:tcPr>
            <w:tcW w:type="dxa" w:w="2160"/>
          </w:tcPr>
          <w:p>
            <w:r>
              <w:t>209584_x_at</w:t>
            </w:r>
          </w:p>
        </w:tc>
        <w:tc>
          <w:tcPr>
            <w:tcW w:type="dxa" w:w="2160"/>
          </w:tcPr>
          <w:p>
            <w:r>
              <w:t>-4.559</w:t>
            </w:r>
          </w:p>
        </w:tc>
        <w:tc>
          <w:tcPr>
            <w:tcW w:type="dxa" w:w="2160"/>
          </w:tcPr>
          <w:p>
            <w:r>
              <w:t>273.287</w:t>
            </w:r>
          </w:p>
        </w:tc>
        <w:tc>
          <w:tcPr>
            <w:tcW w:type="dxa" w:w="2160"/>
          </w:tcPr>
          <w:p>
            <w:r>
              <w:t>351.533</w:t>
            </w:r>
          </w:p>
        </w:tc>
      </w:tr>
      <w:tr>
        <w:tc>
          <w:tcPr>
            <w:tcW w:type="dxa" w:w="2160"/>
          </w:tcPr>
          <w:p>
            <w:r>
              <w:t>209846_s_at</w:t>
            </w:r>
          </w:p>
        </w:tc>
        <w:tc>
          <w:tcPr>
            <w:tcW w:type="dxa" w:w="2160"/>
          </w:tcPr>
          <w:p>
            <w:r>
              <w:t>-4.554</w:t>
            </w:r>
          </w:p>
        </w:tc>
        <w:tc>
          <w:tcPr>
            <w:tcW w:type="dxa" w:w="2160"/>
          </w:tcPr>
          <w:p>
            <w:r>
              <w:t>427.215</w:t>
            </w:r>
          </w:p>
        </w:tc>
        <w:tc>
          <w:tcPr>
            <w:tcW w:type="dxa" w:w="2160"/>
          </w:tcPr>
          <w:p>
            <w:r>
              <w:t>608.389</w:t>
            </w:r>
          </w:p>
        </w:tc>
      </w:tr>
      <w:tr>
        <w:tc>
          <w:tcPr>
            <w:tcW w:type="dxa" w:w="2160"/>
          </w:tcPr>
          <w:p>
            <w:r>
              <w:t>201564_s_at</w:t>
            </w:r>
          </w:p>
        </w:tc>
        <w:tc>
          <w:tcPr>
            <w:tcW w:type="dxa" w:w="2160"/>
          </w:tcPr>
          <w:p>
            <w:r>
              <w:t>-4.544</w:t>
            </w:r>
          </w:p>
        </w:tc>
        <w:tc>
          <w:tcPr>
            <w:tcW w:type="dxa" w:w="2160"/>
          </w:tcPr>
          <w:p>
            <w:r>
              <w:t>159.746</w:t>
            </w:r>
          </w:p>
        </w:tc>
        <w:tc>
          <w:tcPr>
            <w:tcW w:type="dxa" w:w="2160"/>
          </w:tcPr>
          <w:p>
            <w:r>
              <w:t>266.847</w:t>
            </w:r>
          </w:p>
        </w:tc>
      </w:tr>
      <w:tr>
        <w:tc>
          <w:tcPr>
            <w:tcW w:type="dxa" w:w="2160"/>
          </w:tcPr>
          <w:p>
            <w:r>
              <w:t>211068_x_at</w:t>
            </w:r>
          </w:p>
        </w:tc>
        <w:tc>
          <w:tcPr>
            <w:tcW w:type="dxa" w:w="2160"/>
          </w:tcPr>
          <w:p>
            <w:r>
              <w:t>-4.537</w:t>
            </w:r>
          </w:p>
        </w:tc>
        <w:tc>
          <w:tcPr>
            <w:tcW w:type="dxa" w:w="2160"/>
          </w:tcPr>
          <w:p>
            <w:r>
              <w:t>1314.228</w:t>
            </w:r>
          </w:p>
        </w:tc>
        <w:tc>
          <w:tcPr>
            <w:tcW w:type="dxa" w:w="2160"/>
          </w:tcPr>
          <w:p>
            <w:r>
              <w:t>1554.457</w:t>
            </w:r>
          </w:p>
        </w:tc>
      </w:tr>
      <w:tr>
        <w:tc>
          <w:tcPr>
            <w:tcW w:type="dxa" w:w="2160"/>
          </w:tcPr>
          <w:p>
            <w:r>
              <w:t>209862_s_at</w:t>
            </w:r>
          </w:p>
        </w:tc>
        <w:tc>
          <w:tcPr>
            <w:tcW w:type="dxa" w:w="2160"/>
          </w:tcPr>
          <w:p>
            <w:r>
              <w:t>-4.535</w:t>
            </w:r>
          </w:p>
        </w:tc>
        <w:tc>
          <w:tcPr>
            <w:tcW w:type="dxa" w:w="2160"/>
          </w:tcPr>
          <w:p>
            <w:r>
              <w:t>253.071</w:t>
            </w:r>
          </w:p>
        </w:tc>
        <w:tc>
          <w:tcPr>
            <w:tcW w:type="dxa" w:w="2160"/>
          </w:tcPr>
          <w:p>
            <w:r>
              <w:t>307.7</w:t>
            </w:r>
          </w:p>
        </w:tc>
      </w:tr>
      <w:tr>
        <w:tc>
          <w:tcPr>
            <w:tcW w:type="dxa" w:w="2160"/>
          </w:tcPr>
          <w:p>
            <w:r>
              <w:t>204562_at</w:t>
            </w:r>
          </w:p>
        </w:tc>
        <w:tc>
          <w:tcPr>
            <w:tcW w:type="dxa" w:w="2160"/>
          </w:tcPr>
          <w:p>
            <w:r>
              <w:t>-4.534</w:t>
            </w:r>
          </w:p>
        </w:tc>
        <w:tc>
          <w:tcPr>
            <w:tcW w:type="dxa" w:w="2160"/>
          </w:tcPr>
          <w:p>
            <w:r>
              <w:t>246.062</w:t>
            </w:r>
          </w:p>
        </w:tc>
        <w:tc>
          <w:tcPr>
            <w:tcW w:type="dxa" w:w="2160"/>
          </w:tcPr>
          <w:p>
            <w:r>
              <w:t>337.2</w:t>
            </w:r>
          </w:p>
        </w:tc>
      </w:tr>
      <w:tr>
        <w:tc>
          <w:tcPr>
            <w:tcW w:type="dxa" w:w="2160"/>
          </w:tcPr>
          <w:p>
            <w:r>
              <w:t>201514_s_at</w:t>
            </w:r>
          </w:p>
        </w:tc>
        <w:tc>
          <w:tcPr>
            <w:tcW w:type="dxa" w:w="2160"/>
          </w:tcPr>
          <w:p>
            <w:r>
              <w:t>-4.523</w:t>
            </w:r>
          </w:p>
        </w:tc>
        <w:tc>
          <w:tcPr>
            <w:tcW w:type="dxa" w:w="2160"/>
          </w:tcPr>
          <w:p>
            <w:r>
              <w:t>437.452</w:t>
            </w:r>
          </w:p>
        </w:tc>
        <w:tc>
          <w:tcPr>
            <w:tcW w:type="dxa" w:w="2160"/>
          </w:tcPr>
          <w:p>
            <w:r>
              <w:t>551.533</w:t>
            </w:r>
          </w:p>
        </w:tc>
      </w:tr>
      <w:tr>
        <w:tc>
          <w:tcPr>
            <w:tcW w:type="dxa" w:w="2160"/>
          </w:tcPr>
          <w:p>
            <w:r>
              <w:t>203524_s_at</w:t>
            </w:r>
          </w:p>
        </w:tc>
        <w:tc>
          <w:tcPr>
            <w:tcW w:type="dxa" w:w="2160"/>
          </w:tcPr>
          <w:p>
            <w:r>
              <w:t>-4.509</w:t>
            </w:r>
          </w:p>
        </w:tc>
        <w:tc>
          <w:tcPr>
            <w:tcW w:type="dxa" w:w="2160"/>
          </w:tcPr>
          <w:p>
            <w:r>
              <w:t>889.643</w:t>
            </w:r>
          </w:p>
        </w:tc>
        <w:tc>
          <w:tcPr>
            <w:tcW w:type="dxa" w:w="2160"/>
          </w:tcPr>
          <w:p>
            <w:r>
              <w:t>1070.391</w:t>
            </w:r>
          </w:p>
        </w:tc>
      </w:tr>
      <w:tr>
        <w:tc>
          <w:tcPr>
            <w:tcW w:type="dxa" w:w="2160"/>
          </w:tcPr>
          <w:p>
            <w:r>
              <w:t>200637_s_at</w:t>
            </w:r>
          </w:p>
        </w:tc>
        <w:tc>
          <w:tcPr>
            <w:tcW w:type="dxa" w:w="2160"/>
          </w:tcPr>
          <w:p>
            <w:r>
              <w:t>-4.491</w:t>
            </w:r>
          </w:p>
        </w:tc>
        <w:tc>
          <w:tcPr>
            <w:tcW w:type="dxa" w:w="2160"/>
          </w:tcPr>
          <w:p>
            <w:r>
              <w:t>574.455</w:t>
            </w:r>
          </w:p>
        </w:tc>
        <w:tc>
          <w:tcPr>
            <w:tcW w:type="dxa" w:w="2160"/>
          </w:tcPr>
          <w:p>
            <w:r>
              <w:t>840.722</w:t>
            </w:r>
          </w:p>
        </w:tc>
      </w:tr>
      <w:tr>
        <w:tc>
          <w:tcPr>
            <w:tcW w:type="dxa" w:w="2160"/>
          </w:tcPr>
          <w:p>
            <w:r>
              <w:t>208961_s_at</w:t>
            </w:r>
          </w:p>
        </w:tc>
        <w:tc>
          <w:tcPr>
            <w:tcW w:type="dxa" w:w="2160"/>
          </w:tcPr>
          <w:p>
            <w:r>
              <w:t>-4.488</w:t>
            </w:r>
          </w:p>
        </w:tc>
        <w:tc>
          <w:tcPr>
            <w:tcW w:type="dxa" w:w="2160"/>
          </w:tcPr>
          <w:p>
            <w:r>
              <w:t>1007.333</w:t>
            </w:r>
          </w:p>
        </w:tc>
        <w:tc>
          <w:tcPr>
            <w:tcW w:type="dxa" w:w="2160"/>
          </w:tcPr>
          <w:p>
            <w:r>
              <w:t>1350.91</w:t>
            </w:r>
          </w:p>
        </w:tc>
      </w:tr>
      <w:tr>
        <w:tc>
          <w:tcPr>
            <w:tcW w:type="dxa" w:w="2160"/>
          </w:tcPr>
          <w:p>
            <w:r>
              <w:t>208931_s_at</w:t>
            </w:r>
          </w:p>
        </w:tc>
        <w:tc>
          <w:tcPr>
            <w:tcW w:type="dxa" w:w="2160"/>
          </w:tcPr>
          <w:p>
            <w:r>
              <w:t>-4.469</w:t>
            </w:r>
          </w:p>
        </w:tc>
        <w:tc>
          <w:tcPr>
            <w:tcW w:type="dxa" w:w="2160"/>
          </w:tcPr>
          <w:p>
            <w:r>
              <w:t>631.465</w:t>
            </w:r>
          </w:p>
        </w:tc>
        <w:tc>
          <w:tcPr>
            <w:tcW w:type="dxa" w:w="2160"/>
          </w:tcPr>
          <w:p>
            <w:r>
              <w:t>793.208</w:t>
            </w:r>
          </w:p>
        </w:tc>
      </w:tr>
      <w:tr>
        <w:tc>
          <w:tcPr>
            <w:tcW w:type="dxa" w:w="2160"/>
          </w:tcPr>
          <w:p>
            <w:r>
              <w:t>215832_x_at</w:t>
            </w:r>
          </w:p>
        </w:tc>
        <w:tc>
          <w:tcPr>
            <w:tcW w:type="dxa" w:w="2160"/>
          </w:tcPr>
          <w:p>
            <w:r>
              <w:t>-4.465</w:t>
            </w:r>
          </w:p>
        </w:tc>
        <w:tc>
          <w:tcPr>
            <w:tcW w:type="dxa" w:w="2160"/>
          </w:tcPr>
          <w:p>
            <w:r>
              <w:t>310.177</w:t>
            </w:r>
          </w:p>
        </w:tc>
        <w:tc>
          <w:tcPr>
            <w:tcW w:type="dxa" w:w="2160"/>
          </w:tcPr>
          <w:p>
            <w:r>
              <w:t>406.825</w:t>
            </w:r>
          </w:p>
        </w:tc>
      </w:tr>
      <w:tr>
        <w:tc>
          <w:tcPr>
            <w:tcW w:type="dxa" w:w="2160"/>
          </w:tcPr>
          <w:p>
            <w:r>
              <w:t>212063_at</w:t>
            </w:r>
          </w:p>
        </w:tc>
        <w:tc>
          <w:tcPr>
            <w:tcW w:type="dxa" w:w="2160"/>
          </w:tcPr>
          <w:p>
            <w:r>
              <w:t>-4.46</w:t>
            </w:r>
          </w:p>
        </w:tc>
        <w:tc>
          <w:tcPr>
            <w:tcW w:type="dxa" w:w="2160"/>
          </w:tcPr>
          <w:p>
            <w:r>
              <w:t>3534.702</w:t>
            </w:r>
          </w:p>
        </w:tc>
        <w:tc>
          <w:tcPr>
            <w:tcW w:type="dxa" w:w="2160"/>
          </w:tcPr>
          <w:p>
            <w:r>
              <w:t>4762.68</w:t>
            </w:r>
          </w:p>
        </w:tc>
      </w:tr>
      <w:tr>
        <w:tc>
          <w:tcPr>
            <w:tcW w:type="dxa" w:w="2160"/>
          </w:tcPr>
          <w:p>
            <w:r>
              <w:t>209823_x_at</w:t>
            </w:r>
          </w:p>
        </w:tc>
        <w:tc>
          <w:tcPr>
            <w:tcW w:type="dxa" w:w="2160"/>
          </w:tcPr>
          <w:p>
            <w:r>
              <w:t>-4.453</w:t>
            </w:r>
          </w:p>
        </w:tc>
        <w:tc>
          <w:tcPr>
            <w:tcW w:type="dxa" w:w="2160"/>
          </w:tcPr>
          <w:p>
            <w:r>
              <w:t>631.878</w:t>
            </w:r>
          </w:p>
        </w:tc>
        <w:tc>
          <w:tcPr>
            <w:tcW w:type="dxa" w:w="2160"/>
          </w:tcPr>
          <w:p>
            <w:r>
              <w:t>1029.007</w:t>
            </w:r>
          </w:p>
        </w:tc>
      </w:tr>
      <w:tr>
        <w:tc>
          <w:tcPr>
            <w:tcW w:type="dxa" w:w="2160"/>
          </w:tcPr>
          <w:p>
            <w:r>
              <w:t>220894_x_at</w:t>
            </w:r>
          </w:p>
        </w:tc>
        <w:tc>
          <w:tcPr>
            <w:tcW w:type="dxa" w:w="2160"/>
          </w:tcPr>
          <w:p>
            <w:r>
              <w:t>-4.452</w:t>
            </w:r>
          </w:p>
        </w:tc>
        <w:tc>
          <w:tcPr>
            <w:tcW w:type="dxa" w:w="2160"/>
          </w:tcPr>
          <w:p>
            <w:r>
              <w:t>15.628</w:t>
            </w:r>
          </w:p>
        </w:tc>
        <w:tc>
          <w:tcPr>
            <w:tcW w:type="dxa" w:w="2160"/>
          </w:tcPr>
          <w:p>
            <w:r>
              <w:t>19.816</w:t>
            </w:r>
          </w:p>
        </w:tc>
      </w:tr>
      <w:tr>
        <w:tc>
          <w:tcPr>
            <w:tcW w:type="dxa" w:w="2160"/>
          </w:tcPr>
          <w:p>
            <w:r>
              <w:t>202269_x_at</w:t>
            </w:r>
          </w:p>
        </w:tc>
        <w:tc>
          <w:tcPr>
            <w:tcW w:type="dxa" w:w="2160"/>
          </w:tcPr>
          <w:p>
            <w:r>
              <w:t>-4.449</w:t>
            </w:r>
          </w:p>
        </w:tc>
        <w:tc>
          <w:tcPr>
            <w:tcW w:type="dxa" w:w="2160"/>
          </w:tcPr>
          <w:p>
            <w:r>
              <w:t>909.228</w:t>
            </w:r>
          </w:p>
        </w:tc>
        <w:tc>
          <w:tcPr>
            <w:tcW w:type="dxa" w:w="2160"/>
          </w:tcPr>
          <w:p>
            <w:r>
              <w:t>1535.755</w:t>
            </w:r>
          </w:p>
        </w:tc>
      </w:tr>
      <w:tr>
        <w:tc>
          <w:tcPr>
            <w:tcW w:type="dxa" w:w="2160"/>
          </w:tcPr>
          <w:p>
            <w:r>
              <w:t>214836_x_at</w:t>
            </w:r>
          </w:p>
        </w:tc>
        <w:tc>
          <w:tcPr>
            <w:tcW w:type="dxa" w:w="2160"/>
          </w:tcPr>
          <w:p>
            <w:r>
              <w:t>-4.449</w:t>
            </w:r>
          </w:p>
        </w:tc>
        <w:tc>
          <w:tcPr>
            <w:tcW w:type="dxa" w:w="2160"/>
          </w:tcPr>
          <w:p>
            <w:r>
              <w:t>2910.986</w:t>
            </w:r>
          </w:p>
        </w:tc>
        <w:tc>
          <w:tcPr>
            <w:tcW w:type="dxa" w:w="2160"/>
          </w:tcPr>
          <w:p>
            <w:r>
              <w:t>6398.214</w:t>
            </w:r>
          </w:p>
        </w:tc>
      </w:tr>
      <w:tr>
        <w:tc>
          <w:tcPr>
            <w:tcW w:type="dxa" w:w="2160"/>
          </w:tcPr>
          <w:p>
            <w:r>
              <w:t>202247_s_at</w:t>
            </w:r>
          </w:p>
        </w:tc>
        <w:tc>
          <w:tcPr>
            <w:tcW w:type="dxa" w:w="2160"/>
          </w:tcPr>
          <w:p>
            <w:r>
              <w:t>-4.448</w:t>
            </w:r>
          </w:p>
        </w:tc>
        <w:tc>
          <w:tcPr>
            <w:tcW w:type="dxa" w:w="2160"/>
          </w:tcPr>
          <w:p>
            <w:r>
              <w:t>192.512</w:t>
            </w:r>
          </w:p>
        </w:tc>
        <w:tc>
          <w:tcPr>
            <w:tcW w:type="dxa" w:w="2160"/>
          </w:tcPr>
          <w:p>
            <w:r>
              <w:t>242.544</w:t>
            </w:r>
          </w:p>
        </w:tc>
      </w:tr>
      <w:tr>
        <w:tc>
          <w:tcPr>
            <w:tcW w:type="dxa" w:w="2160"/>
          </w:tcPr>
          <w:p>
            <w:r>
              <w:t>210164_at</w:t>
            </w:r>
          </w:p>
        </w:tc>
        <w:tc>
          <w:tcPr>
            <w:tcW w:type="dxa" w:w="2160"/>
          </w:tcPr>
          <w:p>
            <w:r>
              <w:t>-4.443</w:t>
            </w:r>
          </w:p>
        </w:tc>
        <w:tc>
          <w:tcPr>
            <w:tcW w:type="dxa" w:w="2160"/>
          </w:tcPr>
          <w:p>
            <w:r>
              <w:t>184.564</w:t>
            </w:r>
          </w:p>
        </w:tc>
        <w:tc>
          <w:tcPr>
            <w:tcW w:type="dxa" w:w="2160"/>
          </w:tcPr>
          <w:p>
            <w:r>
              <w:t>332.623</w:t>
            </w:r>
          </w:p>
        </w:tc>
      </w:tr>
      <w:tr>
        <w:tc>
          <w:tcPr>
            <w:tcW w:type="dxa" w:w="2160"/>
          </w:tcPr>
          <w:p>
            <w:r>
              <w:t>209024_s_at</w:t>
            </w:r>
          </w:p>
        </w:tc>
        <w:tc>
          <w:tcPr>
            <w:tcW w:type="dxa" w:w="2160"/>
          </w:tcPr>
          <w:p>
            <w:r>
              <w:t>-4.431</w:t>
            </w:r>
          </w:p>
        </w:tc>
        <w:tc>
          <w:tcPr>
            <w:tcW w:type="dxa" w:w="2160"/>
          </w:tcPr>
          <w:p>
            <w:r>
              <w:t>1376.527</w:t>
            </w:r>
          </w:p>
        </w:tc>
        <w:tc>
          <w:tcPr>
            <w:tcW w:type="dxa" w:w="2160"/>
          </w:tcPr>
          <w:p>
            <w:r>
              <w:t>1883.116</w:t>
            </w:r>
          </w:p>
        </w:tc>
      </w:tr>
      <w:tr>
        <w:tc>
          <w:tcPr>
            <w:tcW w:type="dxa" w:w="2160"/>
          </w:tcPr>
          <w:p>
            <w:r>
              <w:t>214669_x_at</w:t>
            </w:r>
          </w:p>
        </w:tc>
        <w:tc>
          <w:tcPr>
            <w:tcW w:type="dxa" w:w="2160"/>
          </w:tcPr>
          <w:p>
            <w:r>
              <w:t>-4.431</w:t>
            </w:r>
          </w:p>
        </w:tc>
        <w:tc>
          <w:tcPr>
            <w:tcW w:type="dxa" w:w="2160"/>
          </w:tcPr>
          <w:p>
            <w:r>
              <w:t>2808.797</w:t>
            </w:r>
          </w:p>
        </w:tc>
        <w:tc>
          <w:tcPr>
            <w:tcW w:type="dxa" w:w="2160"/>
          </w:tcPr>
          <w:p>
            <w:r>
              <w:t>6380.449</w:t>
            </w:r>
          </w:p>
        </w:tc>
      </w:tr>
      <w:tr>
        <w:tc>
          <w:tcPr>
            <w:tcW w:type="dxa" w:w="2160"/>
          </w:tcPr>
          <w:p>
            <w:r>
              <w:t>210284_s_at</w:t>
            </w:r>
          </w:p>
        </w:tc>
        <w:tc>
          <w:tcPr>
            <w:tcW w:type="dxa" w:w="2160"/>
          </w:tcPr>
          <w:p>
            <w:r>
              <w:t>-4.431</w:t>
            </w:r>
          </w:p>
        </w:tc>
        <w:tc>
          <w:tcPr>
            <w:tcW w:type="dxa" w:w="2160"/>
          </w:tcPr>
          <w:p>
            <w:r>
              <w:t>410.316</w:t>
            </w:r>
          </w:p>
        </w:tc>
        <w:tc>
          <w:tcPr>
            <w:tcW w:type="dxa" w:w="2160"/>
          </w:tcPr>
          <w:p>
            <w:r>
              <w:t>528.174</w:t>
            </w:r>
          </w:p>
        </w:tc>
      </w:tr>
      <w:tr>
        <w:tc>
          <w:tcPr>
            <w:tcW w:type="dxa" w:w="2160"/>
          </w:tcPr>
          <w:p>
            <w:r>
              <w:t>204670_x_at</w:t>
            </w:r>
          </w:p>
        </w:tc>
        <w:tc>
          <w:tcPr>
            <w:tcW w:type="dxa" w:w="2160"/>
          </w:tcPr>
          <w:p>
            <w:r>
              <w:t>-4.427</w:t>
            </w:r>
          </w:p>
        </w:tc>
        <w:tc>
          <w:tcPr>
            <w:tcW w:type="dxa" w:w="2160"/>
          </w:tcPr>
          <w:p>
            <w:r>
              <w:t>8457.225</w:t>
            </w:r>
          </w:p>
        </w:tc>
        <w:tc>
          <w:tcPr>
            <w:tcW w:type="dxa" w:w="2160"/>
          </w:tcPr>
          <w:p>
            <w:r>
              <w:t>11352.159</w:t>
            </w:r>
          </w:p>
        </w:tc>
      </w:tr>
      <w:tr>
        <w:tc>
          <w:tcPr>
            <w:tcW w:type="dxa" w:w="2160"/>
          </w:tcPr>
          <w:p>
            <w:r>
              <w:t>205322_s_at</w:t>
            </w:r>
          </w:p>
        </w:tc>
        <w:tc>
          <w:tcPr>
            <w:tcW w:type="dxa" w:w="2160"/>
          </w:tcPr>
          <w:p>
            <w:r>
              <w:t>-4.424</w:t>
            </w:r>
          </w:p>
        </w:tc>
        <w:tc>
          <w:tcPr>
            <w:tcW w:type="dxa" w:w="2160"/>
          </w:tcPr>
          <w:p>
            <w:r>
              <w:t>221.974</w:t>
            </w:r>
          </w:p>
        </w:tc>
        <w:tc>
          <w:tcPr>
            <w:tcW w:type="dxa" w:w="2160"/>
          </w:tcPr>
          <w:p>
            <w:r>
              <w:t>287.605</w:t>
            </w:r>
          </w:p>
        </w:tc>
      </w:tr>
      <w:tr>
        <w:tc>
          <w:tcPr>
            <w:tcW w:type="dxa" w:w="2160"/>
          </w:tcPr>
          <w:p>
            <w:r>
              <w:t>209380_s_at</w:t>
            </w:r>
          </w:p>
        </w:tc>
        <w:tc>
          <w:tcPr>
            <w:tcW w:type="dxa" w:w="2160"/>
          </w:tcPr>
          <w:p>
            <w:r>
              <w:t>4.421</w:t>
            </w:r>
          </w:p>
        </w:tc>
        <w:tc>
          <w:tcPr>
            <w:tcW w:type="dxa" w:w="2160"/>
          </w:tcPr>
          <w:p>
            <w:r>
              <w:t>1660.593</w:t>
            </w:r>
          </w:p>
        </w:tc>
        <w:tc>
          <w:tcPr>
            <w:tcW w:type="dxa" w:w="2160"/>
          </w:tcPr>
          <w:p>
            <w:r>
              <w:t>1102.959</w:t>
            </w:r>
          </w:p>
        </w:tc>
      </w:tr>
      <w:tr>
        <w:tc>
          <w:tcPr>
            <w:tcW w:type="dxa" w:w="2160"/>
          </w:tcPr>
          <w:p>
            <w:r>
              <w:t>207419_s_at</w:t>
            </w:r>
          </w:p>
        </w:tc>
        <w:tc>
          <w:tcPr>
            <w:tcW w:type="dxa" w:w="2160"/>
          </w:tcPr>
          <w:p>
            <w:r>
              <w:t>-4.42</w:t>
            </w:r>
          </w:p>
        </w:tc>
        <w:tc>
          <w:tcPr>
            <w:tcW w:type="dxa" w:w="2160"/>
          </w:tcPr>
          <w:p>
            <w:r>
              <w:t>42.736</w:t>
            </w:r>
          </w:p>
        </w:tc>
        <w:tc>
          <w:tcPr>
            <w:tcW w:type="dxa" w:w="2160"/>
          </w:tcPr>
          <w:p>
            <w:r>
              <w:t>85.736</w:t>
            </w:r>
          </w:p>
        </w:tc>
      </w:tr>
      <w:tr>
        <w:tc>
          <w:tcPr>
            <w:tcW w:type="dxa" w:w="2160"/>
          </w:tcPr>
          <w:p>
            <w:r>
              <w:t>217148_x_at</w:t>
            </w:r>
          </w:p>
        </w:tc>
        <w:tc>
          <w:tcPr>
            <w:tcW w:type="dxa" w:w="2160"/>
          </w:tcPr>
          <w:p>
            <w:r>
              <w:t>-4.409</w:t>
            </w:r>
          </w:p>
        </w:tc>
        <w:tc>
          <w:tcPr>
            <w:tcW w:type="dxa" w:w="2160"/>
          </w:tcPr>
          <w:p>
            <w:r>
              <w:t>909.019</w:t>
            </w:r>
          </w:p>
        </w:tc>
        <w:tc>
          <w:tcPr>
            <w:tcW w:type="dxa" w:w="2160"/>
          </w:tcPr>
          <w:p>
            <w:r>
              <w:t>2864.25</w:t>
            </w:r>
          </w:p>
        </w:tc>
      </w:tr>
    </w:tbl>
    <w:p>
      <w:pPr>
        <w:pStyle w:val="Heading1"/>
      </w:pPr>
      <w:r>
        <w:t>Appendix G. Protocol decision log</w:t>
      </w:r>
    </w:p>
    <w:p>
      <w:r>
        <w:t>D1. Labels parsed from the series-matrix characteristic 'bone relapses (1=yes, 0=no)'; ambiguous rows would have been dropped (none were).</w:t>
      </w:r>
    </w:p>
    <w:p>
      <w:r>
        <w:t>D2. Feature selection moved INSIDE each CV fold after the first negative result showed split sensitivity; full-dataset selection is leakage and was not used anywhere downstream.</w:t>
      </w:r>
    </w:p>
    <w:p>
      <w:r>
        <w:t>D3. AUC chosen over accuracy after noting 75.9% majority accuracy; accuracy reported only alongside AUC.</w:t>
      </w:r>
    </w:p>
    <w:p>
      <w:r>
        <w:t>D4. Graph arm built on train folds only, because a full-data co-expression graph leaks test correlations into features.</w:t>
      </w:r>
    </w:p>
    <w:p>
      <w:r>
        <w:t>D5. Bootstrap refits (40) chosen so that a 100%-stable gene has a binomial 95% lower confidence bound of 91% sign consistency.</w:t>
      </w:r>
    </w:p>
    <w:p>
      <w:r>
        <w:t>D6. The CNN arm's missing AUC is reported as such rather than estimated post-hoc; accuracy alone is kept with the majority baseline adjacent.</w:t>
      </w:r>
    </w:p>
    <w:p>
      <w:r>
        <w:t>D7. Probe mapping uses the official GPL96 annotation (August 2016), not memory; any probe absent from it is reported unmapped.</w:t>
      </w:r>
    </w:p>
    <w:p>
      <w:pPr>
        <w:pStyle w:val="Heading1"/>
      </w:pPr>
      <w:r>
        <w:t>Appendix H. Panel gene biological notes</w:t>
      </w:r>
    </w:p>
    <w:p>
      <w:r>
        <w:t>CDH13 - cadherin 13; T-cadherin tumor suppressor, frequently silenced by methylation in breast tumors</w:t>
      </w:r>
    </w:p>
    <w:p>
      <w:r>
        <w:t>NPPC - natriuretic peptide C; implicated in angiocrine signaling and reported in metastasis contexts</w:t>
      </w:r>
    </w:p>
    <w:p>
      <w:r>
        <w:t>PASK - PAS-domain serine/threonine kinase; metabolic sensor linking glucose to translation</w:t>
      </w:r>
    </w:p>
    <w:p>
      <w:r>
        <w:t>WFDC1 - WAP four-disulfide core domain 1; secreted protease-inhibitor family, stromal signaling</w:t>
      </w:r>
    </w:p>
    <w:p>
      <w:r>
        <w:t>GLTSCR1 - glioma tumor suppressor candidate region gene 1; chromatin-associated (GBAF complex)</w:t>
      </w:r>
    </w:p>
    <w:p>
      <w:r>
        <w:t>POF1B - premature ovarian failure 1B; actin-binding, little cancer literature - a genuinely novel direction</w:t>
      </w:r>
    </w:p>
    <w:p>
      <w:r>
        <w:t>CWF19L1 - cell-cycle control protein homolog; RNA-processing association</w:t>
      </w:r>
    </w:p>
    <w:p>
      <w:r>
        <w:t>EEF2KMT - eEF2 lysine methyltransferase; translational control</w:t>
      </w:r>
    </w:p>
    <w:p>
      <w:r>
        <w:t>COX11 - cytochrome c oxidase copper chaperone; mitochondrial respiration</w:t>
      </w:r>
    </w:p>
    <w:p>
      <w:r>
        <w:t>FUT9 - fucosyltransferase 9; Lewis-x glycan synthesis, glycosylation-driven adhesion changes</w:t>
      </w:r>
    </w:p>
    <w:p>
      <w:r>
        <w:t>CALML3 - calmodulin-like 3; calcium signaling, epithelial differentiation marker</w:t>
      </w:r>
    </w:p>
    <w:p>
      <w:r>
        <w:t>ALDH3A2 - aldehyde dehydrogenase 3A2; lipid aldehyde detoxification</w:t>
      </w:r>
    </w:p>
    <w:p>
      <w:r>
        <w:t>PSMB1 - proteasome beta 1; protein turnover, stress response</w:t>
      </w:r>
    </w:p>
    <w:p>
      <w:r>
        <w:t>CMC4 - C-X9-C motif containing 4; mitochondrial, poorly characterized</w:t>
      </w:r>
    </w:p>
    <w:p>
      <w:r>
        <w:t>BLZF1 - basic leucine zipper nuclear factor 1; transcriptional regulation, Golgi-associated</w:t>
      </w:r>
    </w:p>
    <w:p>
      <w:r>
        <w:t>Notes are orientation, not claims of mechanism; the panel's falsifiable content is the direction stability itself (Table 2).</w:t>
      </w:r>
    </w:p>
    <w:p>
      <w:r>
        <w:br w:type="page"/>
      </w:r>
    </w:p>
    <w:p>
      <w:pPr>
        <w:pStyle w:val="Heading1"/>
      </w:pPr>
      <w:r>
        <w:t>Appendix I. The modeling feature pool: top 1,000 probes by |t|</w:t>
      </w:r>
    </w:p>
    <w:p>
      <w:r>
        <w:t>The complete univariate ranking from which every per-fold selection draws (this table is computed on the full cohort for documentation; modeling selections were always fold-internal).</w:t>
      </w:r>
    </w:p>
    <w:p>
      <w:r>
        <w:rPr>
          <w:i/>
        </w:rPr>
        <w:t>Table I1. Top 1,000 probes by |Welch t| with group means.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probe</w:t>
            </w:r>
          </w:p>
        </w:tc>
        <w:tc>
          <w:tcPr>
            <w:tcW w:type="dxa" w:w="2160"/>
          </w:tcPr>
          <w:p>
            <w:r>
              <w:t>t</w:t>
            </w:r>
          </w:p>
        </w:tc>
        <w:tc>
          <w:tcPr>
            <w:tcW w:type="dxa" w:w="2160"/>
          </w:tcPr>
          <w:p>
            <w:r>
              <w:t>mean (relapse)</w:t>
            </w:r>
          </w:p>
        </w:tc>
        <w:tc>
          <w:tcPr>
            <w:tcW w:type="dxa" w:w="2160"/>
          </w:tcPr>
          <w:p>
            <w:r>
              <w:t>mean (control)</w:t>
            </w:r>
          </w:p>
        </w:tc>
      </w:tr>
      <w:tr>
        <w:tc>
          <w:tcPr>
            <w:tcW w:type="dxa" w:w="2160"/>
          </w:tcPr>
          <w:p>
            <w:r>
              <w:t>209831_x_at</w:t>
            </w:r>
          </w:p>
        </w:tc>
        <w:tc>
          <w:tcPr>
            <w:tcW w:type="dxa" w:w="2160"/>
          </w:tcPr>
          <w:p>
            <w:r>
              <w:t>-6.408</w:t>
            </w:r>
          </w:p>
        </w:tc>
        <w:tc>
          <w:tcPr>
            <w:tcW w:type="dxa" w:w="2160"/>
          </w:tcPr>
          <w:p>
            <w:r>
              <w:t>1375.015</w:t>
            </w:r>
          </w:p>
        </w:tc>
        <w:tc>
          <w:tcPr>
            <w:tcW w:type="dxa" w:w="2160"/>
          </w:tcPr>
          <w:p>
            <w:r>
              <w:t>1671.832</w:t>
            </w:r>
          </w:p>
        </w:tc>
      </w:tr>
      <w:tr>
        <w:tc>
          <w:tcPr>
            <w:tcW w:type="dxa" w:w="2160"/>
          </w:tcPr>
          <w:p>
            <w:r>
              <w:t>204490_s_at</w:t>
            </w:r>
          </w:p>
        </w:tc>
        <w:tc>
          <w:tcPr>
            <w:tcW w:type="dxa" w:w="2160"/>
          </w:tcPr>
          <w:p>
            <w:r>
              <w:t>-6.273</w:t>
            </w:r>
          </w:p>
        </w:tc>
        <w:tc>
          <w:tcPr>
            <w:tcW w:type="dxa" w:w="2160"/>
          </w:tcPr>
          <w:p>
            <w:r>
              <w:t>736.938</w:t>
            </w:r>
          </w:p>
        </w:tc>
        <w:tc>
          <w:tcPr>
            <w:tcW w:type="dxa" w:w="2160"/>
          </w:tcPr>
          <w:p>
            <w:r>
              <w:t>1071.305</w:t>
            </w:r>
          </w:p>
        </w:tc>
      </w:tr>
      <w:tr>
        <w:tc>
          <w:tcPr>
            <w:tcW w:type="dxa" w:w="2160"/>
          </w:tcPr>
          <w:p>
            <w:r>
              <w:t>209835_x_at</w:t>
            </w:r>
          </w:p>
        </w:tc>
        <w:tc>
          <w:tcPr>
            <w:tcW w:type="dxa" w:w="2160"/>
          </w:tcPr>
          <w:p>
            <w:r>
              <w:t>-6.209</w:t>
            </w:r>
          </w:p>
        </w:tc>
        <w:tc>
          <w:tcPr>
            <w:tcW w:type="dxa" w:w="2160"/>
          </w:tcPr>
          <w:p>
            <w:r>
              <w:t>1275.036</w:t>
            </w:r>
          </w:p>
        </w:tc>
        <w:tc>
          <w:tcPr>
            <w:tcW w:type="dxa" w:w="2160"/>
          </w:tcPr>
          <w:p>
            <w:r>
              <w:t>2067.777</w:t>
            </w:r>
          </w:p>
        </w:tc>
      </w:tr>
      <w:tr>
        <w:tc>
          <w:tcPr>
            <w:tcW w:type="dxa" w:w="2160"/>
          </w:tcPr>
          <w:p>
            <w:r>
              <w:t>212014_x_at</w:t>
            </w:r>
          </w:p>
        </w:tc>
        <w:tc>
          <w:tcPr>
            <w:tcW w:type="dxa" w:w="2160"/>
          </w:tcPr>
          <w:p>
            <w:r>
              <w:t>-5.933</w:t>
            </w:r>
          </w:p>
        </w:tc>
        <w:tc>
          <w:tcPr>
            <w:tcW w:type="dxa" w:w="2160"/>
          </w:tcPr>
          <w:p>
            <w:r>
              <w:t>1089.358</w:t>
            </w:r>
          </w:p>
        </w:tc>
        <w:tc>
          <w:tcPr>
            <w:tcW w:type="dxa" w:w="2160"/>
          </w:tcPr>
          <w:p>
            <w:r>
              <w:t>1799.588</w:t>
            </w:r>
          </w:p>
        </w:tc>
      </w:tr>
      <w:tr>
        <w:tc>
          <w:tcPr>
            <w:tcW w:type="dxa" w:w="2160"/>
          </w:tcPr>
          <w:p>
            <w:r>
              <w:t>210916_s_at</w:t>
            </w:r>
          </w:p>
        </w:tc>
        <w:tc>
          <w:tcPr>
            <w:tcW w:type="dxa" w:w="2160"/>
          </w:tcPr>
          <w:p>
            <w:r>
              <w:t>-5.515</w:t>
            </w:r>
          </w:p>
        </w:tc>
        <w:tc>
          <w:tcPr>
            <w:tcW w:type="dxa" w:w="2160"/>
          </w:tcPr>
          <w:p>
            <w:r>
              <w:t>296.571</w:t>
            </w:r>
          </w:p>
        </w:tc>
        <w:tc>
          <w:tcPr>
            <w:tcW w:type="dxa" w:w="2160"/>
          </w:tcPr>
          <w:p>
            <w:r>
              <w:t>429.647</w:t>
            </w:r>
          </w:p>
        </w:tc>
      </w:tr>
      <w:tr>
        <w:tc>
          <w:tcPr>
            <w:tcW w:type="dxa" w:w="2160"/>
          </w:tcPr>
          <w:p>
            <w:r>
              <w:t>214449_s_at</w:t>
            </w:r>
          </w:p>
        </w:tc>
        <w:tc>
          <w:tcPr>
            <w:tcW w:type="dxa" w:w="2160"/>
          </w:tcPr>
          <w:p>
            <w:r>
              <w:t>-5.474</w:t>
            </w:r>
          </w:p>
        </w:tc>
        <w:tc>
          <w:tcPr>
            <w:tcW w:type="dxa" w:w="2160"/>
          </w:tcPr>
          <w:p>
            <w:r>
              <w:t>165.775</w:t>
            </w:r>
          </w:p>
        </w:tc>
        <w:tc>
          <w:tcPr>
            <w:tcW w:type="dxa" w:w="2160"/>
          </w:tcPr>
          <w:p>
            <w:r>
              <w:t>219.702</w:t>
            </w:r>
          </w:p>
        </w:tc>
      </w:tr>
      <w:tr>
        <w:tc>
          <w:tcPr>
            <w:tcW w:type="dxa" w:w="2160"/>
          </w:tcPr>
          <w:p>
            <w:r>
              <w:t>218787_x_at</w:t>
            </w:r>
          </w:p>
        </w:tc>
        <w:tc>
          <w:tcPr>
            <w:tcW w:type="dxa" w:w="2160"/>
          </w:tcPr>
          <w:p>
            <w:r>
              <w:t>-5.455</w:t>
            </w:r>
          </w:p>
        </w:tc>
        <w:tc>
          <w:tcPr>
            <w:tcW w:type="dxa" w:w="2160"/>
          </w:tcPr>
          <w:p>
            <w:r>
              <w:t>95.116</w:t>
            </w:r>
          </w:p>
        </w:tc>
        <w:tc>
          <w:tcPr>
            <w:tcW w:type="dxa" w:w="2160"/>
          </w:tcPr>
          <w:p>
            <w:r>
              <w:t>152.383</w:t>
            </w:r>
          </w:p>
        </w:tc>
      </w:tr>
      <w:tr>
        <w:tc>
          <w:tcPr>
            <w:tcW w:type="dxa" w:w="2160"/>
          </w:tcPr>
          <w:p>
            <w:r>
              <w:t>207551_s_at</w:t>
            </w:r>
          </w:p>
        </w:tc>
        <w:tc>
          <w:tcPr>
            <w:tcW w:type="dxa" w:w="2160"/>
          </w:tcPr>
          <w:p>
            <w:r>
              <w:t>-5.323</w:t>
            </w:r>
          </w:p>
        </w:tc>
        <w:tc>
          <w:tcPr>
            <w:tcW w:type="dxa" w:w="2160"/>
          </w:tcPr>
          <w:p>
            <w:r>
              <w:t>683.691</w:t>
            </w:r>
          </w:p>
        </w:tc>
        <w:tc>
          <w:tcPr>
            <w:tcW w:type="dxa" w:w="2160"/>
          </w:tcPr>
          <w:p>
            <w:r>
              <w:t>848.409</w:t>
            </w:r>
          </w:p>
        </w:tc>
      </w:tr>
      <w:tr>
        <w:tc>
          <w:tcPr>
            <w:tcW w:type="dxa" w:w="2160"/>
          </w:tcPr>
          <w:p>
            <w:r>
              <w:t>209201_x_at</w:t>
            </w:r>
          </w:p>
        </w:tc>
        <w:tc>
          <w:tcPr>
            <w:tcW w:type="dxa" w:w="2160"/>
          </w:tcPr>
          <w:p>
            <w:r>
              <w:t>-5.254</w:t>
            </w:r>
          </w:p>
        </w:tc>
        <w:tc>
          <w:tcPr>
            <w:tcW w:type="dxa" w:w="2160"/>
          </w:tcPr>
          <w:p>
            <w:r>
              <w:t>740.413</w:t>
            </w:r>
          </w:p>
        </w:tc>
        <w:tc>
          <w:tcPr>
            <w:tcW w:type="dxa" w:w="2160"/>
          </w:tcPr>
          <w:p>
            <w:r>
              <w:t>1162.143</w:t>
            </w:r>
          </w:p>
        </w:tc>
      </w:tr>
      <w:tr>
        <w:tc>
          <w:tcPr>
            <w:tcW w:type="dxa" w:w="2160"/>
          </w:tcPr>
          <w:p>
            <w:r>
              <w:t>209138_x_at</w:t>
            </w:r>
          </w:p>
        </w:tc>
        <w:tc>
          <w:tcPr>
            <w:tcW w:type="dxa" w:w="2160"/>
          </w:tcPr>
          <w:p>
            <w:r>
              <w:t>-5.25</w:t>
            </w:r>
          </w:p>
        </w:tc>
        <w:tc>
          <w:tcPr>
            <w:tcW w:type="dxa" w:w="2160"/>
          </w:tcPr>
          <w:p>
            <w:r>
              <w:t>11982.783</w:t>
            </w:r>
          </w:p>
        </w:tc>
        <w:tc>
          <w:tcPr>
            <w:tcW w:type="dxa" w:w="2160"/>
          </w:tcPr>
          <w:p>
            <w:r>
              <w:t>24169.922</w:t>
            </w:r>
          </w:p>
        </w:tc>
      </w:tr>
      <w:tr>
        <w:tc>
          <w:tcPr>
            <w:tcW w:type="dxa" w:w="2160"/>
          </w:tcPr>
          <w:p>
            <w:r>
              <w:t>202216_x_at</w:t>
            </w:r>
          </w:p>
        </w:tc>
        <w:tc>
          <w:tcPr>
            <w:tcW w:type="dxa" w:w="2160"/>
          </w:tcPr>
          <w:p>
            <w:r>
              <w:t>-5.22</w:t>
            </w:r>
          </w:p>
        </w:tc>
        <w:tc>
          <w:tcPr>
            <w:tcW w:type="dxa" w:w="2160"/>
          </w:tcPr>
          <w:p>
            <w:r>
              <w:t>385.642</w:t>
            </w:r>
          </w:p>
        </w:tc>
        <w:tc>
          <w:tcPr>
            <w:tcW w:type="dxa" w:w="2160"/>
          </w:tcPr>
          <w:p>
            <w:r>
              <w:t>490.731</w:t>
            </w:r>
          </w:p>
        </w:tc>
      </w:tr>
      <w:tr>
        <w:tc>
          <w:tcPr>
            <w:tcW w:type="dxa" w:w="2160"/>
          </w:tcPr>
          <w:p>
            <w:r>
              <w:t>204999_s_at</w:t>
            </w:r>
          </w:p>
        </w:tc>
        <w:tc>
          <w:tcPr>
            <w:tcW w:type="dxa" w:w="2160"/>
          </w:tcPr>
          <w:p>
            <w:r>
              <w:t>-5.208</w:t>
            </w:r>
          </w:p>
        </w:tc>
        <w:tc>
          <w:tcPr>
            <w:tcW w:type="dxa" w:w="2160"/>
          </w:tcPr>
          <w:p>
            <w:r>
              <w:t>185.462</w:t>
            </w:r>
          </w:p>
        </w:tc>
        <w:tc>
          <w:tcPr>
            <w:tcW w:type="dxa" w:w="2160"/>
          </w:tcPr>
          <w:p>
            <w:r>
              <w:t>248.714</w:t>
            </w:r>
          </w:p>
        </w:tc>
      </w:tr>
      <w:tr>
        <w:tc>
          <w:tcPr>
            <w:tcW w:type="dxa" w:w="2160"/>
          </w:tcPr>
          <w:p>
            <w:r>
              <w:t>211302_s_at</w:t>
            </w:r>
          </w:p>
        </w:tc>
        <w:tc>
          <w:tcPr>
            <w:tcW w:type="dxa" w:w="2160"/>
          </w:tcPr>
          <w:p>
            <w:r>
              <w:t>-5.151</w:t>
            </w:r>
          </w:p>
        </w:tc>
        <w:tc>
          <w:tcPr>
            <w:tcW w:type="dxa" w:w="2160"/>
          </w:tcPr>
          <w:p>
            <w:r>
              <w:t>151.264</w:t>
            </w:r>
          </w:p>
        </w:tc>
        <w:tc>
          <w:tcPr>
            <w:tcW w:type="dxa" w:w="2160"/>
          </w:tcPr>
          <w:p>
            <w:r>
              <w:t>231.144</w:t>
            </w:r>
          </w:p>
        </w:tc>
      </w:tr>
      <w:tr>
        <w:tc>
          <w:tcPr>
            <w:tcW w:type="dxa" w:w="2160"/>
          </w:tcPr>
          <w:p>
            <w:r>
              <w:t>205926_at</w:t>
            </w:r>
          </w:p>
        </w:tc>
        <w:tc>
          <w:tcPr>
            <w:tcW w:type="dxa" w:w="2160"/>
          </w:tcPr>
          <w:p>
            <w:r>
              <w:t>-5.139</w:t>
            </w:r>
          </w:p>
        </w:tc>
        <w:tc>
          <w:tcPr>
            <w:tcW w:type="dxa" w:w="2160"/>
          </w:tcPr>
          <w:p>
            <w:r>
              <w:t>380.128</w:t>
            </w:r>
          </w:p>
        </w:tc>
        <w:tc>
          <w:tcPr>
            <w:tcW w:type="dxa" w:w="2160"/>
          </w:tcPr>
          <w:p>
            <w:r>
              <w:t>531.0</w:t>
            </w:r>
          </w:p>
        </w:tc>
      </w:tr>
      <w:tr>
        <w:tc>
          <w:tcPr>
            <w:tcW w:type="dxa" w:w="2160"/>
          </w:tcPr>
          <w:p>
            <w:r>
              <w:t>221986_s_at</w:t>
            </w:r>
          </w:p>
        </w:tc>
        <w:tc>
          <w:tcPr>
            <w:tcW w:type="dxa" w:w="2160"/>
          </w:tcPr>
          <w:p>
            <w:r>
              <w:t>-5.137</w:t>
            </w:r>
          </w:p>
        </w:tc>
        <w:tc>
          <w:tcPr>
            <w:tcW w:type="dxa" w:w="2160"/>
          </w:tcPr>
          <w:p>
            <w:r>
              <w:t>67.774</w:t>
            </w:r>
          </w:p>
        </w:tc>
        <w:tc>
          <w:tcPr>
            <w:tcW w:type="dxa" w:w="2160"/>
          </w:tcPr>
          <w:p>
            <w:r>
              <w:t>104.488</w:t>
            </w:r>
          </w:p>
        </w:tc>
      </w:tr>
      <w:tr>
        <w:tc>
          <w:tcPr>
            <w:tcW w:type="dxa" w:w="2160"/>
          </w:tcPr>
          <w:p>
            <w:r>
              <w:t>215121_x_at</w:t>
            </w:r>
          </w:p>
        </w:tc>
        <w:tc>
          <w:tcPr>
            <w:tcW w:type="dxa" w:w="2160"/>
          </w:tcPr>
          <w:p>
            <w:r>
              <w:t>-5.025</w:t>
            </w:r>
          </w:p>
        </w:tc>
        <w:tc>
          <w:tcPr>
            <w:tcW w:type="dxa" w:w="2160"/>
          </w:tcPr>
          <w:p>
            <w:r>
              <w:t>10387.289</w:t>
            </w:r>
          </w:p>
        </w:tc>
        <w:tc>
          <w:tcPr>
            <w:tcW w:type="dxa" w:w="2160"/>
          </w:tcPr>
          <w:p>
            <w:r>
              <w:t>23634.254</w:t>
            </w:r>
          </w:p>
        </w:tc>
      </w:tr>
      <w:tr>
        <w:tc>
          <w:tcPr>
            <w:tcW w:type="dxa" w:w="2160"/>
          </w:tcPr>
          <w:p>
            <w:r>
              <w:t>212525_s_at</w:t>
            </w:r>
          </w:p>
        </w:tc>
        <w:tc>
          <w:tcPr>
            <w:tcW w:type="dxa" w:w="2160"/>
          </w:tcPr>
          <w:p>
            <w:r>
              <w:t>-5.018</w:t>
            </w:r>
          </w:p>
        </w:tc>
        <w:tc>
          <w:tcPr>
            <w:tcW w:type="dxa" w:w="2160"/>
          </w:tcPr>
          <w:p>
            <w:r>
              <w:t>231.365</w:t>
            </w:r>
          </w:p>
        </w:tc>
        <w:tc>
          <w:tcPr>
            <w:tcW w:type="dxa" w:w="2160"/>
          </w:tcPr>
          <w:p>
            <w:r>
              <w:t>292.641</w:t>
            </w:r>
          </w:p>
        </w:tc>
      </w:tr>
      <w:tr>
        <w:tc>
          <w:tcPr>
            <w:tcW w:type="dxa" w:w="2160"/>
          </w:tcPr>
          <w:p>
            <w:r>
              <w:t>206636_at</w:t>
            </w:r>
          </w:p>
        </w:tc>
        <w:tc>
          <w:tcPr>
            <w:tcW w:type="dxa" w:w="2160"/>
          </w:tcPr>
          <w:p>
            <w:r>
              <w:t>-5.012</w:t>
            </w:r>
          </w:p>
        </w:tc>
        <w:tc>
          <w:tcPr>
            <w:tcW w:type="dxa" w:w="2160"/>
          </w:tcPr>
          <w:p>
            <w:r>
              <w:t>102.667</w:t>
            </w:r>
          </w:p>
        </w:tc>
        <w:tc>
          <w:tcPr>
            <w:tcW w:type="dxa" w:w="2160"/>
          </w:tcPr>
          <w:p>
            <w:r>
              <w:t>146.472</w:t>
            </w:r>
          </w:p>
        </w:tc>
      </w:tr>
      <w:tr>
        <w:tc>
          <w:tcPr>
            <w:tcW w:type="dxa" w:w="2160"/>
          </w:tcPr>
          <w:p>
            <w:r>
              <w:t>211336_x_at</w:t>
            </w:r>
          </w:p>
        </w:tc>
        <w:tc>
          <w:tcPr>
            <w:tcW w:type="dxa" w:w="2160"/>
          </w:tcPr>
          <w:p>
            <w:r>
              <w:t>-5.004</w:t>
            </w:r>
          </w:p>
        </w:tc>
        <w:tc>
          <w:tcPr>
            <w:tcW w:type="dxa" w:w="2160"/>
          </w:tcPr>
          <w:p>
            <w:r>
              <w:t>142.538</w:t>
            </w:r>
          </w:p>
        </w:tc>
        <w:tc>
          <w:tcPr>
            <w:tcW w:type="dxa" w:w="2160"/>
          </w:tcPr>
          <w:p>
            <w:r>
              <w:t>229.686</w:t>
            </w:r>
          </w:p>
        </w:tc>
      </w:tr>
      <w:tr>
        <w:tc>
          <w:tcPr>
            <w:tcW w:type="dxa" w:w="2160"/>
          </w:tcPr>
          <w:p>
            <w:r>
              <w:t>221224_s_at</w:t>
            </w:r>
          </w:p>
        </w:tc>
        <w:tc>
          <w:tcPr>
            <w:tcW w:type="dxa" w:w="2160"/>
          </w:tcPr>
          <w:p>
            <w:r>
              <w:t>-4.964</w:t>
            </w:r>
          </w:p>
        </w:tc>
        <w:tc>
          <w:tcPr>
            <w:tcW w:type="dxa" w:w="2160"/>
          </w:tcPr>
          <w:p>
            <w:r>
              <w:t>50.107</w:t>
            </w:r>
          </w:p>
        </w:tc>
        <w:tc>
          <w:tcPr>
            <w:tcW w:type="dxa" w:w="2160"/>
          </w:tcPr>
          <w:p>
            <w:r>
              <w:t>79.448</w:t>
            </w:r>
          </w:p>
        </w:tc>
      </w:tr>
      <w:tr>
        <w:tc>
          <w:tcPr>
            <w:tcW w:type="dxa" w:w="2160"/>
          </w:tcPr>
          <w:p>
            <w:r>
              <w:t>214543_x_at</w:t>
            </w:r>
          </w:p>
        </w:tc>
        <w:tc>
          <w:tcPr>
            <w:tcW w:type="dxa" w:w="2160"/>
          </w:tcPr>
          <w:p>
            <w:r>
              <w:t>-4.956</w:t>
            </w:r>
          </w:p>
        </w:tc>
        <w:tc>
          <w:tcPr>
            <w:tcW w:type="dxa" w:w="2160"/>
          </w:tcPr>
          <w:p>
            <w:r>
              <w:t>221.248</w:t>
            </w:r>
          </w:p>
        </w:tc>
        <w:tc>
          <w:tcPr>
            <w:tcW w:type="dxa" w:w="2160"/>
          </w:tcPr>
          <w:p>
            <w:r>
              <w:t>311.615</w:t>
            </w:r>
          </w:p>
        </w:tc>
      </w:tr>
      <w:tr>
        <w:tc>
          <w:tcPr>
            <w:tcW w:type="dxa" w:w="2160"/>
          </w:tcPr>
          <w:p>
            <w:r>
              <w:t>217251_x_at</w:t>
            </w:r>
          </w:p>
        </w:tc>
        <w:tc>
          <w:tcPr>
            <w:tcW w:type="dxa" w:w="2160"/>
          </w:tcPr>
          <w:p>
            <w:r>
              <w:t>-4.953</w:t>
            </w:r>
          </w:p>
        </w:tc>
        <w:tc>
          <w:tcPr>
            <w:tcW w:type="dxa" w:w="2160"/>
          </w:tcPr>
          <w:p>
            <w:r>
              <w:t>32.694</w:t>
            </w:r>
          </w:p>
        </w:tc>
        <w:tc>
          <w:tcPr>
            <w:tcW w:type="dxa" w:w="2160"/>
          </w:tcPr>
          <w:p>
            <w:r>
              <w:t>48.304</w:t>
            </w:r>
          </w:p>
        </w:tc>
      </w:tr>
      <w:tr>
        <w:tc>
          <w:tcPr>
            <w:tcW w:type="dxa" w:w="2160"/>
          </w:tcPr>
          <w:p>
            <w:r>
              <w:t>205457_at</w:t>
            </w:r>
          </w:p>
        </w:tc>
        <w:tc>
          <w:tcPr>
            <w:tcW w:type="dxa" w:w="2160"/>
          </w:tcPr>
          <w:p>
            <w:r>
              <w:t>-4.942</w:t>
            </w:r>
          </w:p>
        </w:tc>
        <w:tc>
          <w:tcPr>
            <w:tcW w:type="dxa" w:w="2160"/>
          </w:tcPr>
          <w:p>
            <w:r>
              <w:t>152.449</w:t>
            </w:r>
          </w:p>
        </w:tc>
        <w:tc>
          <w:tcPr>
            <w:tcW w:type="dxa" w:w="2160"/>
          </w:tcPr>
          <w:p>
            <w:r>
              <w:t>202.777</w:t>
            </w:r>
          </w:p>
        </w:tc>
      </w:tr>
      <w:tr>
        <w:tc>
          <w:tcPr>
            <w:tcW w:type="dxa" w:w="2160"/>
          </w:tcPr>
          <w:p>
            <w:r>
              <w:t>200956_s_at</w:t>
            </w:r>
          </w:p>
        </w:tc>
        <w:tc>
          <w:tcPr>
            <w:tcW w:type="dxa" w:w="2160"/>
          </w:tcPr>
          <w:p>
            <w:r>
              <w:t>-4.936</w:t>
            </w:r>
          </w:p>
        </w:tc>
        <w:tc>
          <w:tcPr>
            <w:tcW w:type="dxa" w:w="2160"/>
          </w:tcPr>
          <w:p>
            <w:r>
              <w:t>490.941</w:t>
            </w:r>
          </w:p>
        </w:tc>
        <w:tc>
          <w:tcPr>
            <w:tcW w:type="dxa" w:w="2160"/>
          </w:tcPr>
          <w:p>
            <w:r>
              <w:t>675.085</w:t>
            </w:r>
          </w:p>
        </w:tc>
      </w:tr>
      <w:tr>
        <w:tc>
          <w:tcPr>
            <w:tcW w:type="dxa" w:w="2160"/>
          </w:tcPr>
          <w:p>
            <w:r>
              <w:t>209374_s_at</w:t>
            </w:r>
          </w:p>
        </w:tc>
        <w:tc>
          <w:tcPr>
            <w:tcW w:type="dxa" w:w="2160"/>
          </w:tcPr>
          <w:p>
            <w:r>
              <w:t>-4.931</w:t>
            </w:r>
          </w:p>
        </w:tc>
        <w:tc>
          <w:tcPr>
            <w:tcW w:type="dxa" w:w="2160"/>
          </w:tcPr>
          <w:p>
            <w:r>
              <w:t>1733.09</w:t>
            </w:r>
          </w:p>
        </w:tc>
        <w:tc>
          <w:tcPr>
            <w:tcW w:type="dxa" w:w="2160"/>
          </w:tcPr>
          <w:p>
            <w:r>
              <w:t>4599.721</w:t>
            </w:r>
          </w:p>
        </w:tc>
      </w:tr>
      <w:tr>
        <w:tc>
          <w:tcPr>
            <w:tcW w:type="dxa" w:w="2160"/>
          </w:tcPr>
          <w:p>
            <w:r>
              <w:t>205049_s_at</w:t>
            </w:r>
          </w:p>
        </w:tc>
        <w:tc>
          <w:tcPr>
            <w:tcW w:type="dxa" w:w="2160"/>
          </w:tcPr>
          <w:p>
            <w:r>
              <w:t>-4.929</w:t>
            </w:r>
          </w:p>
        </w:tc>
        <w:tc>
          <w:tcPr>
            <w:tcW w:type="dxa" w:w="2160"/>
          </w:tcPr>
          <w:p>
            <w:r>
              <w:t>180.026</w:t>
            </w:r>
          </w:p>
        </w:tc>
        <w:tc>
          <w:tcPr>
            <w:tcW w:type="dxa" w:w="2160"/>
          </w:tcPr>
          <w:p>
            <w:r>
              <w:t>315.003</w:t>
            </w:r>
          </w:p>
        </w:tc>
      </w:tr>
      <w:tr>
        <w:tc>
          <w:tcPr>
            <w:tcW w:type="dxa" w:w="2160"/>
          </w:tcPr>
          <w:p>
            <w:r>
              <w:t>210019_at</w:t>
            </w:r>
          </w:p>
        </w:tc>
        <w:tc>
          <w:tcPr>
            <w:tcW w:type="dxa" w:w="2160"/>
          </w:tcPr>
          <w:p>
            <w:r>
              <w:t>-4.92</w:t>
            </w:r>
          </w:p>
        </w:tc>
        <w:tc>
          <w:tcPr>
            <w:tcW w:type="dxa" w:w="2160"/>
          </w:tcPr>
          <w:p>
            <w:r>
              <w:t>34.522</w:t>
            </w:r>
          </w:p>
        </w:tc>
        <w:tc>
          <w:tcPr>
            <w:tcW w:type="dxa" w:w="2160"/>
          </w:tcPr>
          <w:p>
            <w:r>
              <w:t>59.676</w:t>
            </w:r>
          </w:p>
        </w:tc>
      </w:tr>
      <w:tr>
        <w:tc>
          <w:tcPr>
            <w:tcW w:type="dxa" w:w="2160"/>
          </w:tcPr>
          <w:p>
            <w:r>
              <w:t>209539_at</w:t>
            </w:r>
          </w:p>
        </w:tc>
        <w:tc>
          <w:tcPr>
            <w:tcW w:type="dxa" w:w="2160"/>
          </w:tcPr>
          <w:p>
            <w:r>
              <w:t>-4.909</w:t>
            </w:r>
          </w:p>
        </w:tc>
        <w:tc>
          <w:tcPr>
            <w:tcW w:type="dxa" w:w="2160"/>
          </w:tcPr>
          <w:p>
            <w:r>
              <w:t>806.645</w:t>
            </w:r>
          </w:p>
        </w:tc>
        <w:tc>
          <w:tcPr>
            <w:tcW w:type="dxa" w:w="2160"/>
          </w:tcPr>
          <w:p>
            <w:r>
              <w:t>1078.686</w:t>
            </w:r>
          </w:p>
        </w:tc>
      </w:tr>
      <w:tr>
        <w:tc>
          <w:tcPr>
            <w:tcW w:type="dxa" w:w="2160"/>
          </w:tcPr>
          <w:p>
            <w:r>
              <w:t>204489_s_at</w:t>
            </w:r>
          </w:p>
        </w:tc>
        <w:tc>
          <w:tcPr>
            <w:tcW w:type="dxa" w:w="2160"/>
          </w:tcPr>
          <w:p>
            <w:r>
              <w:t>-4.878</w:t>
            </w:r>
          </w:p>
        </w:tc>
        <w:tc>
          <w:tcPr>
            <w:tcW w:type="dxa" w:w="2160"/>
          </w:tcPr>
          <w:p>
            <w:r>
              <w:t>1111.478</w:t>
            </w:r>
          </w:p>
        </w:tc>
        <w:tc>
          <w:tcPr>
            <w:tcW w:type="dxa" w:w="2160"/>
          </w:tcPr>
          <w:p>
            <w:r>
              <w:t>1588.056</w:t>
            </w:r>
          </w:p>
        </w:tc>
      </w:tr>
      <w:tr>
        <w:tc>
          <w:tcPr>
            <w:tcW w:type="dxa" w:w="2160"/>
          </w:tcPr>
          <w:p>
            <w:r>
              <w:t>211528_x_at</w:t>
            </w:r>
          </w:p>
        </w:tc>
        <w:tc>
          <w:tcPr>
            <w:tcW w:type="dxa" w:w="2160"/>
          </w:tcPr>
          <w:p>
            <w:r>
              <w:t>-4.871</w:t>
            </w:r>
          </w:p>
        </w:tc>
        <w:tc>
          <w:tcPr>
            <w:tcW w:type="dxa" w:w="2160"/>
          </w:tcPr>
          <w:p>
            <w:r>
              <w:t>6132.666</w:t>
            </w:r>
          </w:p>
        </w:tc>
        <w:tc>
          <w:tcPr>
            <w:tcW w:type="dxa" w:w="2160"/>
          </w:tcPr>
          <w:p>
            <w:r>
              <w:t>8976.993</w:t>
            </w:r>
          </w:p>
        </w:tc>
      </w:tr>
      <w:tr>
        <w:tc>
          <w:tcPr>
            <w:tcW w:type="dxa" w:w="2160"/>
          </w:tcPr>
          <w:p>
            <w:r>
              <w:t>214677_x_at</w:t>
            </w:r>
          </w:p>
        </w:tc>
        <w:tc>
          <w:tcPr>
            <w:tcW w:type="dxa" w:w="2160"/>
          </w:tcPr>
          <w:p>
            <w:r>
              <w:t>-4.861</w:t>
            </w:r>
          </w:p>
        </w:tc>
        <w:tc>
          <w:tcPr>
            <w:tcW w:type="dxa" w:w="2160"/>
          </w:tcPr>
          <w:p>
            <w:r>
              <w:t>14340.777</w:t>
            </w:r>
          </w:p>
        </w:tc>
        <w:tc>
          <w:tcPr>
            <w:tcW w:type="dxa" w:w="2160"/>
          </w:tcPr>
          <w:p>
            <w:r>
              <w:t>25025.557</w:t>
            </w:r>
          </w:p>
        </w:tc>
      </w:tr>
      <w:tr>
        <w:tc>
          <w:tcPr>
            <w:tcW w:type="dxa" w:w="2160"/>
          </w:tcPr>
          <w:p>
            <w:r>
              <w:t>208624_s_at</w:t>
            </w:r>
          </w:p>
        </w:tc>
        <w:tc>
          <w:tcPr>
            <w:tcW w:type="dxa" w:w="2160"/>
          </w:tcPr>
          <w:p>
            <w:r>
              <w:t>-4.837</w:t>
            </w:r>
          </w:p>
        </w:tc>
        <w:tc>
          <w:tcPr>
            <w:tcW w:type="dxa" w:w="2160"/>
          </w:tcPr>
          <w:p>
            <w:r>
              <w:t>983.076</w:t>
            </w:r>
          </w:p>
        </w:tc>
        <w:tc>
          <w:tcPr>
            <w:tcW w:type="dxa" w:w="2160"/>
          </w:tcPr>
          <w:p>
            <w:r>
              <w:t>1236.112</w:t>
            </w:r>
          </w:p>
        </w:tc>
      </w:tr>
      <w:tr>
        <w:tc>
          <w:tcPr>
            <w:tcW w:type="dxa" w:w="2160"/>
          </w:tcPr>
          <w:p>
            <w:r>
              <w:t>211251_x_at</w:t>
            </w:r>
          </w:p>
        </w:tc>
        <w:tc>
          <w:tcPr>
            <w:tcW w:type="dxa" w:w="2160"/>
          </w:tcPr>
          <w:p>
            <w:r>
              <w:t>-4.834</w:t>
            </w:r>
          </w:p>
        </w:tc>
        <w:tc>
          <w:tcPr>
            <w:tcW w:type="dxa" w:w="2160"/>
          </w:tcPr>
          <w:p>
            <w:r>
              <w:t>407.615</w:t>
            </w:r>
          </w:p>
        </w:tc>
        <w:tc>
          <w:tcPr>
            <w:tcW w:type="dxa" w:w="2160"/>
          </w:tcPr>
          <w:p>
            <w:r>
              <w:t>509.451</w:t>
            </w:r>
          </w:p>
        </w:tc>
      </w:tr>
      <w:tr>
        <w:tc>
          <w:tcPr>
            <w:tcW w:type="dxa" w:w="2160"/>
          </w:tcPr>
          <w:p>
            <w:r>
              <w:t>211430_s_at</w:t>
            </w:r>
          </w:p>
        </w:tc>
        <w:tc>
          <w:tcPr>
            <w:tcW w:type="dxa" w:w="2160"/>
          </w:tcPr>
          <w:p>
            <w:r>
              <w:t>-4.83</w:t>
            </w:r>
          </w:p>
        </w:tc>
        <w:tc>
          <w:tcPr>
            <w:tcW w:type="dxa" w:w="2160"/>
          </w:tcPr>
          <w:p>
            <w:r>
              <w:t>12659.889</w:t>
            </w:r>
          </w:p>
        </w:tc>
        <w:tc>
          <w:tcPr>
            <w:tcW w:type="dxa" w:w="2160"/>
          </w:tcPr>
          <w:p>
            <w:r>
              <w:t>24251.795</w:t>
            </w:r>
          </w:p>
        </w:tc>
      </w:tr>
      <w:tr>
        <w:tc>
          <w:tcPr>
            <w:tcW w:type="dxa" w:w="2160"/>
          </w:tcPr>
          <w:p>
            <w:r>
              <w:t>204197_s_at</w:t>
            </w:r>
          </w:p>
        </w:tc>
        <w:tc>
          <w:tcPr>
            <w:tcW w:type="dxa" w:w="2160"/>
          </w:tcPr>
          <w:p>
            <w:r>
              <w:t>-4.826</w:t>
            </w:r>
          </w:p>
        </w:tc>
        <w:tc>
          <w:tcPr>
            <w:tcW w:type="dxa" w:w="2160"/>
          </w:tcPr>
          <w:p>
            <w:r>
              <w:t>331.874</w:t>
            </w:r>
          </w:p>
        </w:tc>
        <w:tc>
          <w:tcPr>
            <w:tcW w:type="dxa" w:w="2160"/>
          </w:tcPr>
          <w:p>
            <w:r>
              <w:t>450.995</w:t>
            </w:r>
          </w:p>
        </w:tc>
      </w:tr>
      <w:tr>
        <w:tc>
          <w:tcPr>
            <w:tcW w:type="dxa" w:w="2160"/>
          </w:tcPr>
          <w:p>
            <w:r>
              <w:t>221651_x_at</w:t>
            </w:r>
          </w:p>
        </w:tc>
        <w:tc>
          <w:tcPr>
            <w:tcW w:type="dxa" w:w="2160"/>
          </w:tcPr>
          <w:p>
            <w:r>
              <w:t>-4.821</w:t>
            </w:r>
          </w:p>
        </w:tc>
        <w:tc>
          <w:tcPr>
            <w:tcW w:type="dxa" w:w="2160"/>
          </w:tcPr>
          <w:p>
            <w:r>
              <w:t>15523.725</w:t>
            </w:r>
          </w:p>
        </w:tc>
        <w:tc>
          <w:tcPr>
            <w:tcW w:type="dxa" w:w="2160"/>
          </w:tcPr>
          <w:p>
            <w:r>
              <w:t>26150.623</w:t>
            </w:r>
          </w:p>
        </w:tc>
      </w:tr>
      <w:tr>
        <w:tc>
          <w:tcPr>
            <w:tcW w:type="dxa" w:w="2160"/>
          </w:tcPr>
          <w:p>
            <w:r>
              <w:t>208894_at</w:t>
            </w:r>
          </w:p>
        </w:tc>
        <w:tc>
          <w:tcPr>
            <w:tcW w:type="dxa" w:w="2160"/>
          </w:tcPr>
          <w:p>
            <w:r>
              <w:t>-4.814</w:t>
            </w:r>
          </w:p>
        </w:tc>
        <w:tc>
          <w:tcPr>
            <w:tcW w:type="dxa" w:w="2160"/>
          </w:tcPr>
          <w:p>
            <w:r>
              <w:t>4884.864</w:t>
            </w:r>
          </w:p>
        </w:tc>
        <w:tc>
          <w:tcPr>
            <w:tcW w:type="dxa" w:w="2160"/>
          </w:tcPr>
          <w:p>
            <w:r>
              <w:t>7495.861</w:t>
            </w:r>
          </w:p>
        </w:tc>
      </w:tr>
      <w:tr>
        <w:tc>
          <w:tcPr>
            <w:tcW w:type="dxa" w:w="2160"/>
          </w:tcPr>
          <w:p>
            <w:r>
              <w:t>203388_at</w:t>
            </w:r>
          </w:p>
        </w:tc>
        <w:tc>
          <w:tcPr>
            <w:tcW w:type="dxa" w:w="2160"/>
          </w:tcPr>
          <w:p>
            <w:r>
              <w:t>-4.795</w:t>
            </w:r>
          </w:p>
        </w:tc>
        <w:tc>
          <w:tcPr>
            <w:tcW w:type="dxa" w:w="2160"/>
          </w:tcPr>
          <w:p>
            <w:r>
              <w:t>234.029</w:t>
            </w:r>
          </w:p>
        </w:tc>
        <w:tc>
          <w:tcPr>
            <w:tcW w:type="dxa" w:w="2160"/>
          </w:tcPr>
          <w:p>
            <w:r>
              <w:t>339.127</w:t>
            </w:r>
          </w:p>
        </w:tc>
      </w:tr>
      <w:tr>
        <w:tc>
          <w:tcPr>
            <w:tcW w:type="dxa" w:w="2160"/>
          </w:tcPr>
          <w:p>
            <w:r>
              <w:t>211919_s_at</w:t>
            </w:r>
          </w:p>
        </w:tc>
        <w:tc>
          <w:tcPr>
            <w:tcW w:type="dxa" w:w="2160"/>
          </w:tcPr>
          <w:p>
            <w:r>
              <w:t>-4.793</w:t>
            </w:r>
          </w:p>
        </w:tc>
        <w:tc>
          <w:tcPr>
            <w:tcW w:type="dxa" w:w="2160"/>
          </w:tcPr>
          <w:p>
            <w:r>
              <w:t>904.016</w:t>
            </w:r>
          </w:p>
        </w:tc>
        <w:tc>
          <w:tcPr>
            <w:tcW w:type="dxa" w:w="2160"/>
          </w:tcPr>
          <w:p>
            <w:r>
              <w:t>1281.33</w:t>
            </w:r>
          </w:p>
        </w:tc>
      </w:tr>
      <w:tr>
        <w:tc>
          <w:tcPr>
            <w:tcW w:type="dxa" w:w="2160"/>
          </w:tcPr>
          <w:p>
            <w:r>
              <w:t>209312_x_at</w:t>
            </w:r>
          </w:p>
        </w:tc>
        <w:tc>
          <w:tcPr>
            <w:tcW w:type="dxa" w:w="2160"/>
          </w:tcPr>
          <w:p>
            <w:r>
              <w:t>-4.789</w:t>
            </w:r>
          </w:p>
        </w:tc>
        <w:tc>
          <w:tcPr>
            <w:tcW w:type="dxa" w:w="2160"/>
          </w:tcPr>
          <w:p>
            <w:r>
              <w:t>9314.111</w:t>
            </w:r>
          </w:p>
        </w:tc>
        <w:tc>
          <w:tcPr>
            <w:tcW w:type="dxa" w:w="2160"/>
          </w:tcPr>
          <w:p>
            <w:r>
              <w:t>13219.675</w:t>
            </w:r>
          </w:p>
        </w:tc>
      </w:tr>
      <w:tr>
        <w:tc>
          <w:tcPr>
            <w:tcW w:type="dxa" w:w="2160"/>
          </w:tcPr>
          <w:p>
            <w:r>
              <w:t>200628_s_at</w:t>
            </w:r>
          </w:p>
        </w:tc>
        <w:tc>
          <w:tcPr>
            <w:tcW w:type="dxa" w:w="2160"/>
          </w:tcPr>
          <w:p>
            <w:r>
              <w:t>-4.778</w:t>
            </w:r>
          </w:p>
        </w:tc>
        <w:tc>
          <w:tcPr>
            <w:tcW w:type="dxa" w:w="2160"/>
          </w:tcPr>
          <w:p>
            <w:r>
              <w:t>352.499</w:t>
            </w:r>
          </w:p>
        </w:tc>
        <w:tc>
          <w:tcPr>
            <w:tcW w:type="dxa" w:w="2160"/>
          </w:tcPr>
          <w:p>
            <w:r>
              <w:t>593.75</w:t>
            </w:r>
          </w:p>
        </w:tc>
      </w:tr>
      <w:tr>
        <w:tc>
          <w:tcPr>
            <w:tcW w:type="dxa" w:w="2160"/>
          </w:tcPr>
          <w:p>
            <w:r>
              <w:t>217436_x_at</w:t>
            </w:r>
          </w:p>
        </w:tc>
        <w:tc>
          <w:tcPr>
            <w:tcW w:type="dxa" w:w="2160"/>
          </w:tcPr>
          <w:p>
            <w:r>
              <w:t>-4.767</w:t>
            </w:r>
          </w:p>
        </w:tc>
        <w:tc>
          <w:tcPr>
            <w:tcW w:type="dxa" w:w="2160"/>
          </w:tcPr>
          <w:p>
            <w:r>
              <w:t>2170.968</w:t>
            </w:r>
          </w:p>
        </w:tc>
        <w:tc>
          <w:tcPr>
            <w:tcW w:type="dxa" w:w="2160"/>
          </w:tcPr>
          <w:p>
            <w:r>
              <w:t>3130.486</w:t>
            </w:r>
          </w:p>
        </w:tc>
      </w:tr>
      <w:tr>
        <w:tc>
          <w:tcPr>
            <w:tcW w:type="dxa" w:w="2160"/>
          </w:tcPr>
          <w:p>
            <w:r>
              <w:t>208885_at</w:t>
            </w:r>
          </w:p>
        </w:tc>
        <w:tc>
          <w:tcPr>
            <w:tcW w:type="dxa" w:w="2160"/>
          </w:tcPr>
          <w:p>
            <w:r>
              <w:t>-4.752</w:t>
            </w:r>
          </w:p>
        </w:tc>
        <w:tc>
          <w:tcPr>
            <w:tcW w:type="dxa" w:w="2160"/>
          </w:tcPr>
          <w:p>
            <w:r>
              <w:t>632.38</w:t>
            </w:r>
          </w:p>
        </w:tc>
        <w:tc>
          <w:tcPr>
            <w:tcW w:type="dxa" w:w="2160"/>
          </w:tcPr>
          <w:p>
            <w:r>
              <w:t>924.518</w:t>
            </w:r>
          </w:p>
        </w:tc>
      </w:tr>
      <w:tr>
        <w:tc>
          <w:tcPr>
            <w:tcW w:type="dxa" w:w="2160"/>
          </w:tcPr>
          <w:p>
            <w:r>
              <w:t>208594_x_at</w:t>
            </w:r>
          </w:p>
        </w:tc>
        <w:tc>
          <w:tcPr>
            <w:tcW w:type="dxa" w:w="2160"/>
          </w:tcPr>
          <w:p>
            <w:r>
              <w:t>-4.743</w:t>
            </w:r>
          </w:p>
        </w:tc>
        <w:tc>
          <w:tcPr>
            <w:tcW w:type="dxa" w:w="2160"/>
          </w:tcPr>
          <w:p>
            <w:r>
              <w:t>178.857</w:t>
            </w:r>
          </w:p>
        </w:tc>
        <w:tc>
          <w:tcPr>
            <w:tcW w:type="dxa" w:w="2160"/>
          </w:tcPr>
          <w:p>
            <w:r>
              <w:t>227.539</w:t>
            </w:r>
          </w:p>
        </w:tc>
      </w:tr>
      <w:tr>
        <w:tc>
          <w:tcPr>
            <w:tcW w:type="dxa" w:w="2160"/>
          </w:tcPr>
          <w:p>
            <w:r>
              <w:t>207085_x_at</w:t>
            </w:r>
          </w:p>
        </w:tc>
        <w:tc>
          <w:tcPr>
            <w:tcW w:type="dxa" w:w="2160"/>
          </w:tcPr>
          <w:p>
            <w:r>
              <w:t>-4.732</w:t>
            </w:r>
          </w:p>
        </w:tc>
        <w:tc>
          <w:tcPr>
            <w:tcW w:type="dxa" w:w="2160"/>
          </w:tcPr>
          <w:p>
            <w:r>
              <w:t>48.251</w:t>
            </w:r>
          </w:p>
        </w:tc>
        <w:tc>
          <w:tcPr>
            <w:tcW w:type="dxa" w:w="2160"/>
          </w:tcPr>
          <w:p>
            <w:r>
              <w:t>81.689</w:t>
            </w:r>
          </w:p>
        </w:tc>
      </w:tr>
      <w:tr>
        <w:tc>
          <w:tcPr>
            <w:tcW w:type="dxa" w:w="2160"/>
          </w:tcPr>
          <w:p>
            <w:r>
              <w:t>200707_at</w:t>
            </w:r>
          </w:p>
        </w:tc>
        <w:tc>
          <w:tcPr>
            <w:tcW w:type="dxa" w:w="2160"/>
          </w:tcPr>
          <w:p>
            <w:r>
              <w:t>-4.727</w:t>
            </w:r>
          </w:p>
        </w:tc>
        <w:tc>
          <w:tcPr>
            <w:tcW w:type="dxa" w:w="2160"/>
          </w:tcPr>
          <w:p>
            <w:r>
              <w:t>899.556</w:t>
            </w:r>
          </w:p>
        </w:tc>
        <w:tc>
          <w:tcPr>
            <w:tcW w:type="dxa" w:w="2160"/>
          </w:tcPr>
          <w:p>
            <w:r>
              <w:t>1230.651</w:t>
            </w:r>
          </w:p>
        </w:tc>
      </w:tr>
      <w:tr>
        <w:tc>
          <w:tcPr>
            <w:tcW w:type="dxa" w:w="2160"/>
          </w:tcPr>
          <w:p>
            <w:r>
              <w:t>208791_at</w:t>
            </w:r>
          </w:p>
        </w:tc>
        <w:tc>
          <w:tcPr>
            <w:tcW w:type="dxa" w:w="2160"/>
          </w:tcPr>
          <w:p>
            <w:r>
              <w:t>-4.726</w:t>
            </w:r>
          </w:p>
        </w:tc>
        <w:tc>
          <w:tcPr>
            <w:tcW w:type="dxa" w:w="2160"/>
          </w:tcPr>
          <w:p>
            <w:r>
              <w:t>1933.209</w:t>
            </w:r>
          </w:p>
        </w:tc>
        <w:tc>
          <w:tcPr>
            <w:tcW w:type="dxa" w:w="2160"/>
          </w:tcPr>
          <w:p>
            <w:r>
              <w:t>3470.843</w:t>
            </w:r>
          </w:p>
        </w:tc>
      </w:tr>
      <w:tr>
        <w:tc>
          <w:tcPr>
            <w:tcW w:type="dxa" w:w="2160"/>
          </w:tcPr>
          <w:p>
            <w:r>
              <w:t>211902_x_at</w:t>
            </w:r>
          </w:p>
        </w:tc>
        <w:tc>
          <w:tcPr>
            <w:tcW w:type="dxa" w:w="2160"/>
          </w:tcPr>
          <w:p>
            <w:r>
              <w:t>-4.726</w:t>
            </w:r>
          </w:p>
        </w:tc>
        <w:tc>
          <w:tcPr>
            <w:tcW w:type="dxa" w:w="2160"/>
          </w:tcPr>
          <w:p>
            <w:r>
              <w:t>235.149</w:t>
            </w:r>
          </w:p>
        </w:tc>
        <w:tc>
          <w:tcPr>
            <w:tcW w:type="dxa" w:w="2160"/>
          </w:tcPr>
          <w:p>
            <w:r>
              <w:t>336.217</w:t>
            </w:r>
          </w:p>
        </w:tc>
      </w:tr>
      <w:tr>
        <w:tc>
          <w:tcPr>
            <w:tcW w:type="dxa" w:w="2160"/>
          </w:tcPr>
          <w:p>
            <w:r>
              <w:t>221477_s_at</w:t>
            </w:r>
          </w:p>
        </w:tc>
        <w:tc>
          <w:tcPr>
            <w:tcW w:type="dxa" w:w="2160"/>
          </w:tcPr>
          <w:p>
            <w:r>
              <w:t>-4.711</w:t>
            </w:r>
          </w:p>
        </w:tc>
        <w:tc>
          <w:tcPr>
            <w:tcW w:type="dxa" w:w="2160"/>
          </w:tcPr>
          <w:p>
            <w:r>
              <w:t>823.1</w:t>
            </w:r>
          </w:p>
        </w:tc>
        <w:tc>
          <w:tcPr>
            <w:tcW w:type="dxa" w:w="2160"/>
          </w:tcPr>
          <w:p>
            <w:r>
              <w:t>1210.391</w:t>
            </w:r>
          </w:p>
        </w:tc>
      </w:tr>
      <w:tr>
        <w:tc>
          <w:tcPr>
            <w:tcW w:type="dxa" w:w="2160"/>
          </w:tcPr>
          <w:p>
            <w:r>
              <w:t>205585_at</w:t>
            </w:r>
          </w:p>
        </w:tc>
        <w:tc>
          <w:tcPr>
            <w:tcW w:type="dxa" w:w="2160"/>
          </w:tcPr>
          <w:p>
            <w:r>
              <w:t>-4.71</w:t>
            </w:r>
          </w:p>
        </w:tc>
        <w:tc>
          <w:tcPr>
            <w:tcW w:type="dxa" w:w="2160"/>
          </w:tcPr>
          <w:p>
            <w:r>
              <w:t>152.596</w:t>
            </w:r>
          </w:p>
        </w:tc>
        <w:tc>
          <w:tcPr>
            <w:tcW w:type="dxa" w:w="2160"/>
          </w:tcPr>
          <w:p>
            <w:r>
              <w:t>201.641</w:t>
            </w:r>
          </w:p>
        </w:tc>
      </w:tr>
      <w:tr>
        <w:tc>
          <w:tcPr>
            <w:tcW w:type="dxa" w:w="2160"/>
          </w:tcPr>
          <w:p>
            <w:r>
              <w:t>320_at</w:t>
            </w:r>
          </w:p>
        </w:tc>
        <w:tc>
          <w:tcPr>
            <w:tcW w:type="dxa" w:w="2160"/>
          </w:tcPr>
          <w:p>
            <w:r>
              <w:t>-4.71</w:t>
            </w:r>
          </w:p>
        </w:tc>
        <w:tc>
          <w:tcPr>
            <w:tcW w:type="dxa" w:w="2160"/>
          </w:tcPr>
          <w:p>
            <w:r>
              <w:t>221.39</w:t>
            </w:r>
          </w:p>
        </w:tc>
        <w:tc>
          <w:tcPr>
            <w:tcW w:type="dxa" w:w="2160"/>
          </w:tcPr>
          <w:p>
            <w:r>
              <w:t>281.025</w:t>
            </w:r>
          </w:p>
        </w:tc>
      </w:tr>
      <w:tr>
        <w:tc>
          <w:tcPr>
            <w:tcW w:type="dxa" w:w="2160"/>
          </w:tcPr>
          <w:p>
            <w:r>
              <w:t>211868_x_at</w:t>
            </w:r>
          </w:p>
        </w:tc>
        <w:tc>
          <w:tcPr>
            <w:tcW w:type="dxa" w:w="2160"/>
          </w:tcPr>
          <w:p>
            <w:r>
              <w:t>-4.701</w:t>
            </w:r>
          </w:p>
        </w:tc>
        <w:tc>
          <w:tcPr>
            <w:tcW w:type="dxa" w:w="2160"/>
          </w:tcPr>
          <w:p>
            <w:r>
              <w:t>158.699</w:t>
            </w:r>
          </w:p>
        </w:tc>
        <w:tc>
          <w:tcPr>
            <w:tcW w:type="dxa" w:w="2160"/>
          </w:tcPr>
          <w:p>
            <w:r>
              <w:t>371.805</w:t>
            </w:r>
          </w:p>
        </w:tc>
      </w:tr>
      <w:tr>
        <w:tc>
          <w:tcPr>
            <w:tcW w:type="dxa" w:w="2160"/>
          </w:tcPr>
          <w:p>
            <w:r>
              <w:t>220483_s_at</w:t>
            </w:r>
          </w:p>
        </w:tc>
        <w:tc>
          <w:tcPr>
            <w:tcW w:type="dxa" w:w="2160"/>
          </w:tcPr>
          <w:p>
            <w:r>
              <w:t>-4.701</w:t>
            </w:r>
          </w:p>
        </w:tc>
        <w:tc>
          <w:tcPr>
            <w:tcW w:type="dxa" w:w="2160"/>
          </w:tcPr>
          <w:p>
            <w:r>
              <w:t>128.215</w:t>
            </w:r>
          </w:p>
        </w:tc>
        <w:tc>
          <w:tcPr>
            <w:tcW w:type="dxa" w:w="2160"/>
          </w:tcPr>
          <w:p>
            <w:r>
              <w:t>217.627</w:t>
            </w:r>
          </w:p>
        </w:tc>
      </w:tr>
      <w:tr>
        <w:tc>
          <w:tcPr>
            <w:tcW w:type="dxa" w:w="2160"/>
          </w:tcPr>
          <w:p>
            <w:r>
              <w:t>201039_s_at</w:t>
            </w:r>
          </w:p>
        </w:tc>
        <w:tc>
          <w:tcPr>
            <w:tcW w:type="dxa" w:w="2160"/>
          </w:tcPr>
          <w:p>
            <w:r>
              <w:t>-4.688</w:t>
            </w:r>
          </w:p>
        </w:tc>
        <w:tc>
          <w:tcPr>
            <w:tcW w:type="dxa" w:w="2160"/>
          </w:tcPr>
          <w:p>
            <w:r>
              <w:t>647.596</w:t>
            </w:r>
          </w:p>
        </w:tc>
        <w:tc>
          <w:tcPr>
            <w:tcW w:type="dxa" w:w="2160"/>
          </w:tcPr>
          <w:p>
            <w:r>
              <w:t>832.677</w:t>
            </w:r>
          </w:p>
        </w:tc>
      </w:tr>
      <w:tr>
        <w:tc>
          <w:tcPr>
            <w:tcW w:type="dxa" w:w="2160"/>
          </w:tcPr>
          <w:p>
            <w:r>
              <w:t>201369_s_at</w:t>
            </w:r>
          </w:p>
        </w:tc>
        <w:tc>
          <w:tcPr>
            <w:tcW w:type="dxa" w:w="2160"/>
          </w:tcPr>
          <w:p>
            <w:r>
              <w:t>-4.675</w:t>
            </w:r>
          </w:p>
        </w:tc>
        <w:tc>
          <w:tcPr>
            <w:tcW w:type="dxa" w:w="2160"/>
          </w:tcPr>
          <w:p>
            <w:r>
              <w:t>446.662</w:t>
            </w:r>
          </w:p>
        </w:tc>
        <w:tc>
          <w:tcPr>
            <w:tcW w:type="dxa" w:w="2160"/>
          </w:tcPr>
          <w:p>
            <w:r>
              <w:t>639.321</w:t>
            </w:r>
          </w:p>
        </w:tc>
      </w:tr>
      <w:tr>
        <w:tc>
          <w:tcPr>
            <w:tcW w:type="dxa" w:w="2160"/>
          </w:tcPr>
          <w:p>
            <w:r>
              <w:t>204198_s_at</w:t>
            </w:r>
          </w:p>
        </w:tc>
        <w:tc>
          <w:tcPr>
            <w:tcW w:type="dxa" w:w="2160"/>
          </w:tcPr>
          <w:p>
            <w:r>
              <w:t>-4.665</w:t>
            </w:r>
          </w:p>
        </w:tc>
        <w:tc>
          <w:tcPr>
            <w:tcW w:type="dxa" w:w="2160"/>
          </w:tcPr>
          <w:p>
            <w:r>
              <w:t>388.601</w:t>
            </w:r>
          </w:p>
        </w:tc>
        <w:tc>
          <w:tcPr>
            <w:tcW w:type="dxa" w:w="2160"/>
          </w:tcPr>
          <w:p>
            <w:r>
              <w:t>612.626</w:t>
            </w:r>
          </w:p>
        </w:tc>
      </w:tr>
      <w:tr>
        <w:tc>
          <w:tcPr>
            <w:tcW w:type="dxa" w:w="2160"/>
          </w:tcPr>
          <w:p>
            <w:r>
              <w:t>218232_at</w:t>
            </w:r>
          </w:p>
        </w:tc>
        <w:tc>
          <w:tcPr>
            <w:tcW w:type="dxa" w:w="2160"/>
          </w:tcPr>
          <w:p>
            <w:r>
              <w:t>-4.661</w:t>
            </w:r>
          </w:p>
        </w:tc>
        <w:tc>
          <w:tcPr>
            <w:tcW w:type="dxa" w:w="2160"/>
          </w:tcPr>
          <w:p>
            <w:r>
              <w:t>724.999</w:t>
            </w:r>
          </w:p>
        </w:tc>
        <w:tc>
          <w:tcPr>
            <w:tcW w:type="dxa" w:w="2160"/>
          </w:tcPr>
          <w:p>
            <w:r>
              <w:t>1110.725</w:t>
            </w:r>
          </w:p>
        </w:tc>
      </w:tr>
      <w:tr>
        <w:tc>
          <w:tcPr>
            <w:tcW w:type="dxa" w:w="2160"/>
          </w:tcPr>
          <w:p>
            <w:r>
              <w:t>211911_x_at</w:t>
            </w:r>
          </w:p>
        </w:tc>
        <w:tc>
          <w:tcPr>
            <w:tcW w:type="dxa" w:w="2160"/>
          </w:tcPr>
          <w:p>
            <w:r>
              <w:t>-4.651</w:t>
            </w:r>
          </w:p>
        </w:tc>
        <w:tc>
          <w:tcPr>
            <w:tcW w:type="dxa" w:w="2160"/>
          </w:tcPr>
          <w:p>
            <w:r>
              <w:t>10693.096</w:t>
            </w:r>
          </w:p>
        </w:tc>
        <w:tc>
          <w:tcPr>
            <w:tcW w:type="dxa" w:w="2160"/>
          </w:tcPr>
          <w:p>
            <w:r>
              <w:t>15123.041</w:t>
            </w:r>
          </w:p>
        </w:tc>
      </w:tr>
      <w:tr>
        <w:tc>
          <w:tcPr>
            <w:tcW w:type="dxa" w:w="2160"/>
          </w:tcPr>
          <w:p>
            <w:r>
              <w:t>210982_s_at</w:t>
            </w:r>
          </w:p>
        </w:tc>
        <w:tc>
          <w:tcPr>
            <w:tcW w:type="dxa" w:w="2160"/>
          </w:tcPr>
          <w:p>
            <w:r>
              <w:t>-4.65</w:t>
            </w:r>
          </w:p>
        </w:tc>
        <w:tc>
          <w:tcPr>
            <w:tcW w:type="dxa" w:w="2160"/>
          </w:tcPr>
          <w:p>
            <w:r>
              <w:t>4534.946</w:t>
            </w:r>
          </w:p>
        </w:tc>
        <w:tc>
          <w:tcPr>
            <w:tcW w:type="dxa" w:w="2160"/>
          </w:tcPr>
          <w:p>
            <w:r>
              <w:t>6921.172</w:t>
            </w:r>
          </w:p>
        </w:tc>
      </w:tr>
      <w:tr>
        <w:tc>
          <w:tcPr>
            <w:tcW w:type="dxa" w:w="2160"/>
          </w:tcPr>
          <w:p>
            <w:r>
              <w:t>216984_x_at</w:t>
            </w:r>
          </w:p>
        </w:tc>
        <w:tc>
          <w:tcPr>
            <w:tcW w:type="dxa" w:w="2160"/>
          </w:tcPr>
          <w:p>
            <w:r>
              <w:t>-4.65</w:t>
            </w:r>
          </w:p>
        </w:tc>
        <w:tc>
          <w:tcPr>
            <w:tcW w:type="dxa" w:w="2160"/>
          </w:tcPr>
          <w:p>
            <w:r>
              <w:t>293.21</w:t>
            </w:r>
          </w:p>
        </w:tc>
        <w:tc>
          <w:tcPr>
            <w:tcW w:type="dxa" w:w="2160"/>
          </w:tcPr>
          <w:p>
            <w:r>
              <w:t>1256.02</w:t>
            </w:r>
          </w:p>
        </w:tc>
      </w:tr>
      <w:tr>
        <w:tc>
          <w:tcPr>
            <w:tcW w:type="dxa" w:w="2160"/>
          </w:tcPr>
          <w:p>
            <w:r>
              <w:t>221671_x_at</w:t>
            </w:r>
          </w:p>
        </w:tc>
        <w:tc>
          <w:tcPr>
            <w:tcW w:type="dxa" w:w="2160"/>
          </w:tcPr>
          <w:p>
            <w:r>
              <w:t>-4.641</w:t>
            </w:r>
          </w:p>
        </w:tc>
        <w:tc>
          <w:tcPr>
            <w:tcW w:type="dxa" w:w="2160"/>
          </w:tcPr>
          <w:p>
            <w:r>
              <w:t>15455.822</w:t>
            </w:r>
          </w:p>
        </w:tc>
        <w:tc>
          <w:tcPr>
            <w:tcW w:type="dxa" w:w="2160"/>
          </w:tcPr>
          <w:p>
            <w:r>
              <w:t>25740.539</w:t>
            </w:r>
          </w:p>
        </w:tc>
      </w:tr>
      <w:tr>
        <w:tc>
          <w:tcPr>
            <w:tcW w:type="dxa" w:w="2160"/>
          </w:tcPr>
          <w:p>
            <w:r>
              <w:t>210754_s_at</w:t>
            </w:r>
          </w:p>
        </w:tc>
        <w:tc>
          <w:tcPr>
            <w:tcW w:type="dxa" w:w="2160"/>
          </w:tcPr>
          <w:p>
            <w:r>
              <w:t>-4.633</w:t>
            </w:r>
          </w:p>
        </w:tc>
        <w:tc>
          <w:tcPr>
            <w:tcW w:type="dxa" w:w="2160"/>
          </w:tcPr>
          <w:p>
            <w:r>
              <w:t>408.819</w:t>
            </w:r>
          </w:p>
        </w:tc>
        <w:tc>
          <w:tcPr>
            <w:tcW w:type="dxa" w:w="2160"/>
          </w:tcPr>
          <w:p>
            <w:r>
              <w:t>581.463</w:t>
            </w:r>
          </w:p>
        </w:tc>
      </w:tr>
      <w:tr>
        <w:tc>
          <w:tcPr>
            <w:tcW w:type="dxa" w:w="2160"/>
          </w:tcPr>
          <w:p>
            <w:r>
              <w:t>208656_s_at</w:t>
            </w:r>
          </w:p>
        </w:tc>
        <w:tc>
          <w:tcPr>
            <w:tcW w:type="dxa" w:w="2160"/>
          </w:tcPr>
          <w:p>
            <w:r>
              <w:t>-4.63</w:t>
            </w:r>
          </w:p>
        </w:tc>
        <w:tc>
          <w:tcPr>
            <w:tcW w:type="dxa" w:w="2160"/>
          </w:tcPr>
          <w:p>
            <w:r>
              <w:t>6912.509</w:t>
            </w:r>
          </w:p>
        </w:tc>
        <w:tc>
          <w:tcPr>
            <w:tcW w:type="dxa" w:w="2160"/>
          </w:tcPr>
          <w:p>
            <w:r>
              <w:t>8338.373</w:t>
            </w:r>
          </w:p>
        </w:tc>
      </w:tr>
      <w:tr>
        <w:tc>
          <w:tcPr>
            <w:tcW w:type="dxa" w:w="2160"/>
          </w:tcPr>
          <w:p>
            <w:r>
              <w:t>215193_x_at</w:t>
            </w:r>
          </w:p>
        </w:tc>
        <w:tc>
          <w:tcPr>
            <w:tcW w:type="dxa" w:w="2160"/>
          </w:tcPr>
          <w:p>
            <w:r>
              <w:t>-4.625</w:t>
            </w:r>
          </w:p>
        </w:tc>
        <w:tc>
          <w:tcPr>
            <w:tcW w:type="dxa" w:w="2160"/>
          </w:tcPr>
          <w:p>
            <w:r>
              <w:t>5628.952</w:t>
            </w:r>
          </w:p>
        </w:tc>
        <w:tc>
          <w:tcPr>
            <w:tcW w:type="dxa" w:w="2160"/>
          </w:tcPr>
          <w:p>
            <w:r>
              <w:t>8384.064</w:t>
            </w:r>
          </w:p>
        </w:tc>
      </w:tr>
      <w:tr>
        <w:tc>
          <w:tcPr>
            <w:tcW w:type="dxa" w:w="2160"/>
          </w:tcPr>
          <w:p>
            <w:r>
              <w:t>221432_s_at</w:t>
            </w:r>
          </w:p>
        </w:tc>
        <w:tc>
          <w:tcPr>
            <w:tcW w:type="dxa" w:w="2160"/>
          </w:tcPr>
          <w:p>
            <w:r>
              <w:t>-4.611</w:t>
            </w:r>
          </w:p>
        </w:tc>
        <w:tc>
          <w:tcPr>
            <w:tcW w:type="dxa" w:w="2160"/>
          </w:tcPr>
          <w:p>
            <w:r>
              <w:t>331.123</w:t>
            </w:r>
          </w:p>
        </w:tc>
        <w:tc>
          <w:tcPr>
            <w:tcW w:type="dxa" w:w="2160"/>
          </w:tcPr>
          <w:p>
            <w:r>
              <w:t>430.401</w:t>
            </w:r>
          </w:p>
        </w:tc>
      </w:tr>
      <w:tr>
        <w:tc>
          <w:tcPr>
            <w:tcW w:type="dxa" w:w="2160"/>
          </w:tcPr>
          <w:p>
            <w:r>
              <w:t>212900_at</w:t>
            </w:r>
          </w:p>
        </w:tc>
        <w:tc>
          <w:tcPr>
            <w:tcW w:type="dxa" w:w="2160"/>
          </w:tcPr>
          <w:p>
            <w:r>
              <w:t>4.602</w:t>
            </w:r>
          </w:p>
        </w:tc>
        <w:tc>
          <w:tcPr>
            <w:tcW w:type="dxa" w:w="2160"/>
          </w:tcPr>
          <w:p>
            <w:r>
              <w:t>929.987</w:t>
            </w:r>
          </w:p>
        </w:tc>
        <w:tc>
          <w:tcPr>
            <w:tcW w:type="dxa" w:w="2160"/>
          </w:tcPr>
          <w:p>
            <w:r>
              <w:t>758.853</w:t>
            </w:r>
          </w:p>
        </w:tc>
      </w:tr>
      <w:tr>
        <w:tc>
          <w:tcPr>
            <w:tcW w:type="dxa" w:w="2160"/>
          </w:tcPr>
          <w:p>
            <w:r>
              <w:t>204192_at</w:t>
            </w:r>
          </w:p>
        </w:tc>
        <w:tc>
          <w:tcPr>
            <w:tcW w:type="dxa" w:w="2160"/>
          </w:tcPr>
          <w:p>
            <w:r>
              <w:t>-4.6</w:t>
            </w:r>
          </w:p>
        </w:tc>
        <w:tc>
          <w:tcPr>
            <w:tcW w:type="dxa" w:w="2160"/>
          </w:tcPr>
          <w:p>
            <w:r>
              <w:t>184.541</w:t>
            </w:r>
          </w:p>
        </w:tc>
        <w:tc>
          <w:tcPr>
            <w:tcW w:type="dxa" w:w="2160"/>
          </w:tcPr>
          <w:p>
            <w:r>
              <w:t>300.233</w:t>
            </w:r>
          </w:p>
        </w:tc>
      </w:tr>
      <w:tr>
        <w:tc>
          <w:tcPr>
            <w:tcW w:type="dxa" w:w="2160"/>
          </w:tcPr>
          <w:p>
            <w:r>
              <w:t>207616_s_at</w:t>
            </w:r>
          </w:p>
        </w:tc>
        <w:tc>
          <w:tcPr>
            <w:tcW w:type="dxa" w:w="2160"/>
          </w:tcPr>
          <w:p>
            <w:r>
              <w:t>-4.592</w:t>
            </w:r>
          </w:p>
        </w:tc>
        <w:tc>
          <w:tcPr>
            <w:tcW w:type="dxa" w:w="2160"/>
          </w:tcPr>
          <w:p>
            <w:r>
              <w:t>1039.98</w:t>
            </w:r>
          </w:p>
        </w:tc>
        <w:tc>
          <w:tcPr>
            <w:tcW w:type="dxa" w:w="2160"/>
          </w:tcPr>
          <w:p>
            <w:r>
              <w:t>1318.536</w:t>
            </w:r>
          </w:p>
        </w:tc>
      </w:tr>
      <w:tr>
        <w:tc>
          <w:tcPr>
            <w:tcW w:type="dxa" w:w="2160"/>
          </w:tcPr>
          <w:p>
            <w:r>
              <w:t>209151_x_at</w:t>
            </w:r>
          </w:p>
        </w:tc>
        <w:tc>
          <w:tcPr>
            <w:tcW w:type="dxa" w:w="2160"/>
          </w:tcPr>
          <w:p>
            <w:r>
              <w:t>-4.591</w:t>
            </w:r>
          </w:p>
        </w:tc>
        <w:tc>
          <w:tcPr>
            <w:tcW w:type="dxa" w:w="2160"/>
          </w:tcPr>
          <w:p>
            <w:r>
              <w:t>25.713</w:t>
            </w:r>
          </w:p>
        </w:tc>
        <w:tc>
          <w:tcPr>
            <w:tcW w:type="dxa" w:w="2160"/>
          </w:tcPr>
          <w:p>
            <w:r>
              <w:t>45.251</w:t>
            </w:r>
          </w:p>
        </w:tc>
      </w:tr>
      <w:tr>
        <w:tc>
          <w:tcPr>
            <w:tcW w:type="dxa" w:w="2160"/>
          </w:tcPr>
          <w:p>
            <w:r>
              <w:t>210785_s_at</w:t>
            </w:r>
          </w:p>
        </w:tc>
        <w:tc>
          <w:tcPr>
            <w:tcW w:type="dxa" w:w="2160"/>
          </w:tcPr>
          <w:p>
            <w:r>
              <w:t>-4.588</w:t>
            </w:r>
          </w:p>
        </w:tc>
        <w:tc>
          <w:tcPr>
            <w:tcW w:type="dxa" w:w="2160"/>
          </w:tcPr>
          <w:p>
            <w:r>
              <w:t>334.671</w:t>
            </w:r>
          </w:p>
        </w:tc>
        <w:tc>
          <w:tcPr>
            <w:tcW w:type="dxa" w:w="2160"/>
          </w:tcPr>
          <w:p>
            <w:r>
              <w:t>442.19</w:t>
            </w:r>
          </w:p>
        </w:tc>
      </w:tr>
      <w:tr>
        <w:tc>
          <w:tcPr>
            <w:tcW w:type="dxa" w:w="2160"/>
          </w:tcPr>
          <w:p>
            <w:r>
              <w:t>207571_x_at</w:t>
            </w:r>
          </w:p>
        </w:tc>
        <w:tc>
          <w:tcPr>
            <w:tcW w:type="dxa" w:w="2160"/>
          </w:tcPr>
          <w:p>
            <w:r>
              <w:t>-4.577</w:t>
            </w:r>
          </w:p>
        </w:tc>
        <w:tc>
          <w:tcPr>
            <w:tcW w:type="dxa" w:w="2160"/>
          </w:tcPr>
          <w:p>
            <w:r>
              <w:t>297.874</w:t>
            </w:r>
          </w:p>
        </w:tc>
        <w:tc>
          <w:tcPr>
            <w:tcW w:type="dxa" w:w="2160"/>
          </w:tcPr>
          <w:p>
            <w:r>
              <w:t>407.078</w:t>
            </w:r>
          </w:p>
        </w:tc>
      </w:tr>
      <w:tr>
        <w:tc>
          <w:tcPr>
            <w:tcW w:type="dxa" w:w="2160"/>
          </w:tcPr>
          <w:p>
            <w:r>
              <w:t>217478_s_at</w:t>
            </w:r>
          </w:p>
        </w:tc>
        <w:tc>
          <w:tcPr>
            <w:tcW w:type="dxa" w:w="2160"/>
          </w:tcPr>
          <w:p>
            <w:r>
              <w:t>-4.565</w:t>
            </w:r>
          </w:p>
        </w:tc>
        <w:tc>
          <w:tcPr>
            <w:tcW w:type="dxa" w:w="2160"/>
          </w:tcPr>
          <w:p>
            <w:r>
              <w:t>1445.798</w:t>
            </w:r>
          </w:p>
        </w:tc>
        <w:tc>
          <w:tcPr>
            <w:tcW w:type="dxa" w:w="2160"/>
          </w:tcPr>
          <w:p>
            <w:r>
              <w:t>1979.391</w:t>
            </w:r>
          </w:p>
        </w:tc>
      </w:tr>
      <w:tr>
        <w:tc>
          <w:tcPr>
            <w:tcW w:type="dxa" w:w="2160"/>
          </w:tcPr>
          <w:p>
            <w:r>
              <w:t>215379_x_at</w:t>
            </w:r>
          </w:p>
        </w:tc>
        <w:tc>
          <w:tcPr>
            <w:tcW w:type="dxa" w:w="2160"/>
          </w:tcPr>
          <w:p>
            <w:r>
              <w:t>-4.564</w:t>
            </w:r>
          </w:p>
        </w:tc>
        <w:tc>
          <w:tcPr>
            <w:tcW w:type="dxa" w:w="2160"/>
          </w:tcPr>
          <w:p>
            <w:r>
              <w:t>4353.471</w:t>
            </w:r>
          </w:p>
        </w:tc>
        <w:tc>
          <w:tcPr>
            <w:tcW w:type="dxa" w:w="2160"/>
          </w:tcPr>
          <w:p>
            <w:r>
              <w:t>11267.554</w:t>
            </w:r>
          </w:p>
        </w:tc>
      </w:tr>
      <w:tr>
        <w:tc>
          <w:tcPr>
            <w:tcW w:type="dxa" w:w="2160"/>
          </w:tcPr>
          <w:p>
            <w:r>
              <w:t>209584_x_at</w:t>
            </w:r>
          </w:p>
        </w:tc>
        <w:tc>
          <w:tcPr>
            <w:tcW w:type="dxa" w:w="2160"/>
          </w:tcPr>
          <w:p>
            <w:r>
              <w:t>-4.559</w:t>
            </w:r>
          </w:p>
        </w:tc>
        <w:tc>
          <w:tcPr>
            <w:tcW w:type="dxa" w:w="2160"/>
          </w:tcPr>
          <w:p>
            <w:r>
              <w:t>273.287</w:t>
            </w:r>
          </w:p>
        </w:tc>
        <w:tc>
          <w:tcPr>
            <w:tcW w:type="dxa" w:w="2160"/>
          </w:tcPr>
          <w:p>
            <w:r>
              <w:t>351.533</w:t>
            </w:r>
          </w:p>
        </w:tc>
      </w:tr>
      <w:tr>
        <w:tc>
          <w:tcPr>
            <w:tcW w:type="dxa" w:w="2160"/>
          </w:tcPr>
          <w:p>
            <w:r>
              <w:t>209846_s_at</w:t>
            </w:r>
          </w:p>
        </w:tc>
        <w:tc>
          <w:tcPr>
            <w:tcW w:type="dxa" w:w="2160"/>
          </w:tcPr>
          <w:p>
            <w:r>
              <w:t>-4.554</w:t>
            </w:r>
          </w:p>
        </w:tc>
        <w:tc>
          <w:tcPr>
            <w:tcW w:type="dxa" w:w="2160"/>
          </w:tcPr>
          <w:p>
            <w:r>
              <w:t>427.215</w:t>
            </w:r>
          </w:p>
        </w:tc>
        <w:tc>
          <w:tcPr>
            <w:tcW w:type="dxa" w:w="2160"/>
          </w:tcPr>
          <w:p>
            <w:r>
              <w:t>608.389</w:t>
            </w:r>
          </w:p>
        </w:tc>
      </w:tr>
      <w:tr>
        <w:tc>
          <w:tcPr>
            <w:tcW w:type="dxa" w:w="2160"/>
          </w:tcPr>
          <w:p>
            <w:r>
              <w:t>201564_s_at</w:t>
            </w:r>
          </w:p>
        </w:tc>
        <w:tc>
          <w:tcPr>
            <w:tcW w:type="dxa" w:w="2160"/>
          </w:tcPr>
          <w:p>
            <w:r>
              <w:t>-4.544</w:t>
            </w:r>
          </w:p>
        </w:tc>
        <w:tc>
          <w:tcPr>
            <w:tcW w:type="dxa" w:w="2160"/>
          </w:tcPr>
          <w:p>
            <w:r>
              <w:t>159.746</w:t>
            </w:r>
          </w:p>
        </w:tc>
        <w:tc>
          <w:tcPr>
            <w:tcW w:type="dxa" w:w="2160"/>
          </w:tcPr>
          <w:p>
            <w:r>
              <w:t>266.847</w:t>
            </w:r>
          </w:p>
        </w:tc>
      </w:tr>
      <w:tr>
        <w:tc>
          <w:tcPr>
            <w:tcW w:type="dxa" w:w="2160"/>
          </w:tcPr>
          <w:p>
            <w:r>
              <w:t>211068_x_at</w:t>
            </w:r>
          </w:p>
        </w:tc>
        <w:tc>
          <w:tcPr>
            <w:tcW w:type="dxa" w:w="2160"/>
          </w:tcPr>
          <w:p>
            <w:r>
              <w:t>-4.537</w:t>
            </w:r>
          </w:p>
        </w:tc>
        <w:tc>
          <w:tcPr>
            <w:tcW w:type="dxa" w:w="2160"/>
          </w:tcPr>
          <w:p>
            <w:r>
              <w:t>1314.228</w:t>
            </w:r>
          </w:p>
        </w:tc>
        <w:tc>
          <w:tcPr>
            <w:tcW w:type="dxa" w:w="2160"/>
          </w:tcPr>
          <w:p>
            <w:r>
              <w:t>1554.457</w:t>
            </w:r>
          </w:p>
        </w:tc>
      </w:tr>
      <w:tr>
        <w:tc>
          <w:tcPr>
            <w:tcW w:type="dxa" w:w="2160"/>
          </w:tcPr>
          <w:p>
            <w:r>
              <w:t>209862_s_at</w:t>
            </w:r>
          </w:p>
        </w:tc>
        <w:tc>
          <w:tcPr>
            <w:tcW w:type="dxa" w:w="2160"/>
          </w:tcPr>
          <w:p>
            <w:r>
              <w:t>-4.535</w:t>
            </w:r>
          </w:p>
        </w:tc>
        <w:tc>
          <w:tcPr>
            <w:tcW w:type="dxa" w:w="2160"/>
          </w:tcPr>
          <w:p>
            <w:r>
              <w:t>253.071</w:t>
            </w:r>
          </w:p>
        </w:tc>
        <w:tc>
          <w:tcPr>
            <w:tcW w:type="dxa" w:w="2160"/>
          </w:tcPr>
          <w:p>
            <w:r>
              <w:t>307.7</w:t>
            </w:r>
          </w:p>
        </w:tc>
      </w:tr>
      <w:tr>
        <w:tc>
          <w:tcPr>
            <w:tcW w:type="dxa" w:w="2160"/>
          </w:tcPr>
          <w:p>
            <w:r>
              <w:t>204562_at</w:t>
            </w:r>
          </w:p>
        </w:tc>
        <w:tc>
          <w:tcPr>
            <w:tcW w:type="dxa" w:w="2160"/>
          </w:tcPr>
          <w:p>
            <w:r>
              <w:t>-4.534</w:t>
            </w:r>
          </w:p>
        </w:tc>
        <w:tc>
          <w:tcPr>
            <w:tcW w:type="dxa" w:w="2160"/>
          </w:tcPr>
          <w:p>
            <w:r>
              <w:t>246.062</w:t>
            </w:r>
          </w:p>
        </w:tc>
        <w:tc>
          <w:tcPr>
            <w:tcW w:type="dxa" w:w="2160"/>
          </w:tcPr>
          <w:p>
            <w:r>
              <w:t>337.2</w:t>
            </w:r>
          </w:p>
        </w:tc>
      </w:tr>
      <w:tr>
        <w:tc>
          <w:tcPr>
            <w:tcW w:type="dxa" w:w="2160"/>
          </w:tcPr>
          <w:p>
            <w:r>
              <w:t>201514_s_at</w:t>
            </w:r>
          </w:p>
        </w:tc>
        <w:tc>
          <w:tcPr>
            <w:tcW w:type="dxa" w:w="2160"/>
          </w:tcPr>
          <w:p>
            <w:r>
              <w:t>-4.523</w:t>
            </w:r>
          </w:p>
        </w:tc>
        <w:tc>
          <w:tcPr>
            <w:tcW w:type="dxa" w:w="2160"/>
          </w:tcPr>
          <w:p>
            <w:r>
              <w:t>437.452</w:t>
            </w:r>
          </w:p>
        </w:tc>
        <w:tc>
          <w:tcPr>
            <w:tcW w:type="dxa" w:w="2160"/>
          </w:tcPr>
          <w:p>
            <w:r>
              <w:t>551.533</w:t>
            </w:r>
          </w:p>
        </w:tc>
      </w:tr>
      <w:tr>
        <w:tc>
          <w:tcPr>
            <w:tcW w:type="dxa" w:w="2160"/>
          </w:tcPr>
          <w:p>
            <w:r>
              <w:t>203524_s_at</w:t>
            </w:r>
          </w:p>
        </w:tc>
        <w:tc>
          <w:tcPr>
            <w:tcW w:type="dxa" w:w="2160"/>
          </w:tcPr>
          <w:p>
            <w:r>
              <w:t>-4.509</w:t>
            </w:r>
          </w:p>
        </w:tc>
        <w:tc>
          <w:tcPr>
            <w:tcW w:type="dxa" w:w="2160"/>
          </w:tcPr>
          <w:p>
            <w:r>
              <w:t>889.643</w:t>
            </w:r>
          </w:p>
        </w:tc>
        <w:tc>
          <w:tcPr>
            <w:tcW w:type="dxa" w:w="2160"/>
          </w:tcPr>
          <w:p>
            <w:r>
              <w:t>1070.391</w:t>
            </w:r>
          </w:p>
        </w:tc>
      </w:tr>
      <w:tr>
        <w:tc>
          <w:tcPr>
            <w:tcW w:type="dxa" w:w="2160"/>
          </w:tcPr>
          <w:p>
            <w:r>
              <w:t>200637_s_at</w:t>
            </w:r>
          </w:p>
        </w:tc>
        <w:tc>
          <w:tcPr>
            <w:tcW w:type="dxa" w:w="2160"/>
          </w:tcPr>
          <w:p>
            <w:r>
              <w:t>-4.491</w:t>
            </w:r>
          </w:p>
        </w:tc>
        <w:tc>
          <w:tcPr>
            <w:tcW w:type="dxa" w:w="2160"/>
          </w:tcPr>
          <w:p>
            <w:r>
              <w:t>574.455</w:t>
            </w:r>
          </w:p>
        </w:tc>
        <w:tc>
          <w:tcPr>
            <w:tcW w:type="dxa" w:w="2160"/>
          </w:tcPr>
          <w:p>
            <w:r>
              <w:t>840.722</w:t>
            </w:r>
          </w:p>
        </w:tc>
      </w:tr>
      <w:tr>
        <w:tc>
          <w:tcPr>
            <w:tcW w:type="dxa" w:w="2160"/>
          </w:tcPr>
          <w:p>
            <w:r>
              <w:t>208961_s_at</w:t>
            </w:r>
          </w:p>
        </w:tc>
        <w:tc>
          <w:tcPr>
            <w:tcW w:type="dxa" w:w="2160"/>
          </w:tcPr>
          <w:p>
            <w:r>
              <w:t>-4.488</w:t>
            </w:r>
          </w:p>
        </w:tc>
        <w:tc>
          <w:tcPr>
            <w:tcW w:type="dxa" w:w="2160"/>
          </w:tcPr>
          <w:p>
            <w:r>
              <w:t>1007.333</w:t>
            </w:r>
          </w:p>
        </w:tc>
        <w:tc>
          <w:tcPr>
            <w:tcW w:type="dxa" w:w="2160"/>
          </w:tcPr>
          <w:p>
            <w:r>
              <w:t>1350.91</w:t>
            </w:r>
          </w:p>
        </w:tc>
      </w:tr>
      <w:tr>
        <w:tc>
          <w:tcPr>
            <w:tcW w:type="dxa" w:w="2160"/>
          </w:tcPr>
          <w:p>
            <w:r>
              <w:t>208931_s_at</w:t>
            </w:r>
          </w:p>
        </w:tc>
        <w:tc>
          <w:tcPr>
            <w:tcW w:type="dxa" w:w="2160"/>
          </w:tcPr>
          <w:p>
            <w:r>
              <w:t>-4.469</w:t>
            </w:r>
          </w:p>
        </w:tc>
        <w:tc>
          <w:tcPr>
            <w:tcW w:type="dxa" w:w="2160"/>
          </w:tcPr>
          <w:p>
            <w:r>
              <w:t>631.465</w:t>
            </w:r>
          </w:p>
        </w:tc>
        <w:tc>
          <w:tcPr>
            <w:tcW w:type="dxa" w:w="2160"/>
          </w:tcPr>
          <w:p>
            <w:r>
              <w:t>793.208</w:t>
            </w:r>
          </w:p>
        </w:tc>
      </w:tr>
      <w:tr>
        <w:tc>
          <w:tcPr>
            <w:tcW w:type="dxa" w:w="2160"/>
          </w:tcPr>
          <w:p>
            <w:r>
              <w:t>215832_x_at</w:t>
            </w:r>
          </w:p>
        </w:tc>
        <w:tc>
          <w:tcPr>
            <w:tcW w:type="dxa" w:w="2160"/>
          </w:tcPr>
          <w:p>
            <w:r>
              <w:t>-4.465</w:t>
            </w:r>
          </w:p>
        </w:tc>
        <w:tc>
          <w:tcPr>
            <w:tcW w:type="dxa" w:w="2160"/>
          </w:tcPr>
          <w:p>
            <w:r>
              <w:t>310.177</w:t>
            </w:r>
          </w:p>
        </w:tc>
        <w:tc>
          <w:tcPr>
            <w:tcW w:type="dxa" w:w="2160"/>
          </w:tcPr>
          <w:p>
            <w:r>
              <w:t>406.825</w:t>
            </w:r>
          </w:p>
        </w:tc>
      </w:tr>
      <w:tr>
        <w:tc>
          <w:tcPr>
            <w:tcW w:type="dxa" w:w="2160"/>
          </w:tcPr>
          <w:p>
            <w:r>
              <w:t>212063_at</w:t>
            </w:r>
          </w:p>
        </w:tc>
        <w:tc>
          <w:tcPr>
            <w:tcW w:type="dxa" w:w="2160"/>
          </w:tcPr>
          <w:p>
            <w:r>
              <w:t>-4.46</w:t>
            </w:r>
          </w:p>
        </w:tc>
        <w:tc>
          <w:tcPr>
            <w:tcW w:type="dxa" w:w="2160"/>
          </w:tcPr>
          <w:p>
            <w:r>
              <w:t>3534.702</w:t>
            </w:r>
          </w:p>
        </w:tc>
        <w:tc>
          <w:tcPr>
            <w:tcW w:type="dxa" w:w="2160"/>
          </w:tcPr>
          <w:p>
            <w:r>
              <w:t>4762.68</w:t>
            </w:r>
          </w:p>
        </w:tc>
      </w:tr>
      <w:tr>
        <w:tc>
          <w:tcPr>
            <w:tcW w:type="dxa" w:w="2160"/>
          </w:tcPr>
          <w:p>
            <w:r>
              <w:t>209823_x_at</w:t>
            </w:r>
          </w:p>
        </w:tc>
        <w:tc>
          <w:tcPr>
            <w:tcW w:type="dxa" w:w="2160"/>
          </w:tcPr>
          <w:p>
            <w:r>
              <w:t>-4.453</w:t>
            </w:r>
          </w:p>
        </w:tc>
        <w:tc>
          <w:tcPr>
            <w:tcW w:type="dxa" w:w="2160"/>
          </w:tcPr>
          <w:p>
            <w:r>
              <w:t>631.878</w:t>
            </w:r>
          </w:p>
        </w:tc>
        <w:tc>
          <w:tcPr>
            <w:tcW w:type="dxa" w:w="2160"/>
          </w:tcPr>
          <w:p>
            <w:r>
              <w:t>1029.007</w:t>
            </w:r>
          </w:p>
        </w:tc>
      </w:tr>
      <w:tr>
        <w:tc>
          <w:tcPr>
            <w:tcW w:type="dxa" w:w="2160"/>
          </w:tcPr>
          <w:p>
            <w:r>
              <w:t>220894_x_at</w:t>
            </w:r>
          </w:p>
        </w:tc>
        <w:tc>
          <w:tcPr>
            <w:tcW w:type="dxa" w:w="2160"/>
          </w:tcPr>
          <w:p>
            <w:r>
              <w:t>-4.452</w:t>
            </w:r>
          </w:p>
        </w:tc>
        <w:tc>
          <w:tcPr>
            <w:tcW w:type="dxa" w:w="2160"/>
          </w:tcPr>
          <w:p>
            <w:r>
              <w:t>15.628</w:t>
            </w:r>
          </w:p>
        </w:tc>
        <w:tc>
          <w:tcPr>
            <w:tcW w:type="dxa" w:w="2160"/>
          </w:tcPr>
          <w:p>
            <w:r>
              <w:t>19.816</w:t>
            </w:r>
          </w:p>
        </w:tc>
      </w:tr>
      <w:tr>
        <w:tc>
          <w:tcPr>
            <w:tcW w:type="dxa" w:w="2160"/>
          </w:tcPr>
          <w:p>
            <w:r>
              <w:t>202269_x_at</w:t>
            </w:r>
          </w:p>
        </w:tc>
        <w:tc>
          <w:tcPr>
            <w:tcW w:type="dxa" w:w="2160"/>
          </w:tcPr>
          <w:p>
            <w:r>
              <w:t>-4.449</w:t>
            </w:r>
          </w:p>
        </w:tc>
        <w:tc>
          <w:tcPr>
            <w:tcW w:type="dxa" w:w="2160"/>
          </w:tcPr>
          <w:p>
            <w:r>
              <w:t>909.228</w:t>
            </w:r>
          </w:p>
        </w:tc>
        <w:tc>
          <w:tcPr>
            <w:tcW w:type="dxa" w:w="2160"/>
          </w:tcPr>
          <w:p>
            <w:r>
              <w:t>1535.755</w:t>
            </w:r>
          </w:p>
        </w:tc>
      </w:tr>
      <w:tr>
        <w:tc>
          <w:tcPr>
            <w:tcW w:type="dxa" w:w="2160"/>
          </w:tcPr>
          <w:p>
            <w:r>
              <w:t>214836_x_at</w:t>
            </w:r>
          </w:p>
        </w:tc>
        <w:tc>
          <w:tcPr>
            <w:tcW w:type="dxa" w:w="2160"/>
          </w:tcPr>
          <w:p>
            <w:r>
              <w:t>-4.449</w:t>
            </w:r>
          </w:p>
        </w:tc>
        <w:tc>
          <w:tcPr>
            <w:tcW w:type="dxa" w:w="2160"/>
          </w:tcPr>
          <w:p>
            <w:r>
              <w:t>2910.986</w:t>
            </w:r>
          </w:p>
        </w:tc>
        <w:tc>
          <w:tcPr>
            <w:tcW w:type="dxa" w:w="2160"/>
          </w:tcPr>
          <w:p>
            <w:r>
              <w:t>6398.214</w:t>
            </w:r>
          </w:p>
        </w:tc>
      </w:tr>
      <w:tr>
        <w:tc>
          <w:tcPr>
            <w:tcW w:type="dxa" w:w="2160"/>
          </w:tcPr>
          <w:p>
            <w:r>
              <w:t>202247_s_at</w:t>
            </w:r>
          </w:p>
        </w:tc>
        <w:tc>
          <w:tcPr>
            <w:tcW w:type="dxa" w:w="2160"/>
          </w:tcPr>
          <w:p>
            <w:r>
              <w:t>-4.448</w:t>
            </w:r>
          </w:p>
        </w:tc>
        <w:tc>
          <w:tcPr>
            <w:tcW w:type="dxa" w:w="2160"/>
          </w:tcPr>
          <w:p>
            <w:r>
              <w:t>192.512</w:t>
            </w:r>
          </w:p>
        </w:tc>
        <w:tc>
          <w:tcPr>
            <w:tcW w:type="dxa" w:w="2160"/>
          </w:tcPr>
          <w:p>
            <w:r>
              <w:t>242.544</w:t>
            </w:r>
          </w:p>
        </w:tc>
      </w:tr>
      <w:tr>
        <w:tc>
          <w:tcPr>
            <w:tcW w:type="dxa" w:w="2160"/>
          </w:tcPr>
          <w:p>
            <w:r>
              <w:t>210164_at</w:t>
            </w:r>
          </w:p>
        </w:tc>
        <w:tc>
          <w:tcPr>
            <w:tcW w:type="dxa" w:w="2160"/>
          </w:tcPr>
          <w:p>
            <w:r>
              <w:t>-4.443</w:t>
            </w:r>
          </w:p>
        </w:tc>
        <w:tc>
          <w:tcPr>
            <w:tcW w:type="dxa" w:w="2160"/>
          </w:tcPr>
          <w:p>
            <w:r>
              <w:t>184.564</w:t>
            </w:r>
          </w:p>
        </w:tc>
        <w:tc>
          <w:tcPr>
            <w:tcW w:type="dxa" w:w="2160"/>
          </w:tcPr>
          <w:p>
            <w:r>
              <w:t>332.623</w:t>
            </w:r>
          </w:p>
        </w:tc>
      </w:tr>
      <w:tr>
        <w:tc>
          <w:tcPr>
            <w:tcW w:type="dxa" w:w="2160"/>
          </w:tcPr>
          <w:p>
            <w:r>
              <w:t>209024_s_at</w:t>
            </w:r>
          </w:p>
        </w:tc>
        <w:tc>
          <w:tcPr>
            <w:tcW w:type="dxa" w:w="2160"/>
          </w:tcPr>
          <w:p>
            <w:r>
              <w:t>-4.431</w:t>
            </w:r>
          </w:p>
        </w:tc>
        <w:tc>
          <w:tcPr>
            <w:tcW w:type="dxa" w:w="2160"/>
          </w:tcPr>
          <w:p>
            <w:r>
              <w:t>1376.527</w:t>
            </w:r>
          </w:p>
        </w:tc>
        <w:tc>
          <w:tcPr>
            <w:tcW w:type="dxa" w:w="2160"/>
          </w:tcPr>
          <w:p>
            <w:r>
              <w:t>1883.116</w:t>
            </w:r>
          </w:p>
        </w:tc>
      </w:tr>
      <w:tr>
        <w:tc>
          <w:tcPr>
            <w:tcW w:type="dxa" w:w="2160"/>
          </w:tcPr>
          <w:p>
            <w:r>
              <w:t>214669_x_at</w:t>
            </w:r>
          </w:p>
        </w:tc>
        <w:tc>
          <w:tcPr>
            <w:tcW w:type="dxa" w:w="2160"/>
          </w:tcPr>
          <w:p>
            <w:r>
              <w:t>-4.431</w:t>
            </w:r>
          </w:p>
        </w:tc>
        <w:tc>
          <w:tcPr>
            <w:tcW w:type="dxa" w:w="2160"/>
          </w:tcPr>
          <w:p>
            <w:r>
              <w:t>2808.797</w:t>
            </w:r>
          </w:p>
        </w:tc>
        <w:tc>
          <w:tcPr>
            <w:tcW w:type="dxa" w:w="2160"/>
          </w:tcPr>
          <w:p>
            <w:r>
              <w:t>6380.449</w:t>
            </w:r>
          </w:p>
        </w:tc>
      </w:tr>
      <w:tr>
        <w:tc>
          <w:tcPr>
            <w:tcW w:type="dxa" w:w="2160"/>
          </w:tcPr>
          <w:p>
            <w:r>
              <w:t>210284_s_at</w:t>
            </w:r>
          </w:p>
        </w:tc>
        <w:tc>
          <w:tcPr>
            <w:tcW w:type="dxa" w:w="2160"/>
          </w:tcPr>
          <w:p>
            <w:r>
              <w:t>-4.431</w:t>
            </w:r>
          </w:p>
        </w:tc>
        <w:tc>
          <w:tcPr>
            <w:tcW w:type="dxa" w:w="2160"/>
          </w:tcPr>
          <w:p>
            <w:r>
              <w:t>410.316</w:t>
            </w:r>
          </w:p>
        </w:tc>
        <w:tc>
          <w:tcPr>
            <w:tcW w:type="dxa" w:w="2160"/>
          </w:tcPr>
          <w:p>
            <w:r>
              <w:t>528.174</w:t>
            </w:r>
          </w:p>
        </w:tc>
      </w:tr>
      <w:tr>
        <w:tc>
          <w:tcPr>
            <w:tcW w:type="dxa" w:w="2160"/>
          </w:tcPr>
          <w:p>
            <w:r>
              <w:t>204670_x_at</w:t>
            </w:r>
          </w:p>
        </w:tc>
        <w:tc>
          <w:tcPr>
            <w:tcW w:type="dxa" w:w="2160"/>
          </w:tcPr>
          <w:p>
            <w:r>
              <w:t>-4.427</w:t>
            </w:r>
          </w:p>
        </w:tc>
        <w:tc>
          <w:tcPr>
            <w:tcW w:type="dxa" w:w="2160"/>
          </w:tcPr>
          <w:p>
            <w:r>
              <w:t>8457.225</w:t>
            </w:r>
          </w:p>
        </w:tc>
        <w:tc>
          <w:tcPr>
            <w:tcW w:type="dxa" w:w="2160"/>
          </w:tcPr>
          <w:p>
            <w:r>
              <w:t>11352.159</w:t>
            </w:r>
          </w:p>
        </w:tc>
      </w:tr>
      <w:tr>
        <w:tc>
          <w:tcPr>
            <w:tcW w:type="dxa" w:w="2160"/>
          </w:tcPr>
          <w:p>
            <w:r>
              <w:t>205322_s_at</w:t>
            </w:r>
          </w:p>
        </w:tc>
        <w:tc>
          <w:tcPr>
            <w:tcW w:type="dxa" w:w="2160"/>
          </w:tcPr>
          <w:p>
            <w:r>
              <w:t>-4.424</w:t>
            </w:r>
          </w:p>
        </w:tc>
        <w:tc>
          <w:tcPr>
            <w:tcW w:type="dxa" w:w="2160"/>
          </w:tcPr>
          <w:p>
            <w:r>
              <w:t>221.974</w:t>
            </w:r>
          </w:p>
        </w:tc>
        <w:tc>
          <w:tcPr>
            <w:tcW w:type="dxa" w:w="2160"/>
          </w:tcPr>
          <w:p>
            <w:r>
              <w:t>287.605</w:t>
            </w:r>
          </w:p>
        </w:tc>
      </w:tr>
      <w:tr>
        <w:tc>
          <w:tcPr>
            <w:tcW w:type="dxa" w:w="2160"/>
          </w:tcPr>
          <w:p>
            <w:r>
              <w:t>209380_s_at</w:t>
            </w:r>
          </w:p>
        </w:tc>
        <w:tc>
          <w:tcPr>
            <w:tcW w:type="dxa" w:w="2160"/>
          </w:tcPr>
          <w:p>
            <w:r>
              <w:t>4.421</w:t>
            </w:r>
          </w:p>
        </w:tc>
        <w:tc>
          <w:tcPr>
            <w:tcW w:type="dxa" w:w="2160"/>
          </w:tcPr>
          <w:p>
            <w:r>
              <w:t>1660.593</w:t>
            </w:r>
          </w:p>
        </w:tc>
        <w:tc>
          <w:tcPr>
            <w:tcW w:type="dxa" w:w="2160"/>
          </w:tcPr>
          <w:p>
            <w:r>
              <w:t>1102.959</w:t>
            </w:r>
          </w:p>
        </w:tc>
      </w:tr>
      <w:tr>
        <w:tc>
          <w:tcPr>
            <w:tcW w:type="dxa" w:w="2160"/>
          </w:tcPr>
          <w:p>
            <w:r>
              <w:t>207419_s_at</w:t>
            </w:r>
          </w:p>
        </w:tc>
        <w:tc>
          <w:tcPr>
            <w:tcW w:type="dxa" w:w="2160"/>
          </w:tcPr>
          <w:p>
            <w:r>
              <w:t>-4.42</w:t>
            </w:r>
          </w:p>
        </w:tc>
        <w:tc>
          <w:tcPr>
            <w:tcW w:type="dxa" w:w="2160"/>
          </w:tcPr>
          <w:p>
            <w:r>
              <w:t>42.736</w:t>
            </w:r>
          </w:p>
        </w:tc>
        <w:tc>
          <w:tcPr>
            <w:tcW w:type="dxa" w:w="2160"/>
          </w:tcPr>
          <w:p>
            <w:r>
              <w:t>85.736</w:t>
            </w:r>
          </w:p>
        </w:tc>
      </w:tr>
      <w:tr>
        <w:tc>
          <w:tcPr>
            <w:tcW w:type="dxa" w:w="2160"/>
          </w:tcPr>
          <w:p>
            <w:r>
              <w:t>217148_x_at</w:t>
            </w:r>
          </w:p>
        </w:tc>
        <w:tc>
          <w:tcPr>
            <w:tcW w:type="dxa" w:w="2160"/>
          </w:tcPr>
          <w:p>
            <w:r>
              <w:t>-4.409</w:t>
            </w:r>
          </w:p>
        </w:tc>
        <w:tc>
          <w:tcPr>
            <w:tcW w:type="dxa" w:w="2160"/>
          </w:tcPr>
          <w:p>
            <w:r>
              <w:t>909.019</w:t>
            </w:r>
          </w:p>
        </w:tc>
        <w:tc>
          <w:tcPr>
            <w:tcW w:type="dxa" w:w="2160"/>
          </w:tcPr>
          <w:p>
            <w:r>
              <w:t>2864.25</w:t>
            </w:r>
          </w:p>
        </w:tc>
      </w:tr>
      <w:tr>
        <w:tc>
          <w:tcPr>
            <w:tcW w:type="dxa" w:w="2160"/>
          </w:tcPr>
          <w:p>
            <w:r>
              <w:t>204698_at</w:t>
            </w:r>
          </w:p>
        </w:tc>
        <w:tc>
          <w:tcPr>
            <w:tcW w:type="dxa" w:w="2160"/>
          </w:tcPr>
          <w:p>
            <w:r>
              <w:t>-4.407</w:t>
            </w:r>
          </w:p>
        </w:tc>
        <w:tc>
          <w:tcPr>
            <w:tcW w:type="dxa" w:w="2160"/>
          </w:tcPr>
          <w:p>
            <w:r>
              <w:t>274.268</w:t>
            </w:r>
          </w:p>
        </w:tc>
        <w:tc>
          <w:tcPr>
            <w:tcW w:type="dxa" w:w="2160"/>
          </w:tcPr>
          <w:p>
            <w:r>
              <w:t>525.095</w:t>
            </w:r>
          </w:p>
        </w:tc>
      </w:tr>
      <w:tr>
        <w:tc>
          <w:tcPr>
            <w:tcW w:type="dxa" w:w="2160"/>
          </w:tcPr>
          <w:p>
            <w:r>
              <w:t>217456_x_at</w:t>
            </w:r>
          </w:p>
        </w:tc>
        <w:tc>
          <w:tcPr>
            <w:tcW w:type="dxa" w:w="2160"/>
          </w:tcPr>
          <w:p>
            <w:r>
              <w:t>-4.407</w:t>
            </w:r>
          </w:p>
        </w:tc>
        <w:tc>
          <w:tcPr>
            <w:tcW w:type="dxa" w:w="2160"/>
          </w:tcPr>
          <w:p>
            <w:r>
              <w:t>2851.627</w:t>
            </w:r>
          </w:p>
        </w:tc>
        <w:tc>
          <w:tcPr>
            <w:tcW w:type="dxa" w:w="2160"/>
          </w:tcPr>
          <w:p>
            <w:r>
              <w:t>3508.919</w:t>
            </w:r>
          </w:p>
        </w:tc>
      </w:tr>
      <w:tr>
        <w:tc>
          <w:tcPr>
            <w:tcW w:type="dxa" w:w="2160"/>
          </w:tcPr>
          <w:p>
            <w:r>
              <w:t>218805_at</w:t>
            </w:r>
          </w:p>
        </w:tc>
        <w:tc>
          <w:tcPr>
            <w:tcW w:type="dxa" w:w="2160"/>
          </w:tcPr>
          <w:p>
            <w:r>
              <w:t>-4.398</w:t>
            </w:r>
          </w:p>
        </w:tc>
        <w:tc>
          <w:tcPr>
            <w:tcW w:type="dxa" w:w="2160"/>
          </w:tcPr>
          <w:p>
            <w:r>
              <w:t>600.355</w:t>
            </w:r>
          </w:p>
        </w:tc>
        <w:tc>
          <w:tcPr>
            <w:tcW w:type="dxa" w:w="2160"/>
          </w:tcPr>
          <w:p>
            <w:r>
              <w:t>808.269</w:t>
            </w:r>
          </w:p>
        </w:tc>
      </w:tr>
      <w:tr>
        <w:tc>
          <w:tcPr>
            <w:tcW w:type="dxa" w:w="2160"/>
          </w:tcPr>
          <w:p>
            <w:r>
              <w:t>200866_s_at</w:t>
            </w:r>
          </w:p>
        </w:tc>
        <w:tc>
          <w:tcPr>
            <w:tcW w:type="dxa" w:w="2160"/>
          </w:tcPr>
          <w:p>
            <w:r>
              <w:t>-4.393</w:t>
            </w:r>
          </w:p>
        </w:tc>
        <w:tc>
          <w:tcPr>
            <w:tcW w:type="dxa" w:w="2160"/>
          </w:tcPr>
          <w:p>
            <w:r>
              <w:t>2597.994</w:t>
            </w:r>
          </w:p>
        </w:tc>
        <w:tc>
          <w:tcPr>
            <w:tcW w:type="dxa" w:w="2160"/>
          </w:tcPr>
          <w:p>
            <w:r>
              <w:t>3712.696</w:t>
            </w:r>
          </w:p>
        </w:tc>
      </w:tr>
      <w:tr>
        <w:tc>
          <w:tcPr>
            <w:tcW w:type="dxa" w:w="2160"/>
          </w:tcPr>
          <w:p>
            <w:r>
              <w:t>201950_x_at</w:t>
            </w:r>
          </w:p>
        </w:tc>
        <w:tc>
          <w:tcPr>
            <w:tcW w:type="dxa" w:w="2160"/>
          </w:tcPr>
          <w:p>
            <w:r>
              <w:t>-4.389</w:t>
            </w:r>
          </w:p>
        </w:tc>
        <w:tc>
          <w:tcPr>
            <w:tcW w:type="dxa" w:w="2160"/>
          </w:tcPr>
          <w:p>
            <w:r>
              <w:t>1423.538</w:t>
            </w:r>
          </w:p>
        </w:tc>
        <w:tc>
          <w:tcPr>
            <w:tcW w:type="dxa" w:w="2160"/>
          </w:tcPr>
          <w:p>
            <w:r>
              <w:t>1735.34</w:t>
            </w:r>
          </w:p>
        </w:tc>
      </w:tr>
      <w:tr>
        <w:tc>
          <w:tcPr>
            <w:tcW w:type="dxa" w:w="2160"/>
          </w:tcPr>
          <w:p>
            <w:r>
              <w:t>205014_at</w:t>
            </w:r>
          </w:p>
        </w:tc>
        <w:tc>
          <w:tcPr>
            <w:tcW w:type="dxa" w:w="2160"/>
          </w:tcPr>
          <w:p>
            <w:r>
              <w:t>-4.385</w:t>
            </w:r>
          </w:p>
        </w:tc>
        <w:tc>
          <w:tcPr>
            <w:tcW w:type="dxa" w:w="2160"/>
          </w:tcPr>
          <w:p>
            <w:r>
              <w:t>108.42</w:t>
            </w:r>
          </w:p>
        </w:tc>
        <w:tc>
          <w:tcPr>
            <w:tcW w:type="dxa" w:w="2160"/>
          </w:tcPr>
          <w:p>
            <w:r>
              <w:t>170.547</w:t>
            </w:r>
          </w:p>
        </w:tc>
      </w:tr>
      <w:tr>
        <w:tc>
          <w:tcPr>
            <w:tcW w:type="dxa" w:w="2160"/>
          </w:tcPr>
          <w:p>
            <w:r>
              <w:t>217545_at</w:t>
            </w:r>
          </w:p>
        </w:tc>
        <w:tc>
          <w:tcPr>
            <w:tcW w:type="dxa" w:w="2160"/>
          </w:tcPr>
          <w:p>
            <w:r>
              <w:t>-4.384</w:t>
            </w:r>
          </w:p>
        </w:tc>
        <w:tc>
          <w:tcPr>
            <w:tcW w:type="dxa" w:w="2160"/>
          </w:tcPr>
          <w:p>
            <w:r>
              <w:t>21.999</w:t>
            </w:r>
          </w:p>
        </w:tc>
        <w:tc>
          <w:tcPr>
            <w:tcW w:type="dxa" w:w="2160"/>
          </w:tcPr>
          <w:p>
            <w:r>
              <w:t>31.732</w:t>
            </w:r>
          </w:p>
        </w:tc>
      </w:tr>
      <w:tr>
        <w:tc>
          <w:tcPr>
            <w:tcW w:type="dxa" w:w="2160"/>
          </w:tcPr>
          <w:p>
            <w:r>
              <w:t>AFFX-HSAC07/X00351_M_at</w:t>
            </w:r>
          </w:p>
        </w:tc>
        <w:tc>
          <w:tcPr>
            <w:tcW w:type="dxa" w:w="2160"/>
          </w:tcPr>
          <w:p>
            <w:r>
              <w:t>-4.381</w:t>
            </w:r>
          </w:p>
        </w:tc>
        <w:tc>
          <w:tcPr>
            <w:tcW w:type="dxa" w:w="2160"/>
          </w:tcPr>
          <w:p>
            <w:r>
              <w:t>13259.074</w:t>
            </w:r>
          </w:p>
        </w:tc>
        <w:tc>
          <w:tcPr>
            <w:tcW w:type="dxa" w:w="2160"/>
          </w:tcPr>
          <w:p>
            <w:r>
              <w:t>17904.639</w:t>
            </w:r>
          </w:p>
        </w:tc>
      </w:tr>
      <w:tr>
        <w:tc>
          <w:tcPr>
            <w:tcW w:type="dxa" w:w="2160"/>
          </w:tcPr>
          <w:p>
            <w:r>
              <w:t>211799_x_at</w:t>
            </w:r>
          </w:p>
        </w:tc>
        <w:tc>
          <w:tcPr>
            <w:tcW w:type="dxa" w:w="2160"/>
          </w:tcPr>
          <w:p>
            <w:r>
              <w:t>-4.371</w:t>
            </w:r>
          </w:p>
        </w:tc>
        <w:tc>
          <w:tcPr>
            <w:tcW w:type="dxa" w:w="2160"/>
          </w:tcPr>
          <w:p>
            <w:r>
              <w:t>2342.215</w:t>
            </w:r>
          </w:p>
        </w:tc>
        <w:tc>
          <w:tcPr>
            <w:tcW w:type="dxa" w:w="2160"/>
          </w:tcPr>
          <w:p>
            <w:r>
              <w:t>3632.303</w:t>
            </w:r>
          </w:p>
        </w:tc>
      </w:tr>
      <w:tr>
        <w:tc>
          <w:tcPr>
            <w:tcW w:type="dxa" w:w="2160"/>
          </w:tcPr>
          <w:p>
            <w:r>
              <w:t>210869_s_at</w:t>
            </w:r>
          </w:p>
        </w:tc>
        <w:tc>
          <w:tcPr>
            <w:tcW w:type="dxa" w:w="2160"/>
          </w:tcPr>
          <w:p>
            <w:r>
              <w:t>-4.364</w:t>
            </w:r>
          </w:p>
        </w:tc>
        <w:tc>
          <w:tcPr>
            <w:tcW w:type="dxa" w:w="2160"/>
          </w:tcPr>
          <w:p>
            <w:r>
              <w:t>526.951</w:t>
            </w:r>
          </w:p>
        </w:tc>
        <w:tc>
          <w:tcPr>
            <w:tcW w:type="dxa" w:w="2160"/>
          </w:tcPr>
          <w:p>
            <w:r>
              <w:t>692.792</w:t>
            </w:r>
          </w:p>
        </w:tc>
      </w:tr>
      <w:tr>
        <w:tc>
          <w:tcPr>
            <w:tcW w:type="dxa" w:w="2160"/>
          </w:tcPr>
          <w:p>
            <w:r>
              <w:t>205320_at</w:t>
            </w:r>
          </w:p>
        </w:tc>
        <w:tc>
          <w:tcPr>
            <w:tcW w:type="dxa" w:w="2160"/>
          </w:tcPr>
          <w:p>
            <w:r>
              <w:t>-4.363</w:t>
            </w:r>
          </w:p>
        </w:tc>
        <w:tc>
          <w:tcPr>
            <w:tcW w:type="dxa" w:w="2160"/>
          </w:tcPr>
          <w:p>
            <w:r>
              <w:t>78.499</w:t>
            </w:r>
          </w:p>
        </w:tc>
        <w:tc>
          <w:tcPr>
            <w:tcW w:type="dxa" w:w="2160"/>
          </w:tcPr>
          <w:p>
            <w:r>
              <w:t>107.957</w:t>
            </w:r>
          </w:p>
        </w:tc>
      </w:tr>
      <w:tr>
        <w:tc>
          <w:tcPr>
            <w:tcW w:type="dxa" w:w="2160"/>
          </w:tcPr>
          <w:p>
            <w:r>
              <w:t>203921_at</w:t>
            </w:r>
          </w:p>
        </w:tc>
        <w:tc>
          <w:tcPr>
            <w:tcW w:type="dxa" w:w="2160"/>
          </w:tcPr>
          <w:p>
            <w:r>
              <w:t>-4.355</w:t>
            </w:r>
          </w:p>
        </w:tc>
        <w:tc>
          <w:tcPr>
            <w:tcW w:type="dxa" w:w="2160"/>
          </w:tcPr>
          <w:p>
            <w:r>
              <w:t>178.355</w:t>
            </w:r>
          </w:p>
        </w:tc>
        <w:tc>
          <w:tcPr>
            <w:tcW w:type="dxa" w:w="2160"/>
          </w:tcPr>
          <w:p>
            <w:r>
              <w:t>239.216</w:t>
            </w:r>
          </w:p>
        </w:tc>
      </w:tr>
      <w:tr>
        <w:tc>
          <w:tcPr>
            <w:tcW w:type="dxa" w:w="2160"/>
          </w:tcPr>
          <w:p>
            <w:r>
              <w:t>216708_x_at</w:t>
            </w:r>
          </w:p>
        </w:tc>
        <w:tc>
          <w:tcPr>
            <w:tcW w:type="dxa" w:w="2160"/>
          </w:tcPr>
          <w:p>
            <w:r>
              <w:t>-4.347</w:t>
            </w:r>
          </w:p>
        </w:tc>
        <w:tc>
          <w:tcPr>
            <w:tcW w:type="dxa" w:w="2160"/>
          </w:tcPr>
          <w:p>
            <w:r>
              <w:t>47.312</w:t>
            </w:r>
          </w:p>
        </w:tc>
        <w:tc>
          <w:tcPr>
            <w:tcW w:type="dxa" w:w="2160"/>
          </w:tcPr>
          <w:p>
            <w:r>
              <w:t>72.287</w:t>
            </w:r>
          </w:p>
        </w:tc>
      </w:tr>
      <w:tr>
        <w:tc>
          <w:tcPr>
            <w:tcW w:type="dxa" w:w="2160"/>
          </w:tcPr>
          <w:p>
            <w:r>
              <w:t>218478_s_at</w:t>
            </w:r>
          </w:p>
        </w:tc>
        <w:tc>
          <w:tcPr>
            <w:tcW w:type="dxa" w:w="2160"/>
          </w:tcPr>
          <w:p>
            <w:r>
              <w:t>4.347</w:t>
            </w:r>
          </w:p>
        </w:tc>
        <w:tc>
          <w:tcPr>
            <w:tcW w:type="dxa" w:w="2160"/>
          </w:tcPr>
          <w:p>
            <w:r>
              <w:t>1033.577</w:t>
            </w:r>
          </w:p>
        </w:tc>
        <w:tc>
          <w:tcPr>
            <w:tcW w:type="dxa" w:w="2160"/>
          </w:tcPr>
          <w:p>
            <w:r>
              <w:t>845.189</w:t>
            </w:r>
          </w:p>
        </w:tc>
      </w:tr>
      <w:tr>
        <w:tc>
          <w:tcPr>
            <w:tcW w:type="dxa" w:w="2160"/>
          </w:tcPr>
          <w:p>
            <w:r>
              <w:t>204116_at</w:t>
            </w:r>
          </w:p>
        </w:tc>
        <w:tc>
          <w:tcPr>
            <w:tcW w:type="dxa" w:w="2160"/>
          </w:tcPr>
          <w:p>
            <w:r>
              <w:t>-4.337</w:t>
            </w:r>
          </w:p>
        </w:tc>
        <w:tc>
          <w:tcPr>
            <w:tcW w:type="dxa" w:w="2160"/>
          </w:tcPr>
          <w:p>
            <w:r>
              <w:t>466.739</w:t>
            </w:r>
          </w:p>
        </w:tc>
        <w:tc>
          <w:tcPr>
            <w:tcW w:type="dxa" w:w="2160"/>
          </w:tcPr>
          <w:p>
            <w:r>
              <w:t>717.871</w:t>
            </w:r>
          </w:p>
        </w:tc>
      </w:tr>
      <w:tr>
        <w:tc>
          <w:tcPr>
            <w:tcW w:type="dxa" w:w="2160"/>
          </w:tcPr>
          <w:p>
            <w:r>
              <w:t>32088_at</w:t>
            </w:r>
          </w:p>
        </w:tc>
        <w:tc>
          <w:tcPr>
            <w:tcW w:type="dxa" w:w="2160"/>
          </w:tcPr>
          <w:p>
            <w:r>
              <w:t>4.325</w:t>
            </w:r>
          </w:p>
        </w:tc>
        <w:tc>
          <w:tcPr>
            <w:tcW w:type="dxa" w:w="2160"/>
          </w:tcPr>
          <w:p>
            <w:r>
              <w:t>80.636</w:t>
            </w:r>
          </w:p>
        </w:tc>
        <w:tc>
          <w:tcPr>
            <w:tcW w:type="dxa" w:w="2160"/>
          </w:tcPr>
          <w:p>
            <w:r>
              <w:t>61.455</w:t>
            </w:r>
          </w:p>
        </w:tc>
      </w:tr>
      <w:tr>
        <w:tc>
          <w:tcPr>
            <w:tcW w:type="dxa" w:w="2160"/>
          </w:tcPr>
          <w:p>
            <w:r>
              <w:t>212263_at</w:t>
            </w:r>
          </w:p>
        </w:tc>
        <w:tc>
          <w:tcPr>
            <w:tcW w:type="dxa" w:w="2160"/>
          </w:tcPr>
          <w:p>
            <w:r>
              <w:t>-4.323</w:t>
            </w:r>
          </w:p>
        </w:tc>
        <w:tc>
          <w:tcPr>
            <w:tcW w:type="dxa" w:w="2160"/>
          </w:tcPr>
          <w:p>
            <w:r>
              <w:t>595.313</w:t>
            </w:r>
          </w:p>
        </w:tc>
        <w:tc>
          <w:tcPr>
            <w:tcW w:type="dxa" w:w="2160"/>
          </w:tcPr>
          <w:p>
            <w:r>
              <w:t>764.957</w:t>
            </w:r>
          </w:p>
        </w:tc>
      </w:tr>
      <w:tr>
        <w:tc>
          <w:tcPr>
            <w:tcW w:type="dxa" w:w="2160"/>
          </w:tcPr>
          <w:p>
            <w:r>
              <w:t>208729_x_at</w:t>
            </w:r>
          </w:p>
        </w:tc>
        <w:tc>
          <w:tcPr>
            <w:tcW w:type="dxa" w:w="2160"/>
          </w:tcPr>
          <w:p>
            <w:r>
              <w:t>-4.318</w:t>
            </w:r>
          </w:p>
        </w:tc>
        <w:tc>
          <w:tcPr>
            <w:tcW w:type="dxa" w:w="2160"/>
          </w:tcPr>
          <w:p>
            <w:r>
              <w:t>8273.566</w:t>
            </w:r>
          </w:p>
        </w:tc>
        <w:tc>
          <w:tcPr>
            <w:tcW w:type="dxa" w:w="2160"/>
          </w:tcPr>
          <w:p>
            <w:r>
              <w:t>11726.039</w:t>
            </w:r>
          </w:p>
        </w:tc>
      </w:tr>
      <w:tr>
        <w:tc>
          <w:tcPr>
            <w:tcW w:type="dxa" w:w="2160"/>
          </w:tcPr>
          <w:p>
            <w:r>
              <w:t>218429_s_at</w:t>
            </w:r>
          </w:p>
        </w:tc>
        <w:tc>
          <w:tcPr>
            <w:tcW w:type="dxa" w:w="2160"/>
          </w:tcPr>
          <w:p>
            <w:r>
              <w:t>-4.315</w:t>
            </w:r>
          </w:p>
        </w:tc>
        <w:tc>
          <w:tcPr>
            <w:tcW w:type="dxa" w:w="2160"/>
          </w:tcPr>
          <w:p>
            <w:r>
              <w:t>688.629</w:t>
            </w:r>
          </w:p>
        </w:tc>
        <w:tc>
          <w:tcPr>
            <w:tcW w:type="dxa" w:w="2160"/>
          </w:tcPr>
          <w:p>
            <w:r>
              <w:t>848.659</w:t>
            </w:r>
          </w:p>
        </w:tc>
      </w:tr>
      <w:tr>
        <w:tc>
          <w:tcPr>
            <w:tcW w:type="dxa" w:w="2160"/>
          </w:tcPr>
          <w:p>
            <w:r>
              <w:t>219454_at</w:t>
            </w:r>
          </w:p>
        </w:tc>
        <w:tc>
          <w:tcPr>
            <w:tcW w:type="dxa" w:w="2160"/>
          </w:tcPr>
          <w:p>
            <w:r>
              <w:t>-4.3</w:t>
            </w:r>
          </w:p>
        </w:tc>
        <w:tc>
          <w:tcPr>
            <w:tcW w:type="dxa" w:w="2160"/>
          </w:tcPr>
          <w:p>
            <w:r>
              <w:t>256.838</w:t>
            </w:r>
          </w:p>
        </w:tc>
        <w:tc>
          <w:tcPr>
            <w:tcW w:type="dxa" w:w="2160"/>
          </w:tcPr>
          <w:p>
            <w:r>
              <w:t>387.526</w:t>
            </w:r>
          </w:p>
        </w:tc>
      </w:tr>
      <w:tr>
        <w:tc>
          <w:tcPr>
            <w:tcW w:type="dxa" w:w="2160"/>
          </w:tcPr>
          <w:p>
            <w:r>
              <w:t>208306_x_at</w:t>
            </w:r>
          </w:p>
        </w:tc>
        <w:tc>
          <w:tcPr>
            <w:tcW w:type="dxa" w:w="2160"/>
          </w:tcPr>
          <w:p>
            <w:r>
              <w:t>-4.294</w:t>
            </w:r>
          </w:p>
        </w:tc>
        <w:tc>
          <w:tcPr>
            <w:tcW w:type="dxa" w:w="2160"/>
          </w:tcPr>
          <w:p>
            <w:r>
              <w:t>11030.797</w:t>
            </w:r>
          </w:p>
        </w:tc>
        <w:tc>
          <w:tcPr>
            <w:tcW w:type="dxa" w:w="2160"/>
          </w:tcPr>
          <w:p>
            <w:r>
              <w:t>14726.848</w:t>
            </w:r>
          </w:p>
        </w:tc>
      </w:tr>
      <w:tr>
        <w:tc>
          <w:tcPr>
            <w:tcW w:type="dxa" w:w="2160"/>
          </w:tcPr>
          <w:p>
            <w:r>
              <w:t>210549_s_at</w:t>
            </w:r>
          </w:p>
        </w:tc>
        <w:tc>
          <w:tcPr>
            <w:tcW w:type="dxa" w:w="2160"/>
          </w:tcPr>
          <w:p>
            <w:r>
              <w:t>-4.293</w:t>
            </w:r>
          </w:p>
        </w:tc>
        <w:tc>
          <w:tcPr>
            <w:tcW w:type="dxa" w:w="2160"/>
          </w:tcPr>
          <w:p>
            <w:r>
              <w:t>28.791</w:t>
            </w:r>
          </w:p>
        </w:tc>
        <w:tc>
          <w:tcPr>
            <w:tcW w:type="dxa" w:w="2160"/>
          </w:tcPr>
          <w:p>
            <w:r>
              <w:t>45.234</w:t>
            </w:r>
          </w:p>
        </w:tc>
      </w:tr>
      <w:tr>
        <w:tc>
          <w:tcPr>
            <w:tcW w:type="dxa" w:w="2160"/>
          </w:tcPr>
          <w:p>
            <w:r>
              <w:t>221725_at</w:t>
            </w:r>
          </w:p>
        </w:tc>
        <w:tc>
          <w:tcPr>
            <w:tcW w:type="dxa" w:w="2160"/>
          </w:tcPr>
          <w:p>
            <w:r>
              <w:t>-4.289</w:t>
            </w:r>
          </w:p>
        </w:tc>
        <w:tc>
          <w:tcPr>
            <w:tcW w:type="dxa" w:w="2160"/>
          </w:tcPr>
          <w:p>
            <w:r>
              <w:t>1109.077</w:t>
            </w:r>
          </w:p>
        </w:tc>
        <w:tc>
          <w:tcPr>
            <w:tcW w:type="dxa" w:w="2160"/>
          </w:tcPr>
          <w:p>
            <w:r>
              <w:t>1322.867</w:t>
            </w:r>
          </w:p>
        </w:tc>
      </w:tr>
      <w:tr>
        <w:tc>
          <w:tcPr>
            <w:tcW w:type="dxa" w:w="2160"/>
          </w:tcPr>
          <w:p>
            <w:r>
              <w:t>210086_at</w:t>
            </w:r>
          </w:p>
        </w:tc>
        <w:tc>
          <w:tcPr>
            <w:tcW w:type="dxa" w:w="2160"/>
          </w:tcPr>
          <w:p>
            <w:r>
              <w:t>-4.271</w:t>
            </w:r>
          </w:p>
        </w:tc>
        <w:tc>
          <w:tcPr>
            <w:tcW w:type="dxa" w:w="2160"/>
          </w:tcPr>
          <w:p>
            <w:r>
              <w:t>29.91</w:t>
            </w:r>
          </w:p>
        </w:tc>
        <w:tc>
          <w:tcPr>
            <w:tcW w:type="dxa" w:w="2160"/>
          </w:tcPr>
          <w:p>
            <w:r>
              <w:t>45.081</w:t>
            </w:r>
          </w:p>
        </w:tc>
      </w:tr>
      <w:tr>
        <w:tc>
          <w:tcPr>
            <w:tcW w:type="dxa" w:w="2160"/>
          </w:tcPr>
          <w:p>
            <w:r>
              <w:t>200706_s_at</w:t>
            </w:r>
          </w:p>
        </w:tc>
        <w:tc>
          <w:tcPr>
            <w:tcW w:type="dxa" w:w="2160"/>
          </w:tcPr>
          <w:p>
            <w:r>
              <w:t>-4.265</w:t>
            </w:r>
          </w:p>
        </w:tc>
        <w:tc>
          <w:tcPr>
            <w:tcW w:type="dxa" w:w="2160"/>
          </w:tcPr>
          <w:p>
            <w:r>
              <w:t>1356.064</w:t>
            </w:r>
          </w:p>
        </w:tc>
        <w:tc>
          <w:tcPr>
            <w:tcW w:type="dxa" w:w="2160"/>
          </w:tcPr>
          <w:p>
            <w:r>
              <w:t>1778.967</w:t>
            </w:r>
          </w:p>
        </w:tc>
      </w:tr>
      <w:tr>
        <w:tc>
          <w:tcPr>
            <w:tcW w:type="dxa" w:w="2160"/>
          </w:tcPr>
          <w:p>
            <w:r>
              <w:t>216573_at</w:t>
            </w:r>
          </w:p>
        </w:tc>
        <w:tc>
          <w:tcPr>
            <w:tcW w:type="dxa" w:w="2160"/>
          </w:tcPr>
          <w:p>
            <w:r>
              <w:t>-4.258</w:t>
            </w:r>
          </w:p>
        </w:tc>
        <w:tc>
          <w:tcPr>
            <w:tcW w:type="dxa" w:w="2160"/>
          </w:tcPr>
          <w:p>
            <w:r>
              <w:t>46.294</w:t>
            </w:r>
          </w:p>
        </w:tc>
        <w:tc>
          <w:tcPr>
            <w:tcW w:type="dxa" w:w="2160"/>
          </w:tcPr>
          <w:p>
            <w:r>
              <w:t>88.244</w:t>
            </w:r>
          </w:p>
        </w:tc>
      </w:tr>
      <w:tr>
        <w:tc>
          <w:tcPr>
            <w:tcW w:type="dxa" w:w="2160"/>
          </w:tcPr>
          <w:p>
            <w:r>
              <w:t>206833_s_at</w:t>
            </w:r>
          </w:p>
        </w:tc>
        <w:tc>
          <w:tcPr>
            <w:tcW w:type="dxa" w:w="2160"/>
          </w:tcPr>
          <w:p>
            <w:r>
              <w:t>-4.257</w:t>
            </w:r>
          </w:p>
        </w:tc>
        <w:tc>
          <w:tcPr>
            <w:tcW w:type="dxa" w:w="2160"/>
          </w:tcPr>
          <w:p>
            <w:r>
              <w:t>400.322</w:t>
            </w:r>
          </w:p>
        </w:tc>
        <w:tc>
          <w:tcPr>
            <w:tcW w:type="dxa" w:w="2160"/>
          </w:tcPr>
          <w:p>
            <w:r>
              <w:t>485.081</w:t>
            </w:r>
          </w:p>
        </w:tc>
      </w:tr>
      <w:tr>
        <w:tc>
          <w:tcPr>
            <w:tcW w:type="dxa" w:w="2160"/>
          </w:tcPr>
          <w:p>
            <w:r>
              <w:t>211004_s_at</w:t>
            </w:r>
          </w:p>
        </w:tc>
        <w:tc>
          <w:tcPr>
            <w:tcW w:type="dxa" w:w="2160"/>
          </w:tcPr>
          <w:p>
            <w:r>
              <w:t>-4.254</w:t>
            </w:r>
          </w:p>
        </w:tc>
        <w:tc>
          <w:tcPr>
            <w:tcW w:type="dxa" w:w="2160"/>
          </w:tcPr>
          <w:p>
            <w:r>
              <w:t>253.164</w:t>
            </w:r>
          </w:p>
        </w:tc>
        <w:tc>
          <w:tcPr>
            <w:tcW w:type="dxa" w:w="2160"/>
          </w:tcPr>
          <w:p>
            <w:r>
              <w:t>305.141</w:t>
            </w:r>
          </w:p>
        </w:tc>
      </w:tr>
      <w:tr>
        <w:tc>
          <w:tcPr>
            <w:tcW w:type="dxa" w:w="2160"/>
          </w:tcPr>
          <w:p>
            <w:r>
              <w:t>220939_s_at</w:t>
            </w:r>
          </w:p>
        </w:tc>
        <w:tc>
          <w:tcPr>
            <w:tcW w:type="dxa" w:w="2160"/>
          </w:tcPr>
          <w:p>
            <w:r>
              <w:t>4.252</w:t>
            </w:r>
          </w:p>
        </w:tc>
        <w:tc>
          <w:tcPr>
            <w:tcW w:type="dxa" w:w="2160"/>
          </w:tcPr>
          <w:p>
            <w:r>
              <w:t>1705.383</w:t>
            </w:r>
          </w:p>
        </w:tc>
        <w:tc>
          <w:tcPr>
            <w:tcW w:type="dxa" w:w="2160"/>
          </w:tcPr>
          <w:p>
            <w:r>
              <w:t>1482.585</w:t>
            </w:r>
          </w:p>
        </w:tc>
      </w:tr>
      <w:tr>
        <w:tc>
          <w:tcPr>
            <w:tcW w:type="dxa" w:w="2160"/>
          </w:tcPr>
          <w:p>
            <w:r>
              <w:t>211529_x_at</w:t>
            </w:r>
          </w:p>
        </w:tc>
        <w:tc>
          <w:tcPr>
            <w:tcW w:type="dxa" w:w="2160"/>
          </w:tcPr>
          <w:p>
            <w:r>
              <w:t>-4.251</w:t>
            </w:r>
          </w:p>
        </w:tc>
        <w:tc>
          <w:tcPr>
            <w:tcW w:type="dxa" w:w="2160"/>
          </w:tcPr>
          <w:p>
            <w:r>
              <w:t>6623.136</w:t>
            </w:r>
          </w:p>
        </w:tc>
        <w:tc>
          <w:tcPr>
            <w:tcW w:type="dxa" w:w="2160"/>
          </w:tcPr>
          <w:p>
            <w:r>
              <w:t>9219.072</w:t>
            </w:r>
          </w:p>
        </w:tc>
      </w:tr>
      <w:tr>
        <w:tc>
          <w:tcPr>
            <w:tcW w:type="dxa" w:w="2160"/>
          </w:tcPr>
          <w:p>
            <w:r>
              <w:t>202531_at</w:t>
            </w:r>
          </w:p>
        </w:tc>
        <w:tc>
          <w:tcPr>
            <w:tcW w:type="dxa" w:w="2160"/>
          </w:tcPr>
          <w:p>
            <w:r>
              <w:t>-4.249</w:t>
            </w:r>
          </w:p>
        </w:tc>
        <w:tc>
          <w:tcPr>
            <w:tcW w:type="dxa" w:w="2160"/>
          </w:tcPr>
          <w:p>
            <w:r>
              <w:t>729.048</w:t>
            </w:r>
          </w:p>
        </w:tc>
        <w:tc>
          <w:tcPr>
            <w:tcW w:type="dxa" w:w="2160"/>
          </w:tcPr>
          <w:p>
            <w:r>
              <w:t>915.738</w:t>
            </w:r>
          </w:p>
        </w:tc>
      </w:tr>
      <w:tr>
        <w:tc>
          <w:tcPr>
            <w:tcW w:type="dxa" w:w="2160"/>
          </w:tcPr>
          <w:p>
            <w:r>
              <w:t>221348_at</w:t>
            </w:r>
          </w:p>
        </w:tc>
        <w:tc>
          <w:tcPr>
            <w:tcW w:type="dxa" w:w="2160"/>
          </w:tcPr>
          <w:p>
            <w:r>
              <w:t>-4.247</w:t>
            </w:r>
          </w:p>
        </w:tc>
        <w:tc>
          <w:tcPr>
            <w:tcW w:type="dxa" w:w="2160"/>
          </w:tcPr>
          <w:p>
            <w:r>
              <w:t>34.71</w:t>
            </w:r>
          </w:p>
        </w:tc>
        <w:tc>
          <w:tcPr>
            <w:tcW w:type="dxa" w:w="2160"/>
          </w:tcPr>
          <w:p>
            <w:r>
              <w:t>53.206</w:t>
            </w:r>
          </w:p>
        </w:tc>
      </w:tr>
      <w:tr>
        <w:tc>
          <w:tcPr>
            <w:tcW w:type="dxa" w:w="2160"/>
          </w:tcPr>
          <w:p>
            <w:r>
              <w:t>211797_s_at</w:t>
            </w:r>
          </w:p>
        </w:tc>
        <w:tc>
          <w:tcPr>
            <w:tcW w:type="dxa" w:w="2160"/>
          </w:tcPr>
          <w:p>
            <w:r>
              <w:t>-4.243</w:t>
            </w:r>
          </w:p>
        </w:tc>
        <w:tc>
          <w:tcPr>
            <w:tcW w:type="dxa" w:w="2160"/>
          </w:tcPr>
          <w:p>
            <w:r>
              <w:t>93.542</w:t>
            </w:r>
          </w:p>
        </w:tc>
        <w:tc>
          <w:tcPr>
            <w:tcW w:type="dxa" w:w="2160"/>
          </w:tcPr>
          <w:p>
            <w:r>
              <w:t>147.837</w:t>
            </w:r>
          </w:p>
        </w:tc>
      </w:tr>
      <w:tr>
        <w:tc>
          <w:tcPr>
            <w:tcW w:type="dxa" w:w="2160"/>
          </w:tcPr>
          <w:p>
            <w:r>
              <w:t>217138_x_at</w:t>
            </w:r>
          </w:p>
        </w:tc>
        <w:tc>
          <w:tcPr>
            <w:tcW w:type="dxa" w:w="2160"/>
          </w:tcPr>
          <w:p>
            <w:r>
              <w:t>-4.241</w:t>
            </w:r>
          </w:p>
        </w:tc>
        <w:tc>
          <w:tcPr>
            <w:tcW w:type="dxa" w:w="2160"/>
          </w:tcPr>
          <w:p>
            <w:r>
              <w:t>18.725</w:t>
            </w:r>
          </w:p>
        </w:tc>
        <w:tc>
          <w:tcPr>
            <w:tcW w:type="dxa" w:w="2160"/>
          </w:tcPr>
          <w:p>
            <w:r>
              <w:t>45.123</w:t>
            </w:r>
          </w:p>
        </w:tc>
      </w:tr>
      <w:tr>
        <w:tc>
          <w:tcPr>
            <w:tcW w:type="dxa" w:w="2160"/>
          </w:tcPr>
          <w:p>
            <w:r>
              <w:t>203332_s_at</w:t>
            </w:r>
          </w:p>
        </w:tc>
        <w:tc>
          <w:tcPr>
            <w:tcW w:type="dxa" w:w="2160"/>
          </w:tcPr>
          <w:p>
            <w:r>
              <w:t>-4.237</w:t>
            </w:r>
          </w:p>
        </w:tc>
        <w:tc>
          <w:tcPr>
            <w:tcW w:type="dxa" w:w="2160"/>
          </w:tcPr>
          <w:p>
            <w:r>
              <w:t>650.259</w:t>
            </w:r>
          </w:p>
        </w:tc>
        <w:tc>
          <w:tcPr>
            <w:tcW w:type="dxa" w:w="2160"/>
          </w:tcPr>
          <w:p>
            <w:r>
              <w:t>821.501</w:t>
            </w:r>
          </w:p>
        </w:tc>
      </w:tr>
      <w:tr>
        <w:tc>
          <w:tcPr>
            <w:tcW w:type="dxa" w:w="2160"/>
          </w:tcPr>
          <w:p>
            <w:r>
              <w:t>218085_at</w:t>
            </w:r>
          </w:p>
        </w:tc>
        <w:tc>
          <w:tcPr>
            <w:tcW w:type="dxa" w:w="2160"/>
          </w:tcPr>
          <w:p>
            <w:r>
              <w:t>4.236</w:t>
            </w:r>
          </w:p>
        </w:tc>
        <w:tc>
          <w:tcPr>
            <w:tcW w:type="dxa" w:w="2160"/>
          </w:tcPr>
          <w:p>
            <w:r>
              <w:t>1617.729</w:t>
            </w:r>
          </w:p>
        </w:tc>
        <w:tc>
          <w:tcPr>
            <w:tcW w:type="dxa" w:w="2160"/>
          </w:tcPr>
          <w:p>
            <w:r>
              <w:t>1273.854</w:t>
            </w:r>
          </w:p>
        </w:tc>
      </w:tr>
      <w:tr>
        <w:tc>
          <w:tcPr>
            <w:tcW w:type="dxa" w:w="2160"/>
          </w:tcPr>
          <w:p>
            <w:r>
              <w:t>212671_s_at</w:t>
            </w:r>
          </w:p>
        </w:tc>
        <w:tc>
          <w:tcPr>
            <w:tcW w:type="dxa" w:w="2160"/>
          </w:tcPr>
          <w:p>
            <w:r>
              <w:t>-4.234</w:t>
            </w:r>
          </w:p>
        </w:tc>
        <w:tc>
          <w:tcPr>
            <w:tcW w:type="dxa" w:w="2160"/>
          </w:tcPr>
          <w:p>
            <w:r>
              <w:t>1227.161</w:t>
            </w:r>
          </w:p>
        </w:tc>
        <w:tc>
          <w:tcPr>
            <w:tcW w:type="dxa" w:w="2160"/>
          </w:tcPr>
          <w:p>
            <w:r>
              <w:t>2004.201</w:t>
            </w:r>
          </w:p>
        </w:tc>
      </w:tr>
      <w:tr>
        <w:tc>
          <w:tcPr>
            <w:tcW w:type="dxa" w:w="2160"/>
          </w:tcPr>
          <w:p>
            <w:r>
              <w:t>215706_x_at</w:t>
            </w:r>
          </w:p>
        </w:tc>
        <w:tc>
          <w:tcPr>
            <w:tcW w:type="dxa" w:w="2160"/>
          </w:tcPr>
          <w:p>
            <w:r>
              <w:t>-4.233</w:t>
            </w:r>
          </w:p>
        </w:tc>
        <w:tc>
          <w:tcPr>
            <w:tcW w:type="dxa" w:w="2160"/>
          </w:tcPr>
          <w:p>
            <w:r>
              <w:t>983.897</w:t>
            </w:r>
          </w:p>
        </w:tc>
        <w:tc>
          <w:tcPr>
            <w:tcW w:type="dxa" w:w="2160"/>
          </w:tcPr>
          <w:p>
            <w:r>
              <w:t>1273.822</w:t>
            </w:r>
          </w:p>
        </w:tc>
      </w:tr>
      <w:tr>
        <w:tc>
          <w:tcPr>
            <w:tcW w:type="dxa" w:w="2160"/>
          </w:tcPr>
          <w:p>
            <w:r>
              <w:t>205462_s_at</w:t>
            </w:r>
          </w:p>
        </w:tc>
        <w:tc>
          <w:tcPr>
            <w:tcW w:type="dxa" w:w="2160"/>
          </w:tcPr>
          <w:p>
            <w:r>
              <w:t>-4.231</w:t>
            </w:r>
          </w:p>
        </w:tc>
        <w:tc>
          <w:tcPr>
            <w:tcW w:type="dxa" w:w="2160"/>
          </w:tcPr>
          <w:p>
            <w:r>
              <w:t>89.712</w:t>
            </w:r>
          </w:p>
        </w:tc>
        <w:tc>
          <w:tcPr>
            <w:tcW w:type="dxa" w:w="2160"/>
          </w:tcPr>
          <w:p>
            <w:r>
              <w:t>134.424</w:t>
            </w:r>
          </w:p>
        </w:tc>
      </w:tr>
      <w:tr>
        <w:tc>
          <w:tcPr>
            <w:tcW w:type="dxa" w:w="2160"/>
          </w:tcPr>
          <w:p>
            <w:r>
              <w:t>205778_at</w:t>
            </w:r>
          </w:p>
        </w:tc>
        <w:tc>
          <w:tcPr>
            <w:tcW w:type="dxa" w:w="2160"/>
          </w:tcPr>
          <w:p>
            <w:r>
              <w:t>-4.23</w:t>
            </w:r>
          </w:p>
        </w:tc>
        <w:tc>
          <w:tcPr>
            <w:tcW w:type="dxa" w:w="2160"/>
          </w:tcPr>
          <w:p>
            <w:r>
              <w:t>57.612</w:t>
            </w:r>
          </w:p>
        </w:tc>
        <w:tc>
          <w:tcPr>
            <w:tcW w:type="dxa" w:w="2160"/>
          </w:tcPr>
          <w:p>
            <w:r>
              <w:t>156.482</w:t>
            </w:r>
          </w:p>
        </w:tc>
      </w:tr>
      <w:tr>
        <w:tc>
          <w:tcPr>
            <w:tcW w:type="dxa" w:w="2160"/>
          </w:tcPr>
          <w:p>
            <w:r>
              <w:t>208071_s_at</w:t>
            </w:r>
          </w:p>
        </w:tc>
        <w:tc>
          <w:tcPr>
            <w:tcW w:type="dxa" w:w="2160"/>
          </w:tcPr>
          <w:p>
            <w:r>
              <w:t>-4.226</w:t>
            </w:r>
          </w:p>
        </w:tc>
        <w:tc>
          <w:tcPr>
            <w:tcW w:type="dxa" w:w="2160"/>
          </w:tcPr>
          <w:p>
            <w:r>
              <w:t>30.761</w:t>
            </w:r>
          </w:p>
        </w:tc>
        <w:tc>
          <w:tcPr>
            <w:tcW w:type="dxa" w:w="2160"/>
          </w:tcPr>
          <w:p>
            <w:r>
              <w:t>48.831</w:t>
            </w:r>
          </w:p>
        </w:tc>
      </w:tr>
      <w:tr>
        <w:tc>
          <w:tcPr>
            <w:tcW w:type="dxa" w:w="2160"/>
          </w:tcPr>
          <w:p>
            <w:r>
              <w:t>211530_x_at</w:t>
            </w:r>
          </w:p>
        </w:tc>
        <w:tc>
          <w:tcPr>
            <w:tcW w:type="dxa" w:w="2160"/>
          </w:tcPr>
          <w:p>
            <w:r>
              <w:t>-4.226</w:t>
            </w:r>
          </w:p>
        </w:tc>
        <w:tc>
          <w:tcPr>
            <w:tcW w:type="dxa" w:w="2160"/>
          </w:tcPr>
          <w:p>
            <w:r>
              <w:t>771.268</w:t>
            </w:r>
          </w:p>
        </w:tc>
        <w:tc>
          <w:tcPr>
            <w:tcW w:type="dxa" w:w="2160"/>
          </w:tcPr>
          <w:p>
            <w:r>
              <w:t>1203.861</w:t>
            </w:r>
          </w:p>
        </w:tc>
      </w:tr>
      <w:tr>
        <w:tc>
          <w:tcPr>
            <w:tcW w:type="dxa" w:w="2160"/>
          </w:tcPr>
          <w:p>
            <w:r>
              <w:t>202324_s_at</w:t>
            </w:r>
          </w:p>
        </w:tc>
        <w:tc>
          <w:tcPr>
            <w:tcW w:type="dxa" w:w="2160"/>
          </w:tcPr>
          <w:p>
            <w:r>
              <w:t>4.225</w:t>
            </w:r>
          </w:p>
        </w:tc>
        <w:tc>
          <w:tcPr>
            <w:tcW w:type="dxa" w:w="2160"/>
          </w:tcPr>
          <w:p>
            <w:r>
              <w:t>2326.78</w:t>
            </w:r>
          </w:p>
        </w:tc>
        <w:tc>
          <w:tcPr>
            <w:tcW w:type="dxa" w:w="2160"/>
          </w:tcPr>
          <w:p>
            <w:r>
              <w:t>1864.908</w:t>
            </w:r>
          </w:p>
        </w:tc>
      </w:tr>
      <w:tr>
        <w:tc>
          <w:tcPr>
            <w:tcW w:type="dxa" w:w="2160"/>
          </w:tcPr>
          <w:p>
            <w:r>
              <w:t>219480_at</w:t>
            </w:r>
          </w:p>
        </w:tc>
        <w:tc>
          <w:tcPr>
            <w:tcW w:type="dxa" w:w="2160"/>
          </w:tcPr>
          <w:p>
            <w:r>
              <w:t>-4.22</w:t>
            </w:r>
          </w:p>
        </w:tc>
        <w:tc>
          <w:tcPr>
            <w:tcW w:type="dxa" w:w="2160"/>
          </w:tcPr>
          <w:p>
            <w:r>
              <w:t>82.154</w:t>
            </w:r>
          </w:p>
        </w:tc>
        <w:tc>
          <w:tcPr>
            <w:tcW w:type="dxa" w:w="2160"/>
          </w:tcPr>
          <w:p>
            <w:r>
              <w:t>118.434</w:t>
            </w:r>
          </w:p>
        </w:tc>
      </w:tr>
      <w:tr>
        <w:tc>
          <w:tcPr>
            <w:tcW w:type="dxa" w:w="2160"/>
          </w:tcPr>
          <w:p>
            <w:r>
              <w:t>214768_x_at</w:t>
            </w:r>
          </w:p>
        </w:tc>
        <w:tc>
          <w:tcPr>
            <w:tcW w:type="dxa" w:w="2160"/>
          </w:tcPr>
          <w:p>
            <w:r>
              <w:t>-4.22</w:t>
            </w:r>
          </w:p>
        </w:tc>
        <w:tc>
          <w:tcPr>
            <w:tcW w:type="dxa" w:w="2160"/>
          </w:tcPr>
          <w:p>
            <w:r>
              <w:t>544.528</w:t>
            </w:r>
          </w:p>
        </w:tc>
        <w:tc>
          <w:tcPr>
            <w:tcW w:type="dxa" w:w="2160"/>
          </w:tcPr>
          <w:p>
            <w:r>
              <w:t>1819.277</w:t>
            </w:r>
          </w:p>
        </w:tc>
      </w:tr>
      <w:tr>
        <w:tc>
          <w:tcPr>
            <w:tcW w:type="dxa" w:w="2160"/>
          </w:tcPr>
          <w:p>
            <w:r>
              <w:t>216365_x_at</w:t>
            </w:r>
          </w:p>
        </w:tc>
        <w:tc>
          <w:tcPr>
            <w:tcW w:type="dxa" w:w="2160"/>
          </w:tcPr>
          <w:p>
            <w:r>
              <w:t>-4.216</w:t>
            </w:r>
          </w:p>
        </w:tc>
        <w:tc>
          <w:tcPr>
            <w:tcW w:type="dxa" w:w="2160"/>
          </w:tcPr>
          <w:p>
            <w:r>
              <w:t>59.426</w:t>
            </w:r>
          </w:p>
        </w:tc>
        <w:tc>
          <w:tcPr>
            <w:tcW w:type="dxa" w:w="2160"/>
          </w:tcPr>
          <w:p>
            <w:r>
              <w:t>226.05</w:t>
            </w:r>
          </w:p>
        </w:tc>
      </w:tr>
      <w:tr>
        <w:tc>
          <w:tcPr>
            <w:tcW w:type="dxa" w:w="2160"/>
          </w:tcPr>
          <w:p>
            <w:r>
              <w:t>207893_at</w:t>
            </w:r>
          </w:p>
        </w:tc>
        <w:tc>
          <w:tcPr>
            <w:tcW w:type="dxa" w:w="2160"/>
          </w:tcPr>
          <w:p>
            <w:r>
              <w:t>-4.213</w:t>
            </w:r>
          </w:p>
        </w:tc>
        <w:tc>
          <w:tcPr>
            <w:tcW w:type="dxa" w:w="2160"/>
          </w:tcPr>
          <w:p>
            <w:r>
              <w:t>22.429</w:t>
            </w:r>
          </w:p>
        </w:tc>
        <w:tc>
          <w:tcPr>
            <w:tcW w:type="dxa" w:w="2160"/>
          </w:tcPr>
          <w:p>
            <w:r>
              <w:t>35.175</w:t>
            </w:r>
          </w:p>
        </w:tc>
      </w:tr>
      <w:tr>
        <w:tc>
          <w:tcPr>
            <w:tcW w:type="dxa" w:w="2160"/>
          </w:tcPr>
          <w:p>
            <w:r>
              <w:t>214551_s_at</w:t>
            </w:r>
          </w:p>
        </w:tc>
        <w:tc>
          <w:tcPr>
            <w:tcW w:type="dxa" w:w="2160"/>
          </w:tcPr>
          <w:p>
            <w:r>
              <w:t>-4.208</w:t>
            </w:r>
          </w:p>
        </w:tc>
        <w:tc>
          <w:tcPr>
            <w:tcW w:type="dxa" w:w="2160"/>
          </w:tcPr>
          <w:p>
            <w:r>
              <w:t>20.375</w:t>
            </w:r>
          </w:p>
        </w:tc>
        <w:tc>
          <w:tcPr>
            <w:tcW w:type="dxa" w:w="2160"/>
          </w:tcPr>
          <w:p>
            <w:r>
              <w:t>36.893</w:t>
            </w:r>
          </w:p>
        </w:tc>
      </w:tr>
      <w:tr>
        <w:tc>
          <w:tcPr>
            <w:tcW w:type="dxa" w:w="2160"/>
          </w:tcPr>
          <w:p>
            <w:r>
              <w:t>205671_s_at</w:t>
            </w:r>
          </w:p>
        </w:tc>
        <w:tc>
          <w:tcPr>
            <w:tcW w:type="dxa" w:w="2160"/>
          </w:tcPr>
          <w:p>
            <w:r>
              <w:t>-4.197</w:t>
            </w:r>
          </w:p>
        </w:tc>
        <w:tc>
          <w:tcPr>
            <w:tcW w:type="dxa" w:w="2160"/>
          </w:tcPr>
          <w:p>
            <w:r>
              <w:t>149.303</w:t>
            </w:r>
          </w:p>
        </w:tc>
        <w:tc>
          <w:tcPr>
            <w:tcW w:type="dxa" w:w="2160"/>
          </w:tcPr>
          <w:p>
            <w:r>
              <w:t>275.501</w:t>
            </w:r>
          </w:p>
        </w:tc>
      </w:tr>
      <w:tr>
        <w:tc>
          <w:tcPr>
            <w:tcW w:type="dxa" w:w="2160"/>
          </w:tcPr>
          <w:p>
            <w:r>
              <w:t>211210_x_at</w:t>
            </w:r>
          </w:p>
        </w:tc>
        <w:tc>
          <w:tcPr>
            <w:tcW w:type="dxa" w:w="2160"/>
          </w:tcPr>
          <w:p>
            <w:r>
              <w:t>-4.195</w:t>
            </w:r>
          </w:p>
        </w:tc>
        <w:tc>
          <w:tcPr>
            <w:tcW w:type="dxa" w:w="2160"/>
          </w:tcPr>
          <w:p>
            <w:r>
              <w:t>137.69</w:t>
            </w:r>
          </w:p>
        </w:tc>
        <w:tc>
          <w:tcPr>
            <w:tcW w:type="dxa" w:w="2160"/>
          </w:tcPr>
          <w:p>
            <w:r>
              <w:t>191.286</w:t>
            </w:r>
          </w:p>
        </w:tc>
      </w:tr>
      <w:tr>
        <w:tc>
          <w:tcPr>
            <w:tcW w:type="dxa" w:w="2160"/>
          </w:tcPr>
          <w:p>
            <w:r>
              <w:t>210214_s_at</w:t>
            </w:r>
          </w:p>
        </w:tc>
        <w:tc>
          <w:tcPr>
            <w:tcW w:type="dxa" w:w="2160"/>
          </w:tcPr>
          <w:p>
            <w:r>
              <w:t>-4.194</w:t>
            </w:r>
          </w:p>
        </w:tc>
        <w:tc>
          <w:tcPr>
            <w:tcW w:type="dxa" w:w="2160"/>
          </w:tcPr>
          <w:p>
            <w:r>
              <w:t>217.661</w:t>
            </w:r>
          </w:p>
        </w:tc>
        <w:tc>
          <w:tcPr>
            <w:tcW w:type="dxa" w:w="2160"/>
          </w:tcPr>
          <w:p>
            <w:r>
              <w:t>264.733</w:t>
            </w:r>
          </w:p>
        </w:tc>
      </w:tr>
      <w:tr>
        <w:tc>
          <w:tcPr>
            <w:tcW w:type="dxa" w:w="2160"/>
          </w:tcPr>
          <w:p>
            <w:r>
              <w:t>33304_at</w:t>
            </w:r>
          </w:p>
        </w:tc>
        <w:tc>
          <w:tcPr>
            <w:tcW w:type="dxa" w:w="2160"/>
          </w:tcPr>
          <w:p>
            <w:r>
              <w:t>-4.191</w:t>
            </w:r>
          </w:p>
        </w:tc>
        <w:tc>
          <w:tcPr>
            <w:tcW w:type="dxa" w:w="2160"/>
          </w:tcPr>
          <w:p>
            <w:r>
              <w:t>716.352</w:t>
            </w:r>
          </w:p>
        </w:tc>
        <w:tc>
          <w:tcPr>
            <w:tcW w:type="dxa" w:w="2160"/>
          </w:tcPr>
          <w:p>
            <w:r>
              <w:t>993.359</w:t>
            </w:r>
          </w:p>
        </w:tc>
      </w:tr>
      <w:tr>
        <w:tc>
          <w:tcPr>
            <w:tcW w:type="dxa" w:w="2160"/>
          </w:tcPr>
          <w:p>
            <w:r>
              <w:t>211644_x_at</w:t>
            </w:r>
          </w:p>
        </w:tc>
        <w:tc>
          <w:tcPr>
            <w:tcW w:type="dxa" w:w="2160"/>
          </w:tcPr>
          <w:p>
            <w:r>
              <w:t>-4.186</w:t>
            </w:r>
          </w:p>
        </w:tc>
        <w:tc>
          <w:tcPr>
            <w:tcW w:type="dxa" w:w="2160"/>
          </w:tcPr>
          <w:p>
            <w:r>
              <w:t>746.7</w:t>
            </w:r>
          </w:p>
        </w:tc>
        <w:tc>
          <w:tcPr>
            <w:tcW w:type="dxa" w:w="2160"/>
          </w:tcPr>
          <w:p>
            <w:r>
              <w:t>2403.924</w:t>
            </w:r>
          </w:p>
        </w:tc>
      </w:tr>
      <w:tr>
        <w:tc>
          <w:tcPr>
            <w:tcW w:type="dxa" w:w="2160"/>
          </w:tcPr>
          <w:p>
            <w:r>
              <w:t>210972_x_at</w:t>
            </w:r>
          </w:p>
        </w:tc>
        <w:tc>
          <w:tcPr>
            <w:tcW w:type="dxa" w:w="2160"/>
          </w:tcPr>
          <w:p>
            <w:r>
              <w:t>-4.178</w:t>
            </w:r>
          </w:p>
        </w:tc>
        <w:tc>
          <w:tcPr>
            <w:tcW w:type="dxa" w:w="2160"/>
          </w:tcPr>
          <w:p>
            <w:r>
              <w:t>376.925</w:t>
            </w:r>
          </w:p>
        </w:tc>
        <w:tc>
          <w:tcPr>
            <w:tcW w:type="dxa" w:w="2160"/>
          </w:tcPr>
          <w:p>
            <w:r>
              <w:t>529.399</w:t>
            </w:r>
          </w:p>
        </w:tc>
      </w:tr>
      <w:tr>
        <w:tc>
          <w:tcPr>
            <w:tcW w:type="dxa" w:w="2160"/>
          </w:tcPr>
          <w:p>
            <w:r>
              <w:t>205237_at</w:t>
            </w:r>
          </w:p>
        </w:tc>
        <w:tc>
          <w:tcPr>
            <w:tcW w:type="dxa" w:w="2160"/>
          </w:tcPr>
          <w:p>
            <w:r>
              <w:t>-4.177</w:t>
            </w:r>
          </w:p>
        </w:tc>
        <w:tc>
          <w:tcPr>
            <w:tcW w:type="dxa" w:w="2160"/>
          </w:tcPr>
          <w:p>
            <w:r>
              <w:t>166.068</w:t>
            </w:r>
          </w:p>
        </w:tc>
        <w:tc>
          <w:tcPr>
            <w:tcW w:type="dxa" w:w="2160"/>
          </w:tcPr>
          <w:p>
            <w:r>
              <w:t>210.257</w:t>
            </w:r>
          </w:p>
        </w:tc>
      </w:tr>
      <w:tr>
        <w:tc>
          <w:tcPr>
            <w:tcW w:type="dxa" w:w="2160"/>
          </w:tcPr>
          <w:p>
            <w:r>
              <w:t>205569_at</w:t>
            </w:r>
          </w:p>
        </w:tc>
        <w:tc>
          <w:tcPr>
            <w:tcW w:type="dxa" w:w="2160"/>
          </w:tcPr>
          <w:p>
            <w:r>
              <w:t>-4.176</w:t>
            </w:r>
          </w:p>
        </w:tc>
        <w:tc>
          <w:tcPr>
            <w:tcW w:type="dxa" w:w="2160"/>
          </w:tcPr>
          <w:p>
            <w:r>
              <w:t>263.777</w:t>
            </w:r>
          </w:p>
        </w:tc>
        <w:tc>
          <w:tcPr>
            <w:tcW w:type="dxa" w:w="2160"/>
          </w:tcPr>
          <w:p>
            <w:r>
              <w:t>492.574</w:t>
            </w:r>
          </w:p>
        </w:tc>
      </w:tr>
      <w:tr>
        <w:tc>
          <w:tcPr>
            <w:tcW w:type="dxa" w:w="2160"/>
          </w:tcPr>
          <w:p>
            <w:r>
              <w:t>214916_x_at</w:t>
            </w:r>
          </w:p>
        </w:tc>
        <w:tc>
          <w:tcPr>
            <w:tcW w:type="dxa" w:w="2160"/>
          </w:tcPr>
          <w:p>
            <w:r>
              <w:t>-4.175</w:t>
            </w:r>
          </w:p>
        </w:tc>
        <w:tc>
          <w:tcPr>
            <w:tcW w:type="dxa" w:w="2160"/>
          </w:tcPr>
          <w:p>
            <w:r>
              <w:t>254.22</w:t>
            </w:r>
          </w:p>
        </w:tc>
        <w:tc>
          <w:tcPr>
            <w:tcW w:type="dxa" w:w="2160"/>
          </w:tcPr>
          <w:p>
            <w:r>
              <w:t>564.541</w:t>
            </w:r>
          </w:p>
        </w:tc>
      </w:tr>
      <w:tr>
        <w:tc>
          <w:tcPr>
            <w:tcW w:type="dxa" w:w="2160"/>
          </w:tcPr>
          <w:p>
            <w:r>
              <w:t>213502_x_at</w:t>
            </w:r>
          </w:p>
        </w:tc>
        <w:tc>
          <w:tcPr>
            <w:tcW w:type="dxa" w:w="2160"/>
          </w:tcPr>
          <w:p>
            <w:r>
              <w:t>-4.174</w:t>
            </w:r>
          </w:p>
        </w:tc>
        <w:tc>
          <w:tcPr>
            <w:tcW w:type="dxa" w:w="2160"/>
          </w:tcPr>
          <w:p>
            <w:r>
              <w:t>2404.917</w:t>
            </w:r>
          </w:p>
        </w:tc>
        <w:tc>
          <w:tcPr>
            <w:tcW w:type="dxa" w:w="2160"/>
          </w:tcPr>
          <w:p>
            <w:r>
              <w:t>3687.606</w:t>
            </w:r>
          </w:p>
        </w:tc>
      </w:tr>
      <w:tr>
        <w:tc>
          <w:tcPr>
            <w:tcW w:type="dxa" w:w="2160"/>
          </w:tcPr>
          <w:p>
            <w:r>
              <w:t>203547_at</w:t>
            </w:r>
          </w:p>
        </w:tc>
        <w:tc>
          <w:tcPr>
            <w:tcW w:type="dxa" w:w="2160"/>
          </w:tcPr>
          <w:p>
            <w:r>
              <w:t>-4.162</w:t>
            </w:r>
          </w:p>
        </w:tc>
        <w:tc>
          <w:tcPr>
            <w:tcW w:type="dxa" w:w="2160"/>
          </w:tcPr>
          <w:p>
            <w:r>
              <w:t>503.864</w:t>
            </w:r>
          </w:p>
        </w:tc>
        <w:tc>
          <w:tcPr>
            <w:tcW w:type="dxa" w:w="2160"/>
          </w:tcPr>
          <w:p>
            <w:r>
              <w:t>659.834</w:t>
            </w:r>
          </w:p>
        </w:tc>
      </w:tr>
      <w:tr>
        <w:tc>
          <w:tcPr>
            <w:tcW w:type="dxa" w:w="2160"/>
          </w:tcPr>
          <w:p>
            <w:r>
              <w:t>205267_at</w:t>
            </w:r>
          </w:p>
        </w:tc>
        <w:tc>
          <w:tcPr>
            <w:tcW w:type="dxa" w:w="2160"/>
          </w:tcPr>
          <w:p>
            <w:r>
              <w:t>-4.159</w:t>
            </w:r>
          </w:p>
        </w:tc>
        <w:tc>
          <w:tcPr>
            <w:tcW w:type="dxa" w:w="2160"/>
          </w:tcPr>
          <w:p>
            <w:r>
              <w:t>283.284</w:t>
            </w:r>
          </w:p>
        </w:tc>
        <w:tc>
          <w:tcPr>
            <w:tcW w:type="dxa" w:w="2160"/>
          </w:tcPr>
          <w:p>
            <w:r>
              <w:t>597.473</w:t>
            </w:r>
          </w:p>
        </w:tc>
      </w:tr>
      <w:tr>
        <w:tc>
          <w:tcPr>
            <w:tcW w:type="dxa" w:w="2160"/>
          </w:tcPr>
          <w:p>
            <w:r>
              <w:t>209034_at</w:t>
            </w:r>
          </w:p>
        </w:tc>
        <w:tc>
          <w:tcPr>
            <w:tcW w:type="dxa" w:w="2160"/>
          </w:tcPr>
          <w:p>
            <w:r>
              <w:t>-4.156</w:t>
            </w:r>
          </w:p>
        </w:tc>
        <w:tc>
          <w:tcPr>
            <w:tcW w:type="dxa" w:w="2160"/>
          </w:tcPr>
          <w:p>
            <w:r>
              <w:t>803.516</w:t>
            </w:r>
          </w:p>
        </w:tc>
        <w:tc>
          <w:tcPr>
            <w:tcW w:type="dxa" w:w="2160"/>
          </w:tcPr>
          <w:p>
            <w:r>
              <w:t>1064.06</w:t>
            </w:r>
          </w:p>
        </w:tc>
      </w:tr>
      <w:tr>
        <w:tc>
          <w:tcPr>
            <w:tcW w:type="dxa" w:w="2160"/>
          </w:tcPr>
          <w:p>
            <w:r>
              <w:t>209203_s_at</w:t>
            </w:r>
          </w:p>
        </w:tc>
        <w:tc>
          <w:tcPr>
            <w:tcW w:type="dxa" w:w="2160"/>
          </w:tcPr>
          <w:p>
            <w:r>
              <w:t>-4.151</w:t>
            </w:r>
          </w:p>
        </w:tc>
        <w:tc>
          <w:tcPr>
            <w:tcW w:type="dxa" w:w="2160"/>
          </w:tcPr>
          <w:p>
            <w:r>
              <w:t>156.82</w:t>
            </w:r>
          </w:p>
        </w:tc>
        <w:tc>
          <w:tcPr>
            <w:tcW w:type="dxa" w:w="2160"/>
          </w:tcPr>
          <w:p>
            <w:r>
              <w:t>200.319</w:t>
            </w:r>
          </w:p>
        </w:tc>
      </w:tr>
      <w:tr>
        <w:tc>
          <w:tcPr>
            <w:tcW w:type="dxa" w:w="2160"/>
          </w:tcPr>
          <w:p>
            <w:r>
              <w:t>201161_s_at</w:t>
            </w:r>
          </w:p>
        </w:tc>
        <w:tc>
          <w:tcPr>
            <w:tcW w:type="dxa" w:w="2160"/>
          </w:tcPr>
          <w:p>
            <w:r>
              <w:t>-4.149</w:t>
            </w:r>
          </w:p>
        </w:tc>
        <w:tc>
          <w:tcPr>
            <w:tcW w:type="dxa" w:w="2160"/>
          </w:tcPr>
          <w:p>
            <w:r>
              <w:t>916.617</w:t>
            </w:r>
          </w:p>
        </w:tc>
        <w:tc>
          <w:tcPr>
            <w:tcW w:type="dxa" w:w="2160"/>
          </w:tcPr>
          <w:p>
            <w:r>
              <w:t>1262.217</w:t>
            </w:r>
          </w:p>
        </w:tc>
      </w:tr>
      <w:tr>
        <w:tc>
          <w:tcPr>
            <w:tcW w:type="dxa" w:w="2160"/>
          </w:tcPr>
          <w:p>
            <w:r>
              <w:t>216511_s_at</w:t>
            </w:r>
          </w:p>
        </w:tc>
        <w:tc>
          <w:tcPr>
            <w:tcW w:type="dxa" w:w="2160"/>
          </w:tcPr>
          <w:p>
            <w:r>
              <w:t>-4.145</w:t>
            </w:r>
          </w:p>
        </w:tc>
        <w:tc>
          <w:tcPr>
            <w:tcW w:type="dxa" w:w="2160"/>
          </w:tcPr>
          <w:p>
            <w:r>
              <w:t>289.538</w:t>
            </w:r>
          </w:p>
        </w:tc>
        <w:tc>
          <w:tcPr>
            <w:tcW w:type="dxa" w:w="2160"/>
          </w:tcPr>
          <w:p>
            <w:r>
              <w:t>394.275</w:t>
            </w:r>
          </w:p>
        </w:tc>
      </w:tr>
      <w:tr>
        <w:tc>
          <w:tcPr>
            <w:tcW w:type="dxa" w:w="2160"/>
          </w:tcPr>
          <w:p>
            <w:r>
              <w:t>211658_at</w:t>
            </w:r>
          </w:p>
        </w:tc>
        <w:tc>
          <w:tcPr>
            <w:tcW w:type="dxa" w:w="2160"/>
          </w:tcPr>
          <w:p>
            <w:r>
              <w:t>-4.142</w:t>
            </w:r>
          </w:p>
        </w:tc>
        <w:tc>
          <w:tcPr>
            <w:tcW w:type="dxa" w:w="2160"/>
          </w:tcPr>
          <w:p>
            <w:r>
              <w:t>606.064</w:t>
            </w:r>
          </w:p>
        </w:tc>
        <w:tc>
          <w:tcPr>
            <w:tcW w:type="dxa" w:w="2160"/>
          </w:tcPr>
          <w:p>
            <w:r>
              <w:t>780.875</w:t>
            </w:r>
          </w:p>
        </w:tc>
      </w:tr>
      <w:tr>
        <w:tc>
          <w:tcPr>
            <w:tcW w:type="dxa" w:w="2160"/>
          </w:tcPr>
          <w:p>
            <w:r>
              <w:t>215243_s_at</w:t>
            </w:r>
          </w:p>
        </w:tc>
        <w:tc>
          <w:tcPr>
            <w:tcW w:type="dxa" w:w="2160"/>
          </w:tcPr>
          <w:p>
            <w:r>
              <w:t>-4.122</w:t>
            </w:r>
          </w:p>
        </w:tc>
        <w:tc>
          <w:tcPr>
            <w:tcW w:type="dxa" w:w="2160"/>
          </w:tcPr>
          <w:p>
            <w:r>
              <w:t>202.809</w:t>
            </w:r>
          </w:p>
        </w:tc>
        <w:tc>
          <w:tcPr>
            <w:tcW w:type="dxa" w:w="2160"/>
          </w:tcPr>
          <w:p>
            <w:r>
              <w:t>266.899</w:t>
            </w:r>
          </w:p>
        </w:tc>
      </w:tr>
      <w:tr>
        <w:tc>
          <w:tcPr>
            <w:tcW w:type="dxa" w:w="2160"/>
          </w:tcPr>
          <w:p>
            <w:r>
              <w:t>216640_s_at</w:t>
            </w:r>
          </w:p>
        </w:tc>
        <w:tc>
          <w:tcPr>
            <w:tcW w:type="dxa" w:w="2160"/>
          </w:tcPr>
          <w:p>
            <w:r>
              <w:t>-4.115</w:t>
            </w:r>
          </w:p>
        </w:tc>
        <w:tc>
          <w:tcPr>
            <w:tcW w:type="dxa" w:w="2160"/>
          </w:tcPr>
          <w:p>
            <w:r>
              <w:t>2359.805</w:t>
            </w:r>
          </w:p>
        </w:tc>
        <w:tc>
          <w:tcPr>
            <w:tcW w:type="dxa" w:w="2160"/>
          </w:tcPr>
          <w:p>
            <w:r>
              <w:t>3047.218</w:t>
            </w:r>
          </w:p>
        </w:tc>
      </w:tr>
      <w:tr>
        <w:tc>
          <w:tcPr>
            <w:tcW w:type="dxa" w:w="2160"/>
          </w:tcPr>
          <w:p>
            <w:r>
              <w:t>209843_s_at</w:t>
            </w:r>
          </w:p>
        </w:tc>
        <w:tc>
          <w:tcPr>
            <w:tcW w:type="dxa" w:w="2160"/>
          </w:tcPr>
          <w:p>
            <w:r>
              <w:t>-4.113</w:t>
            </w:r>
          </w:p>
        </w:tc>
        <w:tc>
          <w:tcPr>
            <w:tcW w:type="dxa" w:w="2160"/>
          </w:tcPr>
          <w:p>
            <w:r>
              <w:t>50.48</w:t>
            </w:r>
          </w:p>
        </w:tc>
        <w:tc>
          <w:tcPr>
            <w:tcW w:type="dxa" w:w="2160"/>
          </w:tcPr>
          <w:p>
            <w:r>
              <w:t>90.819</w:t>
            </w:r>
          </w:p>
        </w:tc>
      </w:tr>
      <w:tr>
        <w:tc>
          <w:tcPr>
            <w:tcW w:type="dxa" w:w="2160"/>
          </w:tcPr>
          <w:p>
            <w:r>
              <w:t>208793_x_at</w:t>
            </w:r>
          </w:p>
        </w:tc>
        <w:tc>
          <w:tcPr>
            <w:tcW w:type="dxa" w:w="2160"/>
          </w:tcPr>
          <w:p>
            <w:r>
              <w:t>-4.113</w:t>
            </w:r>
          </w:p>
        </w:tc>
        <w:tc>
          <w:tcPr>
            <w:tcW w:type="dxa" w:w="2160"/>
          </w:tcPr>
          <w:p>
            <w:r>
              <w:t>286.074</w:t>
            </w:r>
          </w:p>
        </w:tc>
        <w:tc>
          <w:tcPr>
            <w:tcW w:type="dxa" w:w="2160"/>
          </w:tcPr>
          <w:p>
            <w:r>
              <w:t>390.656</w:t>
            </w:r>
          </w:p>
        </w:tc>
      </w:tr>
      <w:tr>
        <w:tc>
          <w:tcPr>
            <w:tcW w:type="dxa" w:w="2160"/>
          </w:tcPr>
          <w:p>
            <w:r>
              <w:t>220941_s_at</w:t>
            </w:r>
          </w:p>
        </w:tc>
        <w:tc>
          <w:tcPr>
            <w:tcW w:type="dxa" w:w="2160"/>
          </w:tcPr>
          <w:p>
            <w:r>
              <w:t>-4.112</w:t>
            </w:r>
          </w:p>
        </w:tc>
        <w:tc>
          <w:tcPr>
            <w:tcW w:type="dxa" w:w="2160"/>
          </w:tcPr>
          <w:p>
            <w:r>
              <w:t>166.394</w:t>
            </w:r>
          </w:p>
        </w:tc>
        <w:tc>
          <w:tcPr>
            <w:tcW w:type="dxa" w:w="2160"/>
          </w:tcPr>
          <w:p>
            <w:r>
              <w:t>212.588</w:t>
            </w:r>
          </w:p>
        </w:tc>
      </w:tr>
      <w:tr>
        <w:tc>
          <w:tcPr>
            <w:tcW w:type="dxa" w:w="2160"/>
          </w:tcPr>
          <w:p>
            <w:r>
              <w:t>209619_at</w:t>
            </w:r>
          </w:p>
        </w:tc>
        <w:tc>
          <w:tcPr>
            <w:tcW w:type="dxa" w:w="2160"/>
          </w:tcPr>
          <w:p>
            <w:r>
              <w:t>-4.11</w:t>
            </w:r>
          </w:p>
        </w:tc>
        <w:tc>
          <w:tcPr>
            <w:tcW w:type="dxa" w:w="2160"/>
          </w:tcPr>
          <w:p>
            <w:r>
              <w:t>10662.142</w:t>
            </w:r>
          </w:p>
        </w:tc>
        <w:tc>
          <w:tcPr>
            <w:tcW w:type="dxa" w:w="2160"/>
          </w:tcPr>
          <w:p>
            <w:r>
              <w:t>13829.485</w:t>
            </w:r>
          </w:p>
        </w:tc>
      </w:tr>
      <w:tr>
        <w:tc>
          <w:tcPr>
            <w:tcW w:type="dxa" w:w="2160"/>
          </w:tcPr>
          <w:p>
            <w:r>
              <w:t>220624_s_at</w:t>
            </w:r>
          </w:p>
        </w:tc>
        <w:tc>
          <w:tcPr>
            <w:tcW w:type="dxa" w:w="2160"/>
          </w:tcPr>
          <w:p>
            <w:r>
              <w:t>-4.108</w:t>
            </w:r>
          </w:p>
        </w:tc>
        <w:tc>
          <w:tcPr>
            <w:tcW w:type="dxa" w:w="2160"/>
          </w:tcPr>
          <w:p>
            <w:r>
              <w:t>16.286</w:t>
            </w:r>
          </w:p>
        </w:tc>
        <w:tc>
          <w:tcPr>
            <w:tcW w:type="dxa" w:w="2160"/>
          </w:tcPr>
          <w:p>
            <w:r>
              <w:t>75.8</w:t>
            </w:r>
          </w:p>
        </w:tc>
      </w:tr>
      <w:tr>
        <w:tc>
          <w:tcPr>
            <w:tcW w:type="dxa" w:w="2160"/>
          </w:tcPr>
          <w:p>
            <w:r>
              <w:t>214617_at</w:t>
            </w:r>
          </w:p>
        </w:tc>
        <w:tc>
          <w:tcPr>
            <w:tcW w:type="dxa" w:w="2160"/>
          </w:tcPr>
          <w:p>
            <w:r>
              <w:t>-4.103</w:t>
            </w:r>
          </w:p>
        </w:tc>
        <w:tc>
          <w:tcPr>
            <w:tcW w:type="dxa" w:w="2160"/>
          </w:tcPr>
          <w:p>
            <w:r>
              <w:t>228.532</w:t>
            </w:r>
          </w:p>
        </w:tc>
        <w:tc>
          <w:tcPr>
            <w:tcW w:type="dxa" w:w="2160"/>
          </w:tcPr>
          <w:p>
            <w:r>
              <w:t>335.136</w:t>
            </w:r>
          </w:p>
        </w:tc>
      </w:tr>
      <w:tr>
        <w:tc>
          <w:tcPr>
            <w:tcW w:type="dxa" w:w="2160"/>
          </w:tcPr>
          <w:p>
            <w:r>
              <w:t>214459_x_at</w:t>
            </w:r>
          </w:p>
        </w:tc>
        <w:tc>
          <w:tcPr>
            <w:tcW w:type="dxa" w:w="2160"/>
          </w:tcPr>
          <w:p>
            <w:r>
              <w:t>-4.1</w:t>
            </w:r>
          </w:p>
        </w:tc>
        <w:tc>
          <w:tcPr>
            <w:tcW w:type="dxa" w:w="2160"/>
          </w:tcPr>
          <w:p>
            <w:r>
              <w:t>22275.117</w:t>
            </w:r>
          </w:p>
        </w:tc>
        <w:tc>
          <w:tcPr>
            <w:tcW w:type="dxa" w:w="2160"/>
          </w:tcPr>
          <w:p>
            <w:r>
              <w:t>26930.871</w:t>
            </w:r>
          </w:p>
        </w:tc>
      </w:tr>
      <w:tr>
        <w:tc>
          <w:tcPr>
            <w:tcW w:type="dxa" w:w="2160"/>
          </w:tcPr>
          <w:p>
            <w:r>
              <w:t>203218_at</w:t>
            </w:r>
          </w:p>
        </w:tc>
        <w:tc>
          <w:tcPr>
            <w:tcW w:type="dxa" w:w="2160"/>
          </w:tcPr>
          <w:p>
            <w:r>
              <w:t>4.098</w:t>
            </w:r>
          </w:p>
        </w:tc>
        <w:tc>
          <w:tcPr>
            <w:tcW w:type="dxa" w:w="2160"/>
          </w:tcPr>
          <w:p>
            <w:r>
              <w:t>1183.7</w:t>
            </w:r>
          </w:p>
        </w:tc>
        <w:tc>
          <w:tcPr>
            <w:tcW w:type="dxa" w:w="2160"/>
          </w:tcPr>
          <w:p>
            <w:r>
              <w:t>809.707</w:t>
            </w:r>
          </w:p>
        </w:tc>
      </w:tr>
      <w:tr>
        <w:tc>
          <w:tcPr>
            <w:tcW w:type="dxa" w:w="2160"/>
          </w:tcPr>
          <w:p>
            <w:r>
              <w:t>209968_s_at</w:t>
            </w:r>
          </w:p>
        </w:tc>
        <w:tc>
          <w:tcPr>
            <w:tcW w:type="dxa" w:w="2160"/>
          </w:tcPr>
          <w:p>
            <w:r>
              <w:t>-4.095</w:t>
            </w:r>
          </w:p>
        </w:tc>
        <w:tc>
          <w:tcPr>
            <w:tcW w:type="dxa" w:w="2160"/>
          </w:tcPr>
          <w:p>
            <w:r>
              <w:t>10.723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</w:tr>
      <w:tr>
        <w:tc>
          <w:tcPr>
            <w:tcW w:type="dxa" w:w="2160"/>
          </w:tcPr>
          <w:p>
            <w:r>
              <w:t>217979_at</w:t>
            </w:r>
          </w:p>
        </w:tc>
        <w:tc>
          <w:tcPr>
            <w:tcW w:type="dxa" w:w="2160"/>
          </w:tcPr>
          <w:p>
            <w:r>
              <w:t>4.095</w:t>
            </w:r>
          </w:p>
        </w:tc>
        <w:tc>
          <w:tcPr>
            <w:tcW w:type="dxa" w:w="2160"/>
          </w:tcPr>
          <w:p>
            <w:r>
              <w:t>8498.752</w:t>
            </w:r>
          </w:p>
        </w:tc>
        <w:tc>
          <w:tcPr>
            <w:tcW w:type="dxa" w:w="2160"/>
          </w:tcPr>
          <w:p>
            <w:r>
              <w:t>6323.637</w:t>
            </w:r>
          </w:p>
        </w:tc>
      </w:tr>
      <w:tr>
        <w:tc>
          <w:tcPr>
            <w:tcW w:type="dxa" w:w="2160"/>
          </w:tcPr>
          <w:p>
            <w:r>
              <w:t>222230_s_at</w:t>
            </w:r>
          </w:p>
        </w:tc>
        <w:tc>
          <w:tcPr>
            <w:tcW w:type="dxa" w:w="2160"/>
          </w:tcPr>
          <w:p>
            <w:r>
              <w:t>4.092</w:t>
            </w:r>
          </w:p>
        </w:tc>
        <w:tc>
          <w:tcPr>
            <w:tcW w:type="dxa" w:w="2160"/>
          </w:tcPr>
          <w:p>
            <w:r>
              <w:t>3115.791</w:t>
            </w:r>
          </w:p>
        </w:tc>
        <w:tc>
          <w:tcPr>
            <w:tcW w:type="dxa" w:w="2160"/>
          </w:tcPr>
          <w:p>
            <w:r>
              <w:t>2620.375</w:t>
            </w:r>
          </w:p>
        </w:tc>
      </w:tr>
      <w:tr>
        <w:tc>
          <w:tcPr>
            <w:tcW w:type="dxa" w:w="2160"/>
          </w:tcPr>
          <w:p>
            <w:r>
              <w:t>204552_at</w:t>
            </w:r>
          </w:p>
        </w:tc>
        <w:tc>
          <w:tcPr>
            <w:tcW w:type="dxa" w:w="2160"/>
          </w:tcPr>
          <w:p>
            <w:r>
              <w:t>-4.084</w:t>
            </w:r>
          </w:p>
        </w:tc>
        <w:tc>
          <w:tcPr>
            <w:tcW w:type="dxa" w:w="2160"/>
          </w:tcPr>
          <w:p>
            <w:r>
              <w:t>187.499</w:t>
            </w:r>
          </w:p>
        </w:tc>
        <w:tc>
          <w:tcPr>
            <w:tcW w:type="dxa" w:w="2160"/>
          </w:tcPr>
          <w:p>
            <w:r>
              <w:t>231.904</w:t>
            </w:r>
          </w:p>
        </w:tc>
      </w:tr>
      <w:tr>
        <w:tc>
          <w:tcPr>
            <w:tcW w:type="dxa" w:w="2160"/>
          </w:tcPr>
          <w:p>
            <w:r>
              <w:t>215633_x_at</w:t>
            </w:r>
          </w:p>
        </w:tc>
        <w:tc>
          <w:tcPr>
            <w:tcW w:type="dxa" w:w="2160"/>
          </w:tcPr>
          <w:p>
            <w:r>
              <w:t>-4.076</w:t>
            </w:r>
          </w:p>
        </w:tc>
        <w:tc>
          <w:tcPr>
            <w:tcW w:type="dxa" w:w="2160"/>
          </w:tcPr>
          <w:p>
            <w:r>
              <w:t>255.377</w:t>
            </w:r>
          </w:p>
        </w:tc>
        <w:tc>
          <w:tcPr>
            <w:tcW w:type="dxa" w:w="2160"/>
          </w:tcPr>
          <w:p>
            <w:r>
              <w:t>339.934</w:t>
            </w:r>
          </w:p>
        </w:tc>
      </w:tr>
      <w:tr>
        <w:tc>
          <w:tcPr>
            <w:tcW w:type="dxa" w:w="2160"/>
          </w:tcPr>
          <w:p>
            <w:r>
              <w:t>212413_at</w:t>
            </w:r>
          </w:p>
        </w:tc>
        <w:tc>
          <w:tcPr>
            <w:tcW w:type="dxa" w:w="2160"/>
          </w:tcPr>
          <w:p>
            <w:r>
              <w:t>-4.074</w:t>
            </w:r>
          </w:p>
        </w:tc>
        <w:tc>
          <w:tcPr>
            <w:tcW w:type="dxa" w:w="2160"/>
          </w:tcPr>
          <w:p>
            <w:r>
              <w:t>178.951</w:t>
            </w:r>
          </w:p>
        </w:tc>
        <w:tc>
          <w:tcPr>
            <w:tcW w:type="dxa" w:w="2160"/>
          </w:tcPr>
          <w:p>
            <w:r>
              <w:t>228.052</w:t>
            </w:r>
          </w:p>
        </w:tc>
      </w:tr>
      <w:tr>
        <w:tc>
          <w:tcPr>
            <w:tcW w:type="dxa" w:w="2160"/>
          </w:tcPr>
          <w:p>
            <w:r>
              <w:t>217943_s_at</w:t>
            </w:r>
          </w:p>
        </w:tc>
        <w:tc>
          <w:tcPr>
            <w:tcW w:type="dxa" w:w="2160"/>
          </w:tcPr>
          <w:p>
            <w:r>
              <w:t>-4.07</w:t>
            </w:r>
          </w:p>
        </w:tc>
        <w:tc>
          <w:tcPr>
            <w:tcW w:type="dxa" w:w="2160"/>
          </w:tcPr>
          <w:p>
            <w:r>
              <w:t>653.935</w:t>
            </w:r>
          </w:p>
        </w:tc>
        <w:tc>
          <w:tcPr>
            <w:tcW w:type="dxa" w:w="2160"/>
          </w:tcPr>
          <w:p>
            <w:r>
              <w:t>781.051</w:t>
            </w:r>
          </w:p>
        </w:tc>
      </w:tr>
      <w:tr>
        <w:tc>
          <w:tcPr>
            <w:tcW w:type="dxa" w:w="2160"/>
          </w:tcPr>
          <w:p>
            <w:r>
              <w:t>214730_s_at</w:t>
            </w:r>
          </w:p>
        </w:tc>
        <w:tc>
          <w:tcPr>
            <w:tcW w:type="dxa" w:w="2160"/>
          </w:tcPr>
          <w:p>
            <w:r>
              <w:t>-4.07</w:t>
            </w:r>
          </w:p>
        </w:tc>
        <w:tc>
          <w:tcPr>
            <w:tcW w:type="dxa" w:w="2160"/>
          </w:tcPr>
          <w:p>
            <w:r>
              <w:t>1695.002</w:t>
            </w:r>
          </w:p>
        </w:tc>
        <w:tc>
          <w:tcPr>
            <w:tcW w:type="dxa" w:w="2160"/>
          </w:tcPr>
          <w:p>
            <w:r>
              <w:t>2055.324</w:t>
            </w:r>
          </w:p>
        </w:tc>
      </w:tr>
      <w:tr>
        <w:tc>
          <w:tcPr>
            <w:tcW w:type="dxa" w:w="2160"/>
          </w:tcPr>
          <w:p>
            <w:r>
              <w:t>37145_at</w:t>
            </w:r>
          </w:p>
        </w:tc>
        <w:tc>
          <w:tcPr>
            <w:tcW w:type="dxa" w:w="2160"/>
          </w:tcPr>
          <w:p>
            <w:r>
              <w:t>-4.069</w:t>
            </w:r>
          </w:p>
        </w:tc>
        <w:tc>
          <w:tcPr>
            <w:tcW w:type="dxa" w:w="2160"/>
          </w:tcPr>
          <w:p>
            <w:r>
              <w:t>120.991</w:t>
            </w:r>
          </w:p>
        </w:tc>
        <w:tc>
          <w:tcPr>
            <w:tcW w:type="dxa" w:w="2160"/>
          </w:tcPr>
          <w:p>
            <w:r>
              <w:t>209.989</w:t>
            </w:r>
          </w:p>
        </w:tc>
      </w:tr>
      <w:tr>
        <w:tc>
          <w:tcPr>
            <w:tcW w:type="dxa" w:w="2160"/>
          </w:tcPr>
          <w:p>
            <w:r>
              <w:t>201965_s_at</w:t>
            </w:r>
          </w:p>
        </w:tc>
        <w:tc>
          <w:tcPr>
            <w:tcW w:type="dxa" w:w="2160"/>
          </w:tcPr>
          <w:p>
            <w:r>
              <w:t>-4.067</w:t>
            </w:r>
          </w:p>
        </w:tc>
        <w:tc>
          <w:tcPr>
            <w:tcW w:type="dxa" w:w="2160"/>
          </w:tcPr>
          <w:p>
            <w:r>
              <w:t>579.155</w:t>
            </w:r>
          </w:p>
        </w:tc>
        <w:tc>
          <w:tcPr>
            <w:tcW w:type="dxa" w:w="2160"/>
          </w:tcPr>
          <w:p>
            <w:r>
              <w:t>680.069</w:t>
            </w:r>
          </w:p>
        </w:tc>
      </w:tr>
      <w:tr>
        <w:tc>
          <w:tcPr>
            <w:tcW w:type="dxa" w:w="2160"/>
          </w:tcPr>
          <w:p>
            <w:r>
              <w:t>210285_x_at</w:t>
            </w:r>
          </w:p>
        </w:tc>
        <w:tc>
          <w:tcPr>
            <w:tcW w:type="dxa" w:w="2160"/>
          </w:tcPr>
          <w:p>
            <w:r>
              <w:t>-4.066</w:t>
            </w:r>
          </w:p>
        </w:tc>
        <w:tc>
          <w:tcPr>
            <w:tcW w:type="dxa" w:w="2160"/>
          </w:tcPr>
          <w:p>
            <w:r>
              <w:t>229.752</w:t>
            </w:r>
          </w:p>
        </w:tc>
        <w:tc>
          <w:tcPr>
            <w:tcW w:type="dxa" w:w="2160"/>
          </w:tcPr>
          <w:p>
            <w:r>
              <w:t>344.911</w:t>
            </w:r>
          </w:p>
        </w:tc>
      </w:tr>
      <w:tr>
        <w:tc>
          <w:tcPr>
            <w:tcW w:type="dxa" w:w="2160"/>
          </w:tcPr>
          <w:p>
            <w:r>
              <w:t>222077_s_at</w:t>
            </w:r>
          </w:p>
        </w:tc>
        <w:tc>
          <w:tcPr>
            <w:tcW w:type="dxa" w:w="2160"/>
          </w:tcPr>
          <w:p>
            <w:r>
              <w:t>4.065</w:t>
            </w:r>
          </w:p>
        </w:tc>
        <w:tc>
          <w:tcPr>
            <w:tcW w:type="dxa" w:w="2160"/>
          </w:tcPr>
          <w:p>
            <w:r>
              <w:t>892.035</w:t>
            </w:r>
          </w:p>
        </w:tc>
        <w:tc>
          <w:tcPr>
            <w:tcW w:type="dxa" w:w="2160"/>
          </w:tcPr>
          <w:p>
            <w:r>
              <w:t>674.886</w:t>
            </w:r>
          </w:p>
        </w:tc>
      </w:tr>
      <w:tr>
        <w:tc>
          <w:tcPr>
            <w:tcW w:type="dxa" w:w="2160"/>
          </w:tcPr>
          <w:p>
            <w:r>
              <w:t>205495_s_at</w:t>
            </w:r>
          </w:p>
        </w:tc>
        <w:tc>
          <w:tcPr>
            <w:tcW w:type="dxa" w:w="2160"/>
          </w:tcPr>
          <w:p>
            <w:r>
              <w:t>-4.063</w:t>
            </w:r>
          </w:p>
        </w:tc>
        <w:tc>
          <w:tcPr>
            <w:tcW w:type="dxa" w:w="2160"/>
          </w:tcPr>
          <w:p>
            <w:r>
              <w:t>155.546</w:t>
            </w:r>
          </w:p>
        </w:tc>
        <w:tc>
          <w:tcPr>
            <w:tcW w:type="dxa" w:w="2160"/>
          </w:tcPr>
          <w:p>
            <w:r>
              <w:t>237.222</w:t>
            </w:r>
          </w:p>
        </w:tc>
      </w:tr>
      <w:tr>
        <w:tc>
          <w:tcPr>
            <w:tcW w:type="dxa" w:w="2160"/>
          </w:tcPr>
          <w:p>
            <w:r>
              <w:t>209406_at</w:t>
            </w:r>
          </w:p>
        </w:tc>
        <w:tc>
          <w:tcPr>
            <w:tcW w:type="dxa" w:w="2160"/>
          </w:tcPr>
          <w:p>
            <w:r>
              <w:t>-4.058</w:t>
            </w:r>
          </w:p>
        </w:tc>
        <w:tc>
          <w:tcPr>
            <w:tcW w:type="dxa" w:w="2160"/>
          </w:tcPr>
          <w:p>
            <w:r>
              <w:t>155.629</w:t>
            </w:r>
          </w:p>
        </w:tc>
        <w:tc>
          <w:tcPr>
            <w:tcW w:type="dxa" w:w="2160"/>
          </w:tcPr>
          <w:p>
            <w:r>
              <w:t>210.731</w:t>
            </w:r>
          </w:p>
        </w:tc>
      </w:tr>
      <w:tr>
        <w:tc>
          <w:tcPr>
            <w:tcW w:type="dxa" w:w="2160"/>
          </w:tcPr>
          <w:p>
            <w:r>
              <w:t>32723_at</w:t>
            </w:r>
          </w:p>
        </w:tc>
        <w:tc>
          <w:tcPr>
            <w:tcW w:type="dxa" w:w="2160"/>
          </w:tcPr>
          <w:p>
            <w:r>
              <w:t>4.055</w:t>
            </w:r>
          </w:p>
        </w:tc>
        <w:tc>
          <w:tcPr>
            <w:tcW w:type="dxa" w:w="2160"/>
          </w:tcPr>
          <w:p>
            <w:r>
              <w:t>222.567</w:t>
            </w:r>
          </w:p>
        </w:tc>
        <w:tc>
          <w:tcPr>
            <w:tcW w:type="dxa" w:w="2160"/>
          </w:tcPr>
          <w:p>
            <w:r>
              <w:t>187.982</w:t>
            </w:r>
          </w:p>
        </w:tc>
      </w:tr>
      <w:tr>
        <w:tc>
          <w:tcPr>
            <w:tcW w:type="dxa" w:w="2160"/>
          </w:tcPr>
          <w:p>
            <w:r>
              <w:t>206125_s_at</w:t>
            </w:r>
          </w:p>
        </w:tc>
        <w:tc>
          <w:tcPr>
            <w:tcW w:type="dxa" w:w="2160"/>
          </w:tcPr>
          <w:p>
            <w:r>
              <w:t>-4.05</w:t>
            </w:r>
          </w:p>
        </w:tc>
        <w:tc>
          <w:tcPr>
            <w:tcW w:type="dxa" w:w="2160"/>
          </w:tcPr>
          <w:p>
            <w:r>
              <w:t>216.348</w:t>
            </w:r>
          </w:p>
        </w:tc>
        <w:tc>
          <w:tcPr>
            <w:tcW w:type="dxa" w:w="2160"/>
          </w:tcPr>
          <w:p>
            <w:r>
              <w:t>314.893</w:t>
            </w:r>
          </w:p>
        </w:tc>
      </w:tr>
      <w:tr>
        <w:tc>
          <w:tcPr>
            <w:tcW w:type="dxa" w:w="2160"/>
          </w:tcPr>
          <w:p>
            <w:r>
              <w:t>207734_at</w:t>
            </w:r>
          </w:p>
        </w:tc>
        <w:tc>
          <w:tcPr>
            <w:tcW w:type="dxa" w:w="2160"/>
          </w:tcPr>
          <w:p>
            <w:r>
              <w:t>-4.047</w:t>
            </w:r>
          </w:p>
        </w:tc>
        <w:tc>
          <w:tcPr>
            <w:tcW w:type="dxa" w:w="2160"/>
          </w:tcPr>
          <w:p>
            <w:r>
              <w:t>283.942</w:t>
            </w:r>
          </w:p>
        </w:tc>
        <w:tc>
          <w:tcPr>
            <w:tcW w:type="dxa" w:w="2160"/>
          </w:tcPr>
          <w:p>
            <w:r>
              <w:t>389.036</w:t>
            </w:r>
          </w:p>
        </w:tc>
      </w:tr>
      <w:tr>
        <w:tc>
          <w:tcPr>
            <w:tcW w:type="dxa" w:w="2160"/>
          </w:tcPr>
          <w:p>
            <w:r>
              <w:t>213926_s_at</w:t>
            </w:r>
          </w:p>
        </w:tc>
        <w:tc>
          <w:tcPr>
            <w:tcW w:type="dxa" w:w="2160"/>
          </w:tcPr>
          <w:p>
            <w:r>
              <w:t>-4.043</w:t>
            </w:r>
          </w:p>
        </w:tc>
        <w:tc>
          <w:tcPr>
            <w:tcW w:type="dxa" w:w="2160"/>
          </w:tcPr>
          <w:p>
            <w:r>
              <w:t>150.658</w:t>
            </w:r>
          </w:p>
        </w:tc>
        <w:tc>
          <w:tcPr>
            <w:tcW w:type="dxa" w:w="2160"/>
          </w:tcPr>
          <w:p>
            <w:r>
              <w:t>206.864</w:t>
            </w:r>
          </w:p>
        </w:tc>
      </w:tr>
      <w:tr>
        <w:tc>
          <w:tcPr>
            <w:tcW w:type="dxa" w:w="2160"/>
          </w:tcPr>
          <w:p>
            <w:r>
              <w:t>216033_s_at</w:t>
            </w:r>
          </w:p>
        </w:tc>
        <w:tc>
          <w:tcPr>
            <w:tcW w:type="dxa" w:w="2160"/>
          </w:tcPr>
          <w:p>
            <w:r>
              <w:t>-4.037</w:t>
            </w:r>
          </w:p>
        </w:tc>
        <w:tc>
          <w:tcPr>
            <w:tcW w:type="dxa" w:w="2160"/>
          </w:tcPr>
          <w:p>
            <w:r>
              <w:t>243.058</w:t>
            </w:r>
          </w:p>
        </w:tc>
        <w:tc>
          <w:tcPr>
            <w:tcW w:type="dxa" w:w="2160"/>
          </w:tcPr>
          <w:p>
            <w:r>
              <w:t>340.443</w:t>
            </w:r>
          </w:p>
        </w:tc>
      </w:tr>
      <w:tr>
        <w:tc>
          <w:tcPr>
            <w:tcW w:type="dxa" w:w="2160"/>
          </w:tcPr>
          <w:p>
            <w:r>
              <w:t>206359_at</w:t>
            </w:r>
          </w:p>
        </w:tc>
        <w:tc>
          <w:tcPr>
            <w:tcW w:type="dxa" w:w="2160"/>
          </w:tcPr>
          <w:p>
            <w:r>
              <w:t>-4.033</w:t>
            </w:r>
          </w:p>
        </w:tc>
        <w:tc>
          <w:tcPr>
            <w:tcW w:type="dxa" w:w="2160"/>
          </w:tcPr>
          <w:p>
            <w:r>
              <w:t>81.162</w:t>
            </w:r>
          </w:p>
        </w:tc>
        <w:tc>
          <w:tcPr>
            <w:tcW w:type="dxa" w:w="2160"/>
          </w:tcPr>
          <w:p>
            <w:r>
              <w:t>118.664</w:t>
            </w:r>
          </w:p>
        </w:tc>
      </w:tr>
      <w:tr>
        <w:tc>
          <w:tcPr>
            <w:tcW w:type="dxa" w:w="2160"/>
          </w:tcPr>
          <w:p>
            <w:r>
              <w:t>208433_s_at</w:t>
            </w:r>
          </w:p>
        </w:tc>
        <w:tc>
          <w:tcPr>
            <w:tcW w:type="dxa" w:w="2160"/>
          </w:tcPr>
          <w:p>
            <w:r>
              <w:t>-4.033</w:t>
            </w:r>
          </w:p>
        </w:tc>
        <w:tc>
          <w:tcPr>
            <w:tcW w:type="dxa" w:w="2160"/>
          </w:tcPr>
          <w:p>
            <w:r>
              <w:t>159.984</w:t>
            </w:r>
          </w:p>
        </w:tc>
        <w:tc>
          <w:tcPr>
            <w:tcW w:type="dxa" w:w="2160"/>
          </w:tcPr>
          <w:p>
            <w:r>
              <w:t>218.67</w:t>
            </w:r>
          </w:p>
        </w:tc>
      </w:tr>
      <w:tr>
        <w:tc>
          <w:tcPr>
            <w:tcW w:type="dxa" w:w="2160"/>
          </w:tcPr>
          <w:p>
            <w:r>
              <w:t>201770_at</w:t>
            </w:r>
          </w:p>
        </w:tc>
        <w:tc>
          <w:tcPr>
            <w:tcW w:type="dxa" w:w="2160"/>
          </w:tcPr>
          <w:p>
            <w:r>
              <w:t>-4.032</w:t>
            </w:r>
          </w:p>
        </w:tc>
        <w:tc>
          <w:tcPr>
            <w:tcW w:type="dxa" w:w="2160"/>
          </w:tcPr>
          <w:p>
            <w:r>
              <w:t>1138.382</w:t>
            </w:r>
          </w:p>
        </w:tc>
        <w:tc>
          <w:tcPr>
            <w:tcW w:type="dxa" w:w="2160"/>
          </w:tcPr>
          <w:p>
            <w:r>
              <w:t>1336.865</w:t>
            </w:r>
          </w:p>
        </w:tc>
      </w:tr>
      <w:tr>
        <w:tc>
          <w:tcPr>
            <w:tcW w:type="dxa" w:w="2160"/>
          </w:tcPr>
          <w:p>
            <w:r>
              <w:t>209725_at</w:t>
            </w:r>
          </w:p>
        </w:tc>
        <w:tc>
          <w:tcPr>
            <w:tcW w:type="dxa" w:w="2160"/>
          </w:tcPr>
          <w:p>
            <w:r>
              <w:t>-4.03</w:t>
            </w:r>
          </w:p>
        </w:tc>
        <w:tc>
          <w:tcPr>
            <w:tcW w:type="dxa" w:w="2160"/>
          </w:tcPr>
          <w:p>
            <w:r>
              <w:t>388.799</w:t>
            </w:r>
          </w:p>
        </w:tc>
        <w:tc>
          <w:tcPr>
            <w:tcW w:type="dxa" w:w="2160"/>
          </w:tcPr>
          <w:p>
            <w:r>
              <w:t>448.561</w:t>
            </w:r>
          </w:p>
        </w:tc>
      </w:tr>
      <w:tr>
        <w:tc>
          <w:tcPr>
            <w:tcW w:type="dxa" w:w="2160"/>
          </w:tcPr>
          <w:p>
            <w:r>
              <w:t>203470_s_at</w:t>
            </w:r>
          </w:p>
        </w:tc>
        <w:tc>
          <w:tcPr>
            <w:tcW w:type="dxa" w:w="2160"/>
          </w:tcPr>
          <w:p>
            <w:r>
              <w:t>-4.028</w:t>
            </w:r>
          </w:p>
        </w:tc>
        <w:tc>
          <w:tcPr>
            <w:tcW w:type="dxa" w:w="2160"/>
          </w:tcPr>
          <w:p>
            <w:r>
              <w:t>200.872</w:t>
            </w:r>
          </w:p>
        </w:tc>
        <w:tc>
          <w:tcPr>
            <w:tcW w:type="dxa" w:w="2160"/>
          </w:tcPr>
          <w:p>
            <w:r>
              <w:t>291.065</w:t>
            </w:r>
          </w:p>
        </w:tc>
      </w:tr>
      <w:tr>
        <w:tc>
          <w:tcPr>
            <w:tcW w:type="dxa" w:w="2160"/>
          </w:tcPr>
          <w:p>
            <w:r>
              <w:t>207740_s_at</w:t>
            </w:r>
          </w:p>
        </w:tc>
        <w:tc>
          <w:tcPr>
            <w:tcW w:type="dxa" w:w="2160"/>
          </w:tcPr>
          <w:p>
            <w:r>
              <w:t>-4.027</w:t>
            </w:r>
          </w:p>
        </w:tc>
        <w:tc>
          <w:tcPr>
            <w:tcW w:type="dxa" w:w="2160"/>
          </w:tcPr>
          <w:p>
            <w:r>
              <w:t>216.684</w:t>
            </w:r>
          </w:p>
        </w:tc>
        <w:tc>
          <w:tcPr>
            <w:tcW w:type="dxa" w:w="2160"/>
          </w:tcPr>
          <w:p>
            <w:r>
              <w:t>314.758</w:t>
            </w:r>
          </w:p>
        </w:tc>
      </w:tr>
      <w:tr>
        <w:tc>
          <w:tcPr>
            <w:tcW w:type="dxa" w:w="2160"/>
          </w:tcPr>
          <w:p>
            <w:r>
              <w:t>203429_s_at</w:t>
            </w:r>
          </w:p>
        </w:tc>
        <w:tc>
          <w:tcPr>
            <w:tcW w:type="dxa" w:w="2160"/>
          </w:tcPr>
          <w:p>
            <w:r>
              <w:t>4.026</w:t>
            </w:r>
          </w:p>
        </w:tc>
        <w:tc>
          <w:tcPr>
            <w:tcW w:type="dxa" w:w="2160"/>
          </w:tcPr>
          <w:p>
            <w:r>
              <w:t>1339.33</w:t>
            </w:r>
          </w:p>
        </w:tc>
        <w:tc>
          <w:tcPr>
            <w:tcW w:type="dxa" w:w="2160"/>
          </w:tcPr>
          <w:p>
            <w:r>
              <w:t>997.222</w:t>
            </w:r>
          </w:p>
        </w:tc>
      </w:tr>
      <w:tr>
        <w:tc>
          <w:tcPr>
            <w:tcW w:type="dxa" w:w="2160"/>
          </w:tcPr>
          <w:p>
            <w:r>
              <w:t>207971_s_at</w:t>
            </w:r>
          </w:p>
        </w:tc>
        <w:tc>
          <w:tcPr>
            <w:tcW w:type="dxa" w:w="2160"/>
          </w:tcPr>
          <w:p>
            <w:r>
              <w:t>-4.023</w:t>
            </w:r>
          </w:p>
        </w:tc>
        <w:tc>
          <w:tcPr>
            <w:tcW w:type="dxa" w:w="2160"/>
          </w:tcPr>
          <w:p>
            <w:r>
              <w:t>200.923</w:t>
            </w:r>
          </w:p>
        </w:tc>
        <w:tc>
          <w:tcPr>
            <w:tcW w:type="dxa" w:w="2160"/>
          </w:tcPr>
          <w:p>
            <w:r>
              <w:t>240.481</w:t>
            </w:r>
          </w:p>
        </w:tc>
      </w:tr>
      <w:tr>
        <w:tc>
          <w:tcPr>
            <w:tcW w:type="dxa" w:w="2160"/>
          </w:tcPr>
          <w:p>
            <w:r>
              <w:t>203157_s_at</w:t>
            </w:r>
          </w:p>
        </w:tc>
        <w:tc>
          <w:tcPr>
            <w:tcW w:type="dxa" w:w="2160"/>
          </w:tcPr>
          <w:p>
            <w:r>
              <w:t>-4.019</w:t>
            </w:r>
          </w:p>
        </w:tc>
        <w:tc>
          <w:tcPr>
            <w:tcW w:type="dxa" w:w="2160"/>
          </w:tcPr>
          <w:p>
            <w:r>
              <w:t>189.396</w:t>
            </w:r>
          </w:p>
        </w:tc>
        <w:tc>
          <w:tcPr>
            <w:tcW w:type="dxa" w:w="2160"/>
          </w:tcPr>
          <w:p>
            <w:r>
              <w:t>256.871</w:t>
            </w:r>
          </w:p>
        </w:tc>
      </w:tr>
      <w:tr>
        <w:tc>
          <w:tcPr>
            <w:tcW w:type="dxa" w:w="2160"/>
          </w:tcPr>
          <w:p>
            <w:r>
              <w:t>208629_s_at</w:t>
            </w:r>
          </w:p>
        </w:tc>
        <w:tc>
          <w:tcPr>
            <w:tcW w:type="dxa" w:w="2160"/>
          </w:tcPr>
          <w:p>
            <w:r>
              <w:t>-4.018</w:t>
            </w:r>
          </w:p>
        </w:tc>
        <w:tc>
          <w:tcPr>
            <w:tcW w:type="dxa" w:w="2160"/>
          </w:tcPr>
          <w:p>
            <w:r>
              <w:t>769.326</w:t>
            </w:r>
          </w:p>
        </w:tc>
        <w:tc>
          <w:tcPr>
            <w:tcW w:type="dxa" w:w="2160"/>
          </w:tcPr>
          <w:p>
            <w:r>
              <w:t>928.932</w:t>
            </w:r>
          </w:p>
        </w:tc>
      </w:tr>
      <w:tr>
        <w:tc>
          <w:tcPr>
            <w:tcW w:type="dxa" w:w="2160"/>
          </w:tcPr>
          <w:p>
            <w:r>
              <w:t>209264_s_at</w:t>
            </w:r>
          </w:p>
        </w:tc>
        <w:tc>
          <w:tcPr>
            <w:tcW w:type="dxa" w:w="2160"/>
          </w:tcPr>
          <w:p>
            <w:r>
              <w:t>-4.018</w:t>
            </w:r>
          </w:p>
        </w:tc>
        <w:tc>
          <w:tcPr>
            <w:tcW w:type="dxa" w:w="2160"/>
          </w:tcPr>
          <w:p>
            <w:r>
              <w:t>253.399</w:t>
            </w:r>
          </w:p>
        </w:tc>
        <w:tc>
          <w:tcPr>
            <w:tcW w:type="dxa" w:w="2160"/>
          </w:tcPr>
          <w:p>
            <w:r>
              <w:t>342.987</w:t>
            </w:r>
          </w:p>
        </w:tc>
      </w:tr>
      <w:tr>
        <w:tc>
          <w:tcPr>
            <w:tcW w:type="dxa" w:w="2160"/>
          </w:tcPr>
          <w:p>
            <w:r>
              <w:t>204132_s_at</w:t>
            </w:r>
          </w:p>
        </w:tc>
        <w:tc>
          <w:tcPr>
            <w:tcW w:type="dxa" w:w="2160"/>
          </w:tcPr>
          <w:p>
            <w:r>
              <w:t>-4.017</w:t>
            </w:r>
          </w:p>
        </w:tc>
        <w:tc>
          <w:tcPr>
            <w:tcW w:type="dxa" w:w="2160"/>
          </w:tcPr>
          <w:p>
            <w:r>
              <w:t>288.016</w:t>
            </w:r>
          </w:p>
        </w:tc>
        <w:tc>
          <w:tcPr>
            <w:tcW w:type="dxa" w:w="2160"/>
          </w:tcPr>
          <w:p>
            <w:r>
              <w:t>409.0</w:t>
            </w:r>
          </w:p>
        </w:tc>
      </w:tr>
      <w:tr>
        <w:tc>
          <w:tcPr>
            <w:tcW w:type="dxa" w:w="2160"/>
          </w:tcPr>
          <w:p>
            <w:r>
              <w:t>221434_s_at</w:t>
            </w:r>
          </w:p>
        </w:tc>
        <w:tc>
          <w:tcPr>
            <w:tcW w:type="dxa" w:w="2160"/>
          </w:tcPr>
          <w:p>
            <w:r>
              <w:t>4.016</w:t>
            </w:r>
          </w:p>
        </w:tc>
        <w:tc>
          <w:tcPr>
            <w:tcW w:type="dxa" w:w="2160"/>
          </w:tcPr>
          <w:p>
            <w:r>
              <w:t>5434.302</w:t>
            </w:r>
          </w:p>
        </w:tc>
        <w:tc>
          <w:tcPr>
            <w:tcW w:type="dxa" w:w="2160"/>
          </w:tcPr>
          <w:p>
            <w:r>
              <w:t>4316.178</w:t>
            </w:r>
          </w:p>
        </w:tc>
      </w:tr>
      <w:tr>
        <w:tc>
          <w:tcPr>
            <w:tcW w:type="dxa" w:w="2160"/>
          </w:tcPr>
          <w:p>
            <w:r>
              <w:t>211581_x_at</w:t>
            </w:r>
          </w:p>
        </w:tc>
        <w:tc>
          <w:tcPr>
            <w:tcW w:type="dxa" w:w="2160"/>
          </w:tcPr>
          <w:p>
            <w:r>
              <w:t>-4.009</w:t>
            </w:r>
          </w:p>
        </w:tc>
        <w:tc>
          <w:tcPr>
            <w:tcW w:type="dxa" w:w="2160"/>
          </w:tcPr>
          <w:p>
            <w:r>
              <w:t>248.932</w:t>
            </w:r>
          </w:p>
        </w:tc>
        <w:tc>
          <w:tcPr>
            <w:tcW w:type="dxa" w:w="2160"/>
          </w:tcPr>
          <w:p>
            <w:r>
              <w:t>327.464</w:t>
            </w:r>
          </w:p>
        </w:tc>
      </w:tr>
      <w:tr>
        <w:tc>
          <w:tcPr>
            <w:tcW w:type="dxa" w:w="2160"/>
          </w:tcPr>
          <w:p>
            <w:r>
              <w:t>213649_at</w:t>
            </w:r>
          </w:p>
        </w:tc>
        <w:tc>
          <w:tcPr>
            <w:tcW w:type="dxa" w:w="2160"/>
          </w:tcPr>
          <w:p>
            <w:r>
              <w:t>-4.005</w:t>
            </w:r>
          </w:p>
        </w:tc>
        <w:tc>
          <w:tcPr>
            <w:tcW w:type="dxa" w:w="2160"/>
          </w:tcPr>
          <w:p>
            <w:r>
              <w:t>691.456</w:t>
            </w:r>
          </w:p>
        </w:tc>
        <w:tc>
          <w:tcPr>
            <w:tcW w:type="dxa" w:w="2160"/>
          </w:tcPr>
          <w:p>
            <w:r>
              <w:t>854.803</w:t>
            </w:r>
          </w:p>
        </w:tc>
      </w:tr>
      <w:tr>
        <w:tc>
          <w:tcPr>
            <w:tcW w:type="dxa" w:w="2160"/>
          </w:tcPr>
          <w:p>
            <w:r>
              <w:t>201073_s_at</w:t>
            </w:r>
          </w:p>
        </w:tc>
        <w:tc>
          <w:tcPr>
            <w:tcW w:type="dxa" w:w="2160"/>
          </w:tcPr>
          <w:p>
            <w:r>
              <w:t>-4.001</w:t>
            </w:r>
          </w:p>
        </w:tc>
        <w:tc>
          <w:tcPr>
            <w:tcW w:type="dxa" w:w="2160"/>
          </w:tcPr>
          <w:p>
            <w:r>
              <w:t>277.828</w:t>
            </w:r>
          </w:p>
        </w:tc>
        <w:tc>
          <w:tcPr>
            <w:tcW w:type="dxa" w:w="2160"/>
          </w:tcPr>
          <w:p>
            <w:r>
              <w:t>356.766</w:t>
            </w:r>
          </w:p>
        </w:tc>
      </w:tr>
      <w:tr>
        <w:tc>
          <w:tcPr>
            <w:tcW w:type="dxa" w:w="2160"/>
          </w:tcPr>
          <w:p>
            <w:r>
              <w:t>211211_x_at</w:t>
            </w:r>
          </w:p>
        </w:tc>
        <w:tc>
          <w:tcPr>
            <w:tcW w:type="dxa" w:w="2160"/>
          </w:tcPr>
          <w:p>
            <w:r>
              <w:t>-3.997</w:t>
            </w:r>
          </w:p>
        </w:tc>
        <w:tc>
          <w:tcPr>
            <w:tcW w:type="dxa" w:w="2160"/>
          </w:tcPr>
          <w:p>
            <w:r>
              <w:t>76.893</w:t>
            </w:r>
          </w:p>
        </w:tc>
        <w:tc>
          <w:tcPr>
            <w:tcW w:type="dxa" w:w="2160"/>
          </w:tcPr>
          <w:p>
            <w:r>
              <w:t>115.823</w:t>
            </w:r>
          </w:p>
        </w:tc>
      </w:tr>
      <w:tr>
        <w:tc>
          <w:tcPr>
            <w:tcW w:type="dxa" w:w="2160"/>
          </w:tcPr>
          <w:p>
            <w:r>
              <w:t>209671_x_at</w:t>
            </w:r>
          </w:p>
        </w:tc>
        <w:tc>
          <w:tcPr>
            <w:tcW w:type="dxa" w:w="2160"/>
          </w:tcPr>
          <w:p>
            <w:r>
              <w:t>-3.994</w:t>
            </w:r>
          </w:p>
        </w:tc>
        <w:tc>
          <w:tcPr>
            <w:tcW w:type="dxa" w:w="2160"/>
          </w:tcPr>
          <w:p>
            <w:r>
              <w:t>271.026</w:t>
            </w:r>
          </w:p>
        </w:tc>
        <w:tc>
          <w:tcPr>
            <w:tcW w:type="dxa" w:w="2160"/>
          </w:tcPr>
          <w:p>
            <w:r>
              <w:t>413.252</w:t>
            </w:r>
          </w:p>
        </w:tc>
      </w:tr>
      <w:tr>
        <w:tc>
          <w:tcPr>
            <w:tcW w:type="dxa" w:w="2160"/>
          </w:tcPr>
          <w:p>
            <w:r>
              <w:t>218461_at</w:t>
            </w:r>
          </w:p>
        </w:tc>
        <w:tc>
          <w:tcPr>
            <w:tcW w:type="dxa" w:w="2160"/>
          </w:tcPr>
          <w:p>
            <w:r>
              <w:t>3.991</w:t>
            </w:r>
          </w:p>
        </w:tc>
        <w:tc>
          <w:tcPr>
            <w:tcW w:type="dxa" w:w="2160"/>
          </w:tcPr>
          <w:p>
            <w:r>
              <w:t>802.374</w:t>
            </w:r>
          </w:p>
        </w:tc>
        <w:tc>
          <w:tcPr>
            <w:tcW w:type="dxa" w:w="2160"/>
          </w:tcPr>
          <w:p>
            <w:r>
              <w:t>627.7</w:t>
            </w:r>
          </w:p>
        </w:tc>
      </w:tr>
      <w:tr>
        <w:tc>
          <w:tcPr>
            <w:tcW w:type="dxa" w:w="2160"/>
          </w:tcPr>
          <w:p>
            <w:r>
              <w:t>217235_x_at</w:t>
            </w:r>
          </w:p>
        </w:tc>
        <w:tc>
          <w:tcPr>
            <w:tcW w:type="dxa" w:w="2160"/>
          </w:tcPr>
          <w:p>
            <w:r>
              <w:t>-3.987</w:t>
            </w:r>
          </w:p>
        </w:tc>
        <w:tc>
          <w:tcPr>
            <w:tcW w:type="dxa" w:w="2160"/>
          </w:tcPr>
          <w:p>
            <w:r>
              <w:t>393.31</w:t>
            </w:r>
          </w:p>
        </w:tc>
        <w:tc>
          <w:tcPr>
            <w:tcW w:type="dxa" w:w="2160"/>
          </w:tcPr>
          <w:p>
            <w:r>
              <w:t>936.107</w:t>
            </w:r>
          </w:p>
        </w:tc>
      </w:tr>
      <w:tr>
        <w:tc>
          <w:tcPr>
            <w:tcW w:type="dxa" w:w="2160"/>
          </w:tcPr>
          <w:p>
            <w:r>
              <w:t>208792_s_at</w:t>
            </w:r>
          </w:p>
        </w:tc>
        <w:tc>
          <w:tcPr>
            <w:tcW w:type="dxa" w:w="2160"/>
          </w:tcPr>
          <w:p>
            <w:r>
              <w:t>-3.985</w:t>
            </w:r>
          </w:p>
        </w:tc>
        <w:tc>
          <w:tcPr>
            <w:tcW w:type="dxa" w:w="2160"/>
          </w:tcPr>
          <w:p>
            <w:r>
              <w:t>2307.938</w:t>
            </w:r>
          </w:p>
        </w:tc>
        <w:tc>
          <w:tcPr>
            <w:tcW w:type="dxa" w:w="2160"/>
          </w:tcPr>
          <w:p>
            <w:r>
              <w:t>3685.201</w:t>
            </w:r>
          </w:p>
        </w:tc>
      </w:tr>
      <w:tr>
        <w:tc>
          <w:tcPr>
            <w:tcW w:type="dxa" w:w="2160"/>
          </w:tcPr>
          <w:p>
            <w:r>
              <w:t>209026_x_at</w:t>
            </w:r>
          </w:p>
        </w:tc>
        <w:tc>
          <w:tcPr>
            <w:tcW w:type="dxa" w:w="2160"/>
          </w:tcPr>
          <w:p>
            <w:r>
              <w:t>-3.982</w:t>
            </w:r>
          </w:p>
        </w:tc>
        <w:tc>
          <w:tcPr>
            <w:tcW w:type="dxa" w:w="2160"/>
          </w:tcPr>
          <w:p>
            <w:r>
              <w:t>6349.422</w:t>
            </w:r>
          </w:p>
        </w:tc>
        <w:tc>
          <w:tcPr>
            <w:tcW w:type="dxa" w:w="2160"/>
          </w:tcPr>
          <w:p>
            <w:r>
              <w:t>7991.125</w:t>
            </w:r>
          </w:p>
        </w:tc>
      </w:tr>
      <w:tr>
        <w:tc>
          <w:tcPr>
            <w:tcW w:type="dxa" w:w="2160"/>
          </w:tcPr>
          <w:p>
            <w:r>
              <w:t>206150_at</w:t>
            </w:r>
          </w:p>
        </w:tc>
        <w:tc>
          <w:tcPr>
            <w:tcW w:type="dxa" w:w="2160"/>
          </w:tcPr>
          <w:p>
            <w:r>
              <w:t>-3.981</w:t>
            </w:r>
          </w:p>
        </w:tc>
        <w:tc>
          <w:tcPr>
            <w:tcW w:type="dxa" w:w="2160"/>
          </w:tcPr>
          <w:p>
            <w:r>
              <w:t>268.068</w:t>
            </w:r>
          </w:p>
        </w:tc>
        <w:tc>
          <w:tcPr>
            <w:tcW w:type="dxa" w:w="2160"/>
          </w:tcPr>
          <w:p>
            <w:r>
              <w:t>420.803</w:t>
            </w:r>
          </w:p>
        </w:tc>
      </w:tr>
      <w:tr>
        <w:tc>
          <w:tcPr>
            <w:tcW w:type="dxa" w:w="2160"/>
          </w:tcPr>
          <w:p>
            <w:r>
              <w:t>208960_s_at</w:t>
            </w:r>
          </w:p>
        </w:tc>
        <w:tc>
          <w:tcPr>
            <w:tcW w:type="dxa" w:w="2160"/>
          </w:tcPr>
          <w:p>
            <w:r>
              <w:t>-3.981</w:t>
            </w:r>
          </w:p>
        </w:tc>
        <w:tc>
          <w:tcPr>
            <w:tcW w:type="dxa" w:w="2160"/>
          </w:tcPr>
          <w:p>
            <w:r>
              <w:t>221.575</w:t>
            </w:r>
          </w:p>
        </w:tc>
        <w:tc>
          <w:tcPr>
            <w:tcW w:type="dxa" w:w="2160"/>
          </w:tcPr>
          <w:p>
            <w:r>
              <w:t>343.598</w:t>
            </w:r>
          </w:p>
        </w:tc>
      </w:tr>
      <w:tr>
        <w:tc>
          <w:tcPr>
            <w:tcW w:type="dxa" w:w="2160"/>
          </w:tcPr>
          <w:p>
            <w:r>
              <w:t>216598_s_at</w:t>
            </w:r>
          </w:p>
        </w:tc>
        <w:tc>
          <w:tcPr>
            <w:tcW w:type="dxa" w:w="2160"/>
          </w:tcPr>
          <w:p>
            <w:r>
              <w:t>-3.977</w:t>
            </w:r>
          </w:p>
        </w:tc>
        <w:tc>
          <w:tcPr>
            <w:tcW w:type="dxa" w:w="2160"/>
          </w:tcPr>
          <w:p>
            <w:r>
              <w:t>573.799</w:t>
            </w:r>
          </w:p>
        </w:tc>
        <w:tc>
          <w:tcPr>
            <w:tcW w:type="dxa" w:w="2160"/>
          </w:tcPr>
          <w:p>
            <w:r>
              <w:t>1050.767</w:t>
            </w:r>
          </w:p>
        </w:tc>
      </w:tr>
      <w:tr>
        <w:tc>
          <w:tcPr>
            <w:tcW w:type="dxa" w:w="2160"/>
          </w:tcPr>
          <w:p>
            <w:r>
              <w:t>203530_s_at</w:t>
            </w:r>
          </w:p>
        </w:tc>
        <w:tc>
          <w:tcPr>
            <w:tcW w:type="dxa" w:w="2160"/>
          </w:tcPr>
          <w:p>
            <w:r>
              <w:t>-3.975</w:t>
            </w:r>
          </w:p>
        </w:tc>
        <w:tc>
          <w:tcPr>
            <w:tcW w:type="dxa" w:w="2160"/>
          </w:tcPr>
          <w:p>
            <w:r>
              <w:t>755.486</w:t>
            </w:r>
          </w:p>
        </w:tc>
        <w:tc>
          <w:tcPr>
            <w:tcW w:type="dxa" w:w="2160"/>
          </w:tcPr>
          <w:p>
            <w:r>
              <w:t>875.84</w:t>
            </w:r>
          </w:p>
        </w:tc>
      </w:tr>
      <w:tr>
        <w:tc>
          <w:tcPr>
            <w:tcW w:type="dxa" w:w="2160"/>
          </w:tcPr>
          <w:p>
            <w:r>
              <w:t>212149_at</w:t>
            </w:r>
          </w:p>
        </w:tc>
        <w:tc>
          <w:tcPr>
            <w:tcW w:type="dxa" w:w="2160"/>
          </w:tcPr>
          <w:p>
            <w:r>
              <w:t>3.975</w:t>
            </w:r>
          </w:p>
        </w:tc>
        <w:tc>
          <w:tcPr>
            <w:tcW w:type="dxa" w:w="2160"/>
          </w:tcPr>
          <w:p>
            <w:r>
              <w:t>3705.361</w:t>
            </w:r>
          </w:p>
        </w:tc>
        <w:tc>
          <w:tcPr>
            <w:tcW w:type="dxa" w:w="2160"/>
          </w:tcPr>
          <w:p>
            <w:r>
              <w:t>2912.669</w:t>
            </w:r>
          </w:p>
        </w:tc>
      </w:tr>
      <w:tr>
        <w:tc>
          <w:tcPr>
            <w:tcW w:type="dxa" w:w="2160"/>
          </w:tcPr>
          <w:p>
            <w:r>
              <w:t>221825_at</w:t>
            </w:r>
          </w:p>
        </w:tc>
        <w:tc>
          <w:tcPr>
            <w:tcW w:type="dxa" w:w="2160"/>
          </w:tcPr>
          <w:p>
            <w:r>
              <w:t>3.973</w:t>
            </w:r>
          </w:p>
        </w:tc>
        <w:tc>
          <w:tcPr>
            <w:tcW w:type="dxa" w:w="2160"/>
          </w:tcPr>
          <w:p>
            <w:r>
              <w:t>1141.604</w:t>
            </w:r>
          </w:p>
        </w:tc>
        <w:tc>
          <w:tcPr>
            <w:tcW w:type="dxa" w:w="2160"/>
          </w:tcPr>
          <w:p>
            <w:r>
              <w:t>929.196</w:t>
            </w:r>
          </w:p>
        </w:tc>
      </w:tr>
      <w:tr>
        <w:tc>
          <w:tcPr>
            <w:tcW w:type="dxa" w:w="2160"/>
          </w:tcPr>
          <w:p>
            <w:r>
              <w:t>201368_at</w:t>
            </w:r>
          </w:p>
        </w:tc>
        <w:tc>
          <w:tcPr>
            <w:tcW w:type="dxa" w:w="2160"/>
          </w:tcPr>
          <w:p>
            <w:r>
              <w:t>-3.968</w:t>
            </w:r>
          </w:p>
        </w:tc>
        <w:tc>
          <w:tcPr>
            <w:tcW w:type="dxa" w:w="2160"/>
          </w:tcPr>
          <w:p>
            <w:r>
              <w:t>3911.655</w:t>
            </w:r>
          </w:p>
        </w:tc>
        <w:tc>
          <w:tcPr>
            <w:tcW w:type="dxa" w:w="2160"/>
          </w:tcPr>
          <w:p>
            <w:r>
              <w:t>4856.693</w:t>
            </w:r>
          </w:p>
        </w:tc>
      </w:tr>
      <w:tr>
        <w:tc>
          <w:tcPr>
            <w:tcW w:type="dxa" w:w="2160"/>
          </w:tcPr>
          <w:p>
            <w:r>
              <w:t>204060_s_at</w:t>
            </w:r>
          </w:p>
        </w:tc>
        <w:tc>
          <w:tcPr>
            <w:tcW w:type="dxa" w:w="2160"/>
          </w:tcPr>
          <w:p>
            <w:r>
              <w:t>-3.968</w:t>
            </w:r>
          </w:p>
        </w:tc>
        <w:tc>
          <w:tcPr>
            <w:tcW w:type="dxa" w:w="2160"/>
          </w:tcPr>
          <w:p>
            <w:r>
              <w:t>420.039</w:t>
            </w:r>
          </w:p>
        </w:tc>
        <w:tc>
          <w:tcPr>
            <w:tcW w:type="dxa" w:w="2160"/>
          </w:tcPr>
          <w:p>
            <w:r>
              <w:t>562.954</w:t>
            </w:r>
          </w:p>
        </w:tc>
      </w:tr>
      <w:tr>
        <w:tc>
          <w:tcPr>
            <w:tcW w:type="dxa" w:w="2160"/>
          </w:tcPr>
          <w:p>
            <w:r>
              <w:t>211638_at</w:t>
            </w:r>
          </w:p>
        </w:tc>
        <w:tc>
          <w:tcPr>
            <w:tcW w:type="dxa" w:w="2160"/>
          </w:tcPr>
          <w:p>
            <w:r>
              <w:t>-3.964</w:t>
            </w:r>
          </w:p>
        </w:tc>
        <w:tc>
          <w:tcPr>
            <w:tcW w:type="dxa" w:w="2160"/>
          </w:tcPr>
          <w:p>
            <w:r>
              <w:t>23.588</w:t>
            </w:r>
          </w:p>
        </w:tc>
        <w:tc>
          <w:tcPr>
            <w:tcW w:type="dxa" w:w="2160"/>
          </w:tcPr>
          <w:p>
            <w:r>
              <w:t>35.805</w:t>
            </w:r>
          </w:p>
        </w:tc>
      </w:tr>
      <w:tr>
        <w:tc>
          <w:tcPr>
            <w:tcW w:type="dxa" w:w="2160"/>
          </w:tcPr>
          <w:p>
            <w:r>
              <w:t>205692_s_at</w:t>
            </w:r>
          </w:p>
        </w:tc>
        <w:tc>
          <w:tcPr>
            <w:tcW w:type="dxa" w:w="2160"/>
          </w:tcPr>
          <w:p>
            <w:r>
              <w:t>-3.964</w:t>
            </w:r>
          </w:p>
        </w:tc>
        <w:tc>
          <w:tcPr>
            <w:tcW w:type="dxa" w:w="2160"/>
          </w:tcPr>
          <w:p>
            <w:r>
              <w:t>225.513</w:t>
            </w:r>
          </w:p>
        </w:tc>
        <w:tc>
          <w:tcPr>
            <w:tcW w:type="dxa" w:w="2160"/>
          </w:tcPr>
          <w:p>
            <w:r>
              <w:t>358.507</w:t>
            </w:r>
          </w:p>
        </w:tc>
      </w:tr>
      <w:tr>
        <w:tc>
          <w:tcPr>
            <w:tcW w:type="dxa" w:w="2160"/>
          </w:tcPr>
          <w:p>
            <w:r>
              <w:t>200904_at</w:t>
            </w:r>
          </w:p>
        </w:tc>
        <w:tc>
          <w:tcPr>
            <w:tcW w:type="dxa" w:w="2160"/>
          </w:tcPr>
          <w:p>
            <w:r>
              <w:t>-3.964</w:t>
            </w:r>
          </w:p>
        </w:tc>
        <w:tc>
          <w:tcPr>
            <w:tcW w:type="dxa" w:w="2160"/>
          </w:tcPr>
          <w:p>
            <w:r>
              <w:t>1278.743</w:t>
            </w:r>
          </w:p>
        </w:tc>
        <w:tc>
          <w:tcPr>
            <w:tcW w:type="dxa" w:w="2160"/>
          </w:tcPr>
          <w:p>
            <w:r>
              <w:t>1673.116</w:t>
            </w:r>
          </w:p>
        </w:tc>
      </w:tr>
      <w:tr>
        <w:tc>
          <w:tcPr>
            <w:tcW w:type="dxa" w:w="2160"/>
          </w:tcPr>
          <w:p>
            <w:r>
              <w:t>200601_at</w:t>
            </w:r>
          </w:p>
        </w:tc>
        <w:tc>
          <w:tcPr>
            <w:tcW w:type="dxa" w:w="2160"/>
          </w:tcPr>
          <w:p>
            <w:r>
              <w:t>-3.957</w:t>
            </w:r>
          </w:p>
        </w:tc>
        <w:tc>
          <w:tcPr>
            <w:tcW w:type="dxa" w:w="2160"/>
          </w:tcPr>
          <w:p>
            <w:r>
              <w:t>2543.439</w:t>
            </w:r>
          </w:p>
        </w:tc>
        <w:tc>
          <w:tcPr>
            <w:tcW w:type="dxa" w:w="2160"/>
          </w:tcPr>
          <w:p>
            <w:r>
              <w:t>3274.634</w:t>
            </w:r>
          </w:p>
        </w:tc>
      </w:tr>
      <w:tr>
        <w:tc>
          <w:tcPr>
            <w:tcW w:type="dxa" w:w="2160"/>
          </w:tcPr>
          <w:p>
            <w:r>
              <w:t>202867_s_at</w:t>
            </w:r>
          </w:p>
        </w:tc>
        <w:tc>
          <w:tcPr>
            <w:tcW w:type="dxa" w:w="2160"/>
          </w:tcPr>
          <w:p>
            <w:r>
              <w:t>-3.955</w:t>
            </w:r>
          </w:p>
        </w:tc>
        <w:tc>
          <w:tcPr>
            <w:tcW w:type="dxa" w:w="2160"/>
          </w:tcPr>
          <w:p>
            <w:r>
              <w:t>607.91</w:t>
            </w:r>
          </w:p>
        </w:tc>
        <w:tc>
          <w:tcPr>
            <w:tcW w:type="dxa" w:w="2160"/>
          </w:tcPr>
          <w:p>
            <w:r>
              <w:t>702.557</w:t>
            </w:r>
          </w:p>
        </w:tc>
      </w:tr>
      <w:tr>
        <w:tc>
          <w:tcPr>
            <w:tcW w:type="dxa" w:w="2160"/>
          </w:tcPr>
          <w:p>
            <w:r>
              <w:t>203183_s_at</w:t>
            </w:r>
          </w:p>
        </w:tc>
        <w:tc>
          <w:tcPr>
            <w:tcW w:type="dxa" w:w="2160"/>
          </w:tcPr>
          <w:p>
            <w:r>
              <w:t>-3.955</w:t>
            </w:r>
          </w:p>
        </w:tc>
        <w:tc>
          <w:tcPr>
            <w:tcW w:type="dxa" w:w="2160"/>
          </w:tcPr>
          <w:p>
            <w:r>
              <w:t>262.277</w:t>
            </w:r>
          </w:p>
        </w:tc>
        <w:tc>
          <w:tcPr>
            <w:tcW w:type="dxa" w:w="2160"/>
          </w:tcPr>
          <w:p>
            <w:r>
              <w:t>305.371</w:t>
            </w:r>
          </w:p>
        </w:tc>
      </w:tr>
      <w:tr>
        <w:tc>
          <w:tcPr>
            <w:tcW w:type="dxa" w:w="2160"/>
          </w:tcPr>
          <w:p>
            <w:r>
              <w:t>206220_s_at</w:t>
            </w:r>
          </w:p>
        </w:tc>
        <w:tc>
          <w:tcPr>
            <w:tcW w:type="dxa" w:w="2160"/>
          </w:tcPr>
          <w:p>
            <w:r>
              <w:t>-3.952</w:t>
            </w:r>
          </w:p>
        </w:tc>
        <w:tc>
          <w:tcPr>
            <w:tcW w:type="dxa" w:w="2160"/>
          </w:tcPr>
          <w:p>
            <w:r>
              <w:t>34.142</w:t>
            </w:r>
          </w:p>
        </w:tc>
        <w:tc>
          <w:tcPr>
            <w:tcW w:type="dxa" w:w="2160"/>
          </w:tcPr>
          <w:p>
            <w:r>
              <w:t>51.568</w:t>
            </w:r>
          </w:p>
        </w:tc>
      </w:tr>
      <w:tr>
        <w:tc>
          <w:tcPr>
            <w:tcW w:type="dxa" w:w="2160"/>
          </w:tcPr>
          <w:p>
            <w:r>
              <w:t>200726_at</w:t>
            </w:r>
          </w:p>
        </w:tc>
        <w:tc>
          <w:tcPr>
            <w:tcW w:type="dxa" w:w="2160"/>
          </w:tcPr>
          <w:p>
            <w:r>
              <w:t>3.949</w:t>
            </w:r>
          </w:p>
        </w:tc>
        <w:tc>
          <w:tcPr>
            <w:tcW w:type="dxa" w:w="2160"/>
          </w:tcPr>
          <w:p>
            <w:r>
              <w:t>3309.946</w:t>
            </w:r>
          </w:p>
        </w:tc>
        <w:tc>
          <w:tcPr>
            <w:tcW w:type="dxa" w:w="2160"/>
          </w:tcPr>
          <w:p>
            <w:r>
              <w:t>2909.058</w:t>
            </w:r>
          </w:p>
        </w:tc>
      </w:tr>
      <w:tr>
        <w:tc>
          <w:tcPr>
            <w:tcW w:type="dxa" w:w="2160"/>
          </w:tcPr>
          <w:p>
            <w:r>
              <w:t>179_at</w:t>
            </w:r>
          </w:p>
        </w:tc>
        <w:tc>
          <w:tcPr>
            <w:tcW w:type="dxa" w:w="2160"/>
          </w:tcPr>
          <w:p>
            <w:r>
              <w:t>-3.945</w:t>
            </w:r>
          </w:p>
        </w:tc>
        <w:tc>
          <w:tcPr>
            <w:tcW w:type="dxa" w:w="2160"/>
          </w:tcPr>
          <w:p>
            <w:r>
              <w:t>683.167</w:t>
            </w:r>
          </w:p>
        </w:tc>
        <w:tc>
          <w:tcPr>
            <w:tcW w:type="dxa" w:w="2160"/>
          </w:tcPr>
          <w:p>
            <w:r>
              <w:t>786.467</w:t>
            </w:r>
          </w:p>
        </w:tc>
      </w:tr>
      <w:tr>
        <w:tc>
          <w:tcPr>
            <w:tcW w:type="dxa" w:w="2160"/>
          </w:tcPr>
          <w:p>
            <w:r>
              <w:t>202902_s_at</w:t>
            </w:r>
          </w:p>
        </w:tc>
        <w:tc>
          <w:tcPr>
            <w:tcW w:type="dxa" w:w="2160"/>
          </w:tcPr>
          <w:p>
            <w:r>
              <w:t>-3.938</w:t>
            </w:r>
          </w:p>
        </w:tc>
        <w:tc>
          <w:tcPr>
            <w:tcW w:type="dxa" w:w="2160"/>
          </w:tcPr>
          <w:p>
            <w:r>
              <w:t>657.597</w:t>
            </w:r>
          </w:p>
        </w:tc>
        <w:tc>
          <w:tcPr>
            <w:tcW w:type="dxa" w:w="2160"/>
          </w:tcPr>
          <w:p>
            <w:r>
              <w:t>936.721</w:t>
            </w:r>
          </w:p>
        </w:tc>
      </w:tr>
      <w:tr>
        <w:tc>
          <w:tcPr>
            <w:tcW w:type="dxa" w:w="2160"/>
          </w:tcPr>
          <w:p>
            <w:r>
              <w:t>203176_s_at</w:t>
            </w:r>
          </w:p>
        </w:tc>
        <w:tc>
          <w:tcPr>
            <w:tcW w:type="dxa" w:w="2160"/>
          </w:tcPr>
          <w:p>
            <w:r>
              <w:t>-3.934</w:t>
            </w:r>
          </w:p>
        </w:tc>
        <w:tc>
          <w:tcPr>
            <w:tcW w:type="dxa" w:w="2160"/>
          </w:tcPr>
          <w:p>
            <w:r>
              <w:t>379.407</w:t>
            </w:r>
          </w:p>
        </w:tc>
        <w:tc>
          <w:tcPr>
            <w:tcW w:type="dxa" w:w="2160"/>
          </w:tcPr>
          <w:p>
            <w:r>
              <w:t>447.487</w:t>
            </w:r>
          </w:p>
        </w:tc>
      </w:tr>
      <w:tr>
        <w:tc>
          <w:tcPr>
            <w:tcW w:type="dxa" w:w="2160"/>
          </w:tcPr>
          <w:p>
            <w:r>
              <w:t>217960_s_at</w:t>
            </w:r>
          </w:p>
        </w:tc>
        <w:tc>
          <w:tcPr>
            <w:tcW w:type="dxa" w:w="2160"/>
          </w:tcPr>
          <w:p>
            <w:r>
              <w:t>-3.932</w:t>
            </w:r>
          </w:p>
        </w:tc>
        <w:tc>
          <w:tcPr>
            <w:tcW w:type="dxa" w:w="2160"/>
          </w:tcPr>
          <w:p>
            <w:r>
              <w:t>257.68</w:t>
            </w:r>
          </w:p>
        </w:tc>
        <w:tc>
          <w:tcPr>
            <w:tcW w:type="dxa" w:w="2160"/>
          </w:tcPr>
          <w:p>
            <w:r>
              <w:t>338.732</w:t>
            </w:r>
          </w:p>
        </w:tc>
      </w:tr>
      <w:tr>
        <w:tc>
          <w:tcPr>
            <w:tcW w:type="dxa" w:w="2160"/>
          </w:tcPr>
          <w:p>
            <w:r>
              <w:t>210667_s_at</w:t>
            </w:r>
          </w:p>
        </w:tc>
        <w:tc>
          <w:tcPr>
            <w:tcW w:type="dxa" w:w="2160"/>
          </w:tcPr>
          <w:p>
            <w:r>
              <w:t>-3.931</w:t>
            </w:r>
          </w:p>
        </w:tc>
        <w:tc>
          <w:tcPr>
            <w:tcW w:type="dxa" w:w="2160"/>
          </w:tcPr>
          <w:p>
            <w:r>
              <w:t>319.583</w:t>
            </w:r>
          </w:p>
        </w:tc>
        <w:tc>
          <w:tcPr>
            <w:tcW w:type="dxa" w:w="2160"/>
          </w:tcPr>
          <w:p>
            <w:r>
              <w:t>403.093</w:t>
            </w:r>
          </w:p>
        </w:tc>
      </w:tr>
      <w:tr>
        <w:tc>
          <w:tcPr>
            <w:tcW w:type="dxa" w:w="2160"/>
          </w:tcPr>
          <w:p>
            <w:r>
              <w:t>212528_at</w:t>
            </w:r>
          </w:p>
        </w:tc>
        <w:tc>
          <w:tcPr>
            <w:tcW w:type="dxa" w:w="2160"/>
          </w:tcPr>
          <w:p>
            <w:r>
              <w:t>-3.931</w:t>
            </w:r>
          </w:p>
        </w:tc>
        <w:tc>
          <w:tcPr>
            <w:tcW w:type="dxa" w:w="2160"/>
          </w:tcPr>
          <w:p>
            <w:r>
              <w:t>370.088</w:t>
            </w:r>
          </w:p>
        </w:tc>
        <w:tc>
          <w:tcPr>
            <w:tcW w:type="dxa" w:w="2160"/>
          </w:tcPr>
          <w:p>
            <w:r>
              <w:t>432.363</w:t>
            </w:r>
          </w:p>
        </w:tc>
      </w:tr>
      <w:tr>
        <w:tc>
          <w:tcPr>
            <w:tcW w:type="dxa" w:w="2160"/>
          </w:tcPr>
          <w:p>
            <w:r>
              <w:t>211949_s_at</w:t>
            </w:r>
          </w:p>
        </w:tc>
        <w:tc>
          <w:tcPr>
            <w:tcW w:type="dxa" w:w="2160"/>
          </w:tcPr>
          <w:p>
            <w:r>
              <w:t>-3.931</w:t>
            </w:r>
          </w:p>
        </w:tc>
        <w:tc>
          <w:tcPr>
            <w:tcW w:type="dxa" w:w="2160"/>
          </w:tcPr>
          <w:p>
            <w:r>
              <w:t>361.743</w:t>
            </w:r>
          </w:p>
        </w:tc>
        <w:tc>
          <w:tcPr>
            <w:tcW w:type="dxa" w:w="2160"/>
          </w:tcPr>
          <w:p>
            <w:r>
              <w:t>418.452</w:t>
            </w:r>
          </w:p>
        </w:tc>
      </w:tr>
      <w:tr>
        <w:tc>
          <w:tcPr>
            <w:tcW w:type="dxa" w:w="2160"/>
          </w:tcPr>
          <w:p>
            <w:r>
              <w:t>216207_x_at</w:t>
            </w:r>
          </w:p>
        </w:tc>
        <w:tc>
          <w:tcPr>
            <w:tcW w:type="dxa" w:w="2160"/>
          </w:tcPr>
          <w:p>
            <w:r>
              <w:t>-3.929</w:t>
            </w:r>
          </w:p>
        </w:tc>
        <w:tc>
          <w:tcPr>
            <w:tcW w:type="dxa" w:w="2160"/>
          </w:tcPr>
          <w:p>
            <w:r>
              <w:t>1691.691</w:t>
            </w:r>
          </w:p>
        </w:tc>
        <w:tc>
          <w:tcPr>
            <w:tcW w:type="dxa" w:w="2160"/>
          </w:tcPr>
          <w:p>
            <w:r>
              <w:t>4138.462</w:t>
            </w:r>
          </w:p>
        </w:tc>
      </w:tr>
      <w:tr>
        <w:tc>
          <w:tcPr>
            <w:tcW w:type="dxa" w:w="2160"/>
          </w:tcPr>
          <w:p>
            <w:r>
              <w:t>201656_at</w:t>
            </w:r>
          </w:p>
        </w:tc>
        <w:tc>
          <w:tcPr>
            <w:tcW w:type="dxa" w:w="2160"/>
          </w:tcPr>
          <w:p>
            <w:r>
              <w:t>-3.928</w:t>
            </w:r>
          </w:p>
        </w:tc>
        <w:tc>
          <w:tcPr>
            <w:tcW w:type="dxa" w:w="2160"/>
          </w:tcPr>
          <w:p>
            <w:r>
              <w:t>509.904</w:t>
            </w:r>
          </w:p>
        </w:tc>
        <w:tc>
          <w:tcPr>
            <w:tcW w:type="dxa" w:w="2160"/>
          </w:tcPr>
          <w:p>
            <w:r>
              <w:t>732.221</w:t>
            </w:r>
          </w:p>
        </w:tc>
      </w:tr>
      <w:tr>
        <w:tc>
          <w:tcPr>
            <w:tcW w:type="dxa" w:w="2160"/>
          </w:tcPr>
          <w:p>
            <w:r>
              <w:t>217442_at</w:t>
            </w:r>
          </w:p>
        </w:tc>
        <w:tc>
          <w:tcPr>
            <w:tcW w:type="dxa" w:w="2160"/>
          </w:tcPr>
          <w:p>
            <w:r>
              <w:t>-3.928</w:t>
            </w:r>
          </w:p>
        </w:tc>
        <w:tc>
          <w:tcPr>
            <w:tcW w:type="dxa" w:w="2160"/>
          </w:tcPr>
          <w:p>
            <w:r>
              <w:t>13.468</w:t>
            </w:r>
          </w:p>
        </w:tc>
        <w:tc>
          <w:tcPr>
            <w:tcW w:type="dxa" w:w="2160"/>
          </w:tcPr>
          <w:p>
            <w:r>
              <w:t>16.365</w:t>
            </w:r>
          </w:p>
        </w:tc>
      </w:tr>
      <w:tr>
        <w:tc>
          <w:tcPr>
            <w:tcW w:type="dxa" w:w="2160"/>
          </w:tcPr>
          <w:p>
            <w:r>
              <w:t>209764_at</w:t>
            </w:r>
          </w:p>
        </w:tc>
        <w:tc>
          <w:tcPr>
            <w:tcW w:type="dxa" w:w="2160"/>
          </w:tcPr>
          <w:p>
            <w:r>
              <w:t>-3.927</w:t>
            </w:r>
          </w:p>
        </w:tc>
        <w:tc>
          <w:tcPr>
            <w:tcW w:type="dxa" w:w="2160"/>
          </w:tcPr>
          <w:p>
            <w:r>
              <w:t>75.03</w:t>
            </w:r>
          </w:p>
        </w:tc>
        <w:tc>
          <w:tcPr>
            <w:tcW w:type="dxa" w:w="2160"/>
          </w:tcPr>
          <w:p>
            <w:r>
              <w:t>112.204</w:t>
            </w:r>
          </w:p>
        </w:tc>
      </w:tr>
      <w:tr>
        <w:tc>
          <w:tcPr>
            <w:tcW w:type="dxa" w:w="2160"/>
          </w:tcPr>
          <w:p>
            <w:r>
              <w:t>211641_x_at</w:t>
            </w:r>
          </w:p>
        </w:tc>
        <w:tc>
          <w:tcPr>
            <w:tcW w:type="dxa" w:w="2160"/>
          </w:tcPr>
          <w:p>
            <w:r>
              <w:t>-3.926</w:t>
            </w:r>
          </w:p>
        </w:tc>
        <w:tc>
          <w:tcPr>
            <w:tcW w:type="dxa" w:w="2160"/>
          </w:tcPr>
          <w:p>
            <w:r>
              <w:t>180.806</w:t>
            </w:r>
          </w:p>
        </w:tc>
        <w:tc>
          <w:tcPr>
            <w:tcW w:type="dxa" w:w="2160"/>
          </w:tcPr>
          <w:p>
            <w:r>
              <w:t>345.446</w:t>
            </w:r>
          </w:p>
        </w:tc>
      </w:tr>
      <w:tr>
        <w:tc>
          <w:tcPr>
            <w:tcW w:type="dxa" w:w="2160"/>
          </w:tcPr>
          <w:p>
            <w:r>
              <w:t>212370_x_at</w:t>
            </w:r>
          </w:p>
        </w:tc>
        <w:tc>
          <w:tcPr>
            <w:tcW w:type="dxa" w:w="2160"/>
          </w:tcPr>
          <w:p>
            <w:r>
              <w:t>-3.926</w:t>
            </w:r>
          </w:p>
        </w:tc>
        <w:tc>
          <w:tcPr>
            <w:tcW w:type="dxa" w:w="2160"/>
          </w:tcPr>
          <w:p>
            <w:r>
              <w:t>1504.625</w:t>
            </w:r>
          </w:p>
        </w:tc>
        <w:tc>
          <w:tcPr>
            <w:tcW w:type="dxa" w:w="2160"/>
          </w:tcPr>
          <w:p>
            <w:r>
              <w:t>1718.394</w:t>
            </w:r>
          </w:p>
        </w:tc>
      </w:tr>
      <w:tr>
        <w:tc>
          <w:tcPr>
            <w:tcW w:type="dxa" w:w="2160"/>
          </w:tcPr>
          <w:p>
            <w:r>
              <w:t>220387_s_at</w:t>
            </w:r>
          </w:p>
        </w:tc>
        <w:tc>
          <w:tcPr>
            <w:tcW w:type="dxa" w:w="2160"/>
          </w:tcPr>
          <w:p>
            <w:r>
              <w:t>-3.926</w:t>
            </w:r>
          </w:p>
        </w:tc>
        <w:tc>
          <w:tcPr>
            <w:tcW w:type="dxa" w:w="2160"/>
          </w:tcPr>
          <w:p>
            <w:r>
              <w:t>141.69</w:t>
            </w:r>
          </w:p>
        </w:tc>
        <w:tc>
          <w:tcPr>
            <w:tcW w:type="dxa" w:w="2160"/>
          </w:tcPr>
          <w:p>
            <w:r>
              <w:t>194.115</w:t>
            </w:r>
          </w:p>
        </w:tc>
      </w:tr>
      <w:tr>
        <w:tc>
          <w:tcPr>
            <w:tcW w:type="dxa" w:w="2160"/>
          </w:tcPr>
          <w:p>
            <w:r>
              <w:t>205205_at</w:t>
            </w:r>
          </w:p>
        </w:tc>
        <w:tc>
          <w:tcPr>
            <w:tcW w:type="dxa" w:w="2160"/>
          </w:tcPr>
          <w:p>
            <w:r>
              <w:t>-3.925</w:t>
            </w:r>
          </w:p>
        </w:tc>
        <w:tc>
          <w:tcPr>
            <w:tcW w:type="dxa" w:w="2160"/>
          </w:tcPr>
          <w:p>
            <w:r>
              <w:t>256.506</w:t>
            </w:r>
          </w:p>
        </w:tc>
        <w:tc>
          <w:tcPr>
            <w:tcW w:type="dxa" w:w="2160"/>
          </w:tcPr>
          <w:p>
            <w:r>
              <w:t>312.142</w:t>
            </w:r>
          </w:p>
        </w:tc>
      </w:tr>
      <w:tr>
        <w:tc>
          <w:tcPr>
            <w:tcW w:type="dxa" w:w="2160"/>
          </w:tcPr>
          <w:p>
            <w:r>
              <w:t>221430_s_at</w:t>
            </w:r>
          </w:p>
        </w:tc>
        <w:tc>
          <w:tcPr>
            <w:tcW w:type="dxa" w:w="2160"/>
          </w:tcPr>
          <w:p>
            <w:r>
              <w:t>-3.925</w:t>
            </w:r>
          </w:p>
        </w:tc>
        <w:tc>
          <w:tcPr>
            <w:tcW w:type="dxa" w:w="2160"/>
          </w:tcPr>
          <w:p>
            <w:r>
              <w:t>308.736</w:t>
            </w:r>
          </w:p>
        </w:tc>
        <w:tc>
          <w:tcPr>
            <w:tcW w:type="dxa" w:w="2160"/>
          </w:tcPr>
          <w:p>
            <w:r>
              <w:t>363.821</w:t>
            </w:r>
          </w:p>
        </w:tc>
      </w:tr>
      <w:tr>
        <w:tc>
          <w:tcPr>
            <w:tcW w:type="dxa" w:w="2160"/>
          </w:tcPr>
          <w:p>
            <w:r>
              <w:t>204821_at</w:t>
            </w:r>
          </w:p>
        </w:tc>
        <w:tc>
          <w:tcPr>
            <w:tcW w:type="dxa" w:w="2160"/>
          </w:tcPr>
          <w:p>
            <w:r>
              <w:t>-3.925</w:t>
            </w:r>
          </w:p>
        </w:tc>
        <w:tc>
          <w:tcPr>
            <w:tcW w:type="dxa" w:w="2160"/>
          </w:tcPr>
          <w:p>
            <w:r>
              <w:t>223.078</w:t>
            </w:r>
          </w:p>
        </w:tc>
        <w:tc>
          <w:tcPr>
            <w:tcW w:type="dxa" w:w="2160"/>
          </w:tcPr>
          <w:p>
            <w:r>
              <w:t>289.353</w:t>
            </w:r>
          </w:p>
        </w:tc>
      </w:tr>
      <w:tr>
        <w:tc>
          <w:tcPr>
            <w:tcW w:type="dxa" w:w="2160"/>
          </w:tcPr>
          <w:p>
            <w:r>
              <w:t>201708_s_at</w:t>
            </w:r>
          </w:p>
        </w:tc>
        <w:tc>
          <w:tcPr>
            <w:tcW w:type="dxa" w:w="2160"/>
          </w:tcPr>
          <w:p>
            <w:r>
              <w:t>-3.923</w:t>
            </w:r>
          </w:p>
        </w:tc>
        <w:tc>
          <w:tcPr>
            <w:tcW w:type="dxa" w:w="2160"/>
          </w:tcPr>
          <w:p>
            <w:r>
              <w:t>370.839</w:t>
            </w:r>
          </w:p>
        </w:tc>
        <w:tc>
          <w:tcPr>
            <w:tcW w:type="dxa" w:w="2160"/>
          </w:tcPr>
          <w:p>
            <w:r>
              <w:t>463.672</w:t>
            </w:r>
          </w:p>
        </w:tc>
      </w:tr>
      <w:tr>
        <w:tc>
          <w:tcPr>
            <w:tcW w:type="dxa" w:w="2160"/>
          </w:tcPr>
          <w:p>
            <w:r>
              <w:t>211645_x_at</w:t>
            </w:r>
          </w:p>
        </w:tc>
        <w:tc>
          <w:tcPr>
            <w:tcW w:type="dxa" w:w="2160"/>
          </w:tcPr>
          <w:p>
            <w:r>
              <w:t>-3.922</w:t>
            </w:r>
          </w:p>
        </w:tc>
        <w:tc>
          <w:tcPr>
            <w:tcW w:type="dxa" w:w="2160"/>
          </w:tcPr>
          <w:p>
            <w:r>
              <w:t>918.432</w:t>
            </w:r>
          </w:p>
        </w:tc>
        <w:tc>
          <w:tcPr>
            <w:tcW w:type="dxa" w:w="2160"/>
          </w:tcPr>
          <w:p>
            <w:r>
              <w:t>2843.412</w:t>
            </w:r>
          </w:p>
        </w:tc>
      </w:tr>
      <w:tr>
        <w:tc>
          <w:tcPr>
            <w:tcW w:type="dxa" w:w="2160"/>
          </w:tcPr>
          <w:p>
            <w:r>
              <w:t>201565_s_at</w:t>
            </w:r>
          </w:p>
        </w:tc>
        <w:tc>
          <w:tcPr>
            <w:tcW w:type="dxa" w:w="2160"/>
          </w:tcPr>
          <w:p>
            <w:r>
              <w:t>-3.921</w:t>
            </w:r>
          </w:p>
        </w:tc>
        <w:tc>
          <w:tcPr>
            <w:tcW w:type="dxa" w:w="2160"/>
          </w:tcPr>
          <w:p>
            <w:r>
              <w:t>1730.075</w:t>
            </w:r>
          </w:p>
        </w:tc>
        <w:tc>
          <w:tcPr>
            <w:tcW w:type="dxa" w:w="2160"/>
          </w:tcPr>
          <w:p>
            <w:r>
              <w:t>2091.258</w:t>
            </w:r>
          </w:p>
        </w:tc>
      </w:tr>
      <w:tr>
        <w:tc>
          <w:tcPr>
            <w:tcW w:type="dxa" w:w="2160"/>
          </w:tcPr>
          <w:p>
            <w:r>
              <w:t>208598_s_at</w:t>
            </w:r>
          </w:p>
        </w:tc>
        <w:tc>
          <w:tcPr>
            <w:tcW w:type="dxa" w:w="2160"/>
          </w:tcPr>
          <w:p>
            <w:r>
              <w:t>-3.919</w:t>
            </w:r>
          </w:p>
        </w:tc>
        <w:tc>
          <w:tcPr>
            <w:tcW w:type="dxa" w:w="2160"/>
          </w:tcPr>
          <w:p>
            <w:r>
              <w:t>1889.617</w:t>
            </w:r>
          </w:p>
        </w:tc>
        <w:tc>
          <w:tcPr>
            <w:tcW w:type="dxa" w:w="2160"/>
          </w:tcPr>
          <w:p>
            <w:r>
              <w:t>2182.711</w:t>
            </w:r>
          </w:p>
        </w:tc>
      </w:tr>
      <w:tr>
        <w:tc>
          <w:tcPr>
            <w:tcW w:type="dxa" w:w="2160"/>
          </w:tcPr>
          <w:p>
            <w:r>
              <w:t>215946_x_at</w:t>
            </w:r>
          </w:p>
        </w:tc>
        <w:tc>
          <w:tcPr>
            <w:tcW w:type="dxa" w:w="2160"/>
          </w:tcPr>
          <w:p>
            <w:r>
              <w:t>-3.918</w:t>
            </w:r>
          </w:p>
        </w:tc>
        <w:tc>
          <w:tcPr>
            <w:tcW w:type="dxa" w:w="2160"/>
          </w:tcPr>
          <w:p>
            <w:r>
              <w:t>2443.4</w:t>
            </w:r>
          </w:p>
        </w:tc>
        <w:tc>
          <w:tcPr>
            <w:tcW w:type="dxa" w:w="2160"/>
          </w:tcPr>
          <w:p>
            <w:r>
              <w:t>5753.307</w:t>
            </w:r>
          </w:p>
        </w:tc>
      </w:tr>
      <w:tr>
        <w:tc>
          <w:tcPr>
            <w:tcW w:type="dxa" w:w="2160"/>
          </w:tcPr>
          <w:p>
            <w:r>
              <w:t>201134_x_at</w:t>
            </w:r>
          </w:p>
        </w:tc>
        <w:tc>
          <w:tcPr>
            <w:tcW w:type="dxa" w:w="2160"/>
          </w:tcPr>
          <w:p>
            <w:r>
              <w:t>3.911</w:t>
            </w:r>
          </w:p>
        </w:tc>
        <w:tc>
          <w:tcPr>
            <w:tcW w:type="dxa" w:w="2160"/>
          </w:tcPr>
          <w:p>
            <w:r>
              <w:t>14073.179</w:t>
            </w:r>
          </w:p>
        </w:tc>
        <w:tc>
          <w:tcPr>
            <w:tcW w:type="dxa" w:w="2160"/>
          </w:tcPr>
          <w:p>
            <w:r>
              <w:t>11838.088</w:t>
            </w:r>
          </w:p>
        </w:tc>
      </w:tr>
      <w:tr>
        <w:tc>
          <w:tcPr>
            <w:tcW w:type="dxa" w:w="2160"/>
          </w:tcPr>
          <w:p>
            <w:r>
              <w:t>215176_x_at</w:t>
            </w:r>
          </w:p>
        </w:tc>
        <w:tc>
          <w:tcPr>
            <w:tcW w:type="dxa" w:w="2160"/>
          </w:tcPr>
          <w:p>
            <w:r>
              <w:t>-3.906</w:t>
            </w:r>
          </w:p>
        </w:tc>
        <w:tc>
          <w:tcPr>
            <w:tcW w:type="dxa" w:w="2160"/>
          </w:tcPr>
          <w:p>
            <w:r>
              <w:t>1553.254</w:t>
            </w:r>
          </w:p>
        </w:tc>
        <w:tc>
          <w:tcPr>
            <w:tcW w:type="dxa" w:w="2160"/>
          </w:tcPr>
          <w:p>
            <w:r>
              <w:t>3994.455</w:t>
            </w:r>
          </w:p>
        </w:tc>
      </w:tr>
      <w:tr>
        <w:tc>
          <w:tcPr>
            <w:tcW w:type="dxa" w:w="2160"/>
          </w:tcPr>
          <w:p>
            <w:r>
              <w:t>214590_s_at</w:t>
            </w:r>
          </w:p>
        </w:tc>
        <w:tc>
          <w:tcPr>
            <w:tcW w:type="dxa" w:w="2160"/>
          </w:tcPr>
          <w:p>
            <w:r>
              <w:t>-3.906</w:t>
            </w:r>
          </w:p>
        </w:tc>
        <w:tc>
          <w:tcPr>
            <w:tcW w:type="dxa" w:w="2160"/>
          </w:tcPr>
          <w:p>
            <w:r>
              <w:t>58.528</w:t>
            </w:r>
          </w:p>
        </w:tc>
        <w:tc>
          <w:tcPr>
            <w:tcW w:type="dxa" w:w="2160"/>
          </w:tcPr>
          <w:p>
            <w:r>
              <w:t>77.066</w:t>
            </w:r>
          </w:p>
        </w:tc>
      </w:tr>
      <w:tr>
        <w:tc>
          <w:tcPr>
            <w:tcW w:type="dxa" w:w="2160"/>
          </w:tcPr>
          <w:p>
            <w:r>
              <w:t>208930_s_at</w:t>
            </w:r>
          </w:p>
        </w:tc>
        <w:tc>
          <w:tcPr>
            <w:tcW w:type="dxa" w:w="2160"/>
          </w:tcPr>
          <w:p>
            <w:r>
              <w:t>-3.905</w:t>
            </w:r>
          </w:p>
        </w:tc>
        <w:tc>
          <w:tcPr>
            <w:tcW w:type="dxa" w:w="2160"/>
          </w:tcPr>
          <w:p>
            <w:r>
              <w:t>396.945</w:t>
            </w:r>
          </w:p>
        </w:tc>
        <w:tc>
          <w:tcPr>
            <w:tcW w:type="dxa" w:w="2160"/>
          </w:tcPr>
          <w:p>
            <w:r>
              <w:t>528.386</w:t>
            </w:r>
          </w:p>
        </w:tc>
      </w:tr>
      <w:tr>
        <w:tc>
          <w:tcPr>
            <w:tcW w:type="dxa" w:w="2160"/>
          </w:tcPr>
          <w:p>
            <w:r>
              <w:t>203331_s_at</w:t>
            </w:r>
          </w:p>
        </w:tc>
        <w:tc>
          <w:tcPr>
            <w:tcW w:type="dxa" w:w="2160"/>
          </w:tcPr>
          <w:p>
            <w:r>
              <w:t>-3.903</w:t>
            </w:r>
          </w:p>
        </w:tc>
        <w:tc>
          <w:tcPr>
            <w:tcW w:type="dxa" w:w="2160"/>
          </w:tcPr>
          <w:p>
            <w:r>
              <w:t>13.064</w:t>
            </w:r>
          </w:p>
        </w:tc>
        <w:tc>
          <w:tcPr>
            <w:tcW w:type="dxa" w:w="2160"/>
          </w:tcPr>
          <w:p>
            <w:r>
              <w:t>17.09</w:t>
            </w:r>
          </w:p>
        </w:tc>
      </w:tr>
      <w:tr>
        <w:tc>
          <w:tcPr>
            <w:tcW w:type="dxa" w:w="2160"/>
          </w:tcPr>
          <w:p>
            <w:r>
              <w:t>210347_s_at</w:t>
            </w:r>
          </w:p>
        </w:tc>
        <w:tc>
          <w:tcPr>
            <w:tcW w:type="dxa" w:w="2160"/>
          </w:tcPr>
          <w:p>
            <w:r>
              <w:t>-3.898</w:t>
            </w:r>
          </w:p>
        </w:tc>
        <w:tc>
          <w:tcPr>
            <w:tcW w:type="dxa" w:w="2160"/>
          </w:tcPr>
          <w:p>
            <w:r>
              <w:t>280.752</w:t>
            </w:r>
          </w:p>
        </w:tc>
        <w:tc>
          <w:tcPr>
            <w:tcW w:type="dxa" w:w="2160"/>
          </w:tcPr>
          <w:p>
            <w:r>
              <w:t>409.806</w:t>
            </w:r>
          </w:p>
        </w:tc>
      </w:tr>
      <w:tr>
        <w:tc>
          <w:tcPr>
            <w:tcW w:type="dxa" w:w="2160"/>
          </w:tcPr>
          <w:p>
            <w:r>
              <w:t>220757_s_at</w:t>
            </w:r>
          </w:p>
        </w:tc>
        <w:tc>
          <w:tcPr>
            <w:tcW w:type="dxa" w:w="2160"/>
          </w:tcPr>
          <w:p>
            <w:r>
              <w:t>-3.896</w:t>
            </w:r>
          </w:p>
        </w:tc>
        <w:tc>
          <w:tcPr>
            <w:tcW w:type="dxa" w:w="2160"/>
          </w:tcPr>
          <w:p>
            <w:r>
              <w:t>398.004</w:t>
            </w:r>
          </w:p>
        </w:tc>
        <w:tc>
          <w:tcPr>
            <w:tcW w:type="dxa" w:w="2160"/>
          </w:tcPr>
          <w:p>
            <w:r>
              <w:t>469.088</w:t>
            </w:r>
          </w:p>
        </w:tc>
      </w:tr>
      <w:tr>
        <w:tc>
          <w:tcPr>
            <w:tcW w:type="dxa" w:w="2160"/>
          </w:tcPr>
          <w:p>
            <w:r>
              <w:t>218105_s_at</w:t>
            </w:r>
          </w:p>
        </w:tc>
        <w:tc>
          <w:tcPr>
            <w:tcW w:type="dxa" w:w="2160"/>
          </w:tcPr>
          <w:p>
            <w:r>
              <w:t>-3.895</w:t>
            </w:r>
          </w:p>
        </w:tc>
        <w:tc>
          <w:tcPr>
            <w:tcW w:type="dxa" w:w="2160"/>
          </w:tcPr>
          <w:p>
            <w:r>
              <w:t>451.144</w:t>
            </w:r>
          </w:p>
        </w:tc>
        <w:tc>
          <w:tcPr>
            <w:tcW w:type="dxa" w:w="2160"/>
          </w:tcPr>
          <w:p>
            <w:r>
              <w:t>594.804</w:t>
            </w:r>
          </w:p>
        </w:tc>
      </w:tr>
      <w:tr>
        <w:tc>
          <w:tcPr>
            <w:tcW w:type="dxa" w:w="2160"/>
          </w:tcPr>
          <w:p>
            <w:r>
              <w:t>213352_at</w:t>
            </w:r>
          </w:p>
        </w:tc>
        <w:tc>
          <w:tcPr>
            <w:tcW w:type="dxa" w:w="2160"/>
          </w:tcPr>
          <w:p>
            <w:r>
              <w:t>-3.894</w:t>
            </w:r>
          </w:p>
        </w:tc>
        <w:tc>
          <w:tcPr>
            <w:tcW w:type="dxa" w:w="2160"/>
          </w:tcPr>
          <w:p>
            <w:r>
              <w:t>236.587</w:t>
            </w:r>
          </w:p>
        </w:tc>
        <w:tc>
          <w:tcPr>
            <w:tcW w:type="dxa" w:w="2160"/>
          </w:tcPr>
          <w:p>
            <w:r>
              <w:t>277.523</w:t>
            </w:r>
          </w:p>
        </w:tc>
      </w:tr>
      <w:tr>
        <w:tc>
          <w:tcPr>
            <w:tcW w:type="dxa" w:w="2160"/>
          </w:tcPr>
          <w:p>
            <w:r>
              <w:t>210692_s_at</w:t>
            </w:r>
          </w:p>
        </w:tc>
        <w:tc>
          <w:tcPr>
            <w:tcW w:type="dxa" w:w="2160"/>
          </w:tcPr>
          <w:p>
            <w:r>
              <w:t>-3.893</w:t>
            </w:r>
          </w:p>
        </w:tc>
        <w:tc>
          <w:tcPr>
            <w:tcW w:type="dxa" w:w="2160"/>
          </w:tcPr>
          <w:p>
            <w:r>
              <w:t>113.429</w:t>
            </w:r>
          </w:p>
        </w:tc>
        <w:tc>
          <w:tcPr>
            <w:tcW w:type="dxa" w:w="2160"/>
          </w:tcPr>
          <w:p>
            <w:r>
              <w:t>166.943</w:t>
            </w:r>
          </w:p>
        </w:tc>
      </w:tr>
      <w:tr>
        <w:tc>
          <w:tcPr>
            <w:tcW w:type="dxa" w:w="2160"/>
          </w:tcPr>
          <w:p>
            <w:r>
              <w:t>204269_at</w:t>
            </w:r>
          </w:p>
        </w:tc>
        <w:tc>
          <w:tcPr>
            <w:tcW w:type="dxa" w:w="2160"/>
          </w:tcPr>
          <w:p>
            <w:r>
              <w:t>-3.891</w:t>
            </w:r>
          </w:p>
        </w:tc>
        <w:tc>
          <w:tcPr>
            <w:tcW w:type="dxa" w:w="2160"/>
          </w:tcPr>
          <w:p>
            <w:r>
              <w:t>369.016</w:t>
            </w:r>
          </w:p>
        </w:tc>
        <w:tc>
          <w:tcPr>
            <w:tcW w:type="dxa" w:w="2160"/>
          </w:tcPr>
          <w:p>
            <w:r>
              <w:t>481.835</w:t>
            </w:r>
          </w:p>
        </w:tc>
      </w:tr>
      <w:tr>
        <w:tc>
          <w:tcPr>
            <w:tcW w:type="dxa" w:w="2160"/>
          </w:tcPr>
          <w:p>
            <w:r>
              <w:t>202935_s_at</w:t>
            </w:r>
          </w:p>
        </w:tc>
        <w:tc>
          <w:tcPr>
            <w:tcW w:type="dxa" w:w="2160"/>
          </w:tcPr>
          <w:p>
            <w:r>
              <w:t>-3.886</w:t>
            </w:r>
          </w:p>
        </w:tc>
        <w:tc>
          <w:tcPr>
            <w:tcW w:type="dxa" w:w="2160"/>
          </w:tcPr>
          <w:p>
            <w:r>
              <w:t>490.538</w:t>
            </w:r>
          </w:p>
        </w:tc>
        <w:tc>
          <w:tcPr>
            <w:tcW w:type="dxa" w:w="2160"/>
          </w:tcPr>
          <w:p>
            <w:r>
              <w:t>691.525</w:t>
            </w:r>
          </w:p>
        </w:tc>
      </w:tr>
      <w:tr>
        <w:tc>
          <w:tcPr>
            <w:tcW w:type="dxa" w:w="2160"/>
          </w:tcPr>
          <w:p>
            <w:r>
              <w:t>218947_s_at</w:t>
            </w:r>
          </w:p>
        </w:tc>
        <w:tc>
          <w:tcPr>
            <w:tcW w:type="dxa" w:w="2160"/>
          </w:tcPr>
          <w:p>
            <w:r>
              <w:t>-3.886</w:t>
            </w:r>
          </w:p>
        </w:tc>
        <w:tc>
          <w:tcPr>
            <w:tcW w:type="dxa" w:w="2160"/>
          </w:tcPr>
          <w:p>
            <w:r>
              <w:t>491.636</w:t>
            </w:r>
          </w:p>
        </w:tc>
        <w:tc>
          <w:tcPr>
            <w:tcW w:type="dxa" w:w="2160"/>
          </w:tcPr>
          <w:p>
            <w:r>
              <w:t>574.08</w:t>
            </w:r>
          </w:p>
        </w:tc>
      </w:tr>
      <w:tr>
        <w:tc>
          <w:tcPr>
            <w:tcW w:type="dxa" w:w="2160"/>
          </w:tcPr>
          <w:p>
            <w:r>
              <w:t>212474_at</w:t>
            </w:r>
          </w:p>
        </w:tc>
        <w:tc>
          <w:tcPr>
            <w:tcW w:type="dxa" w:w="2160"/>
          </w:tcPr>
          <w:p>
            <w:r>
              <w:t>3.884</w:t>
            </w:r>
          </w:p>
        </w:tc>
        <w:tc>
          <w:tcPr>
            <w:tcW w:type="dxa" w:w="2160"/>
          </w:tcPr>
          <w:p>
            <w:r>
              <w:t>1135.794</w:t>
            </w:r>
          </w:p>
        </w:tc>
        <w:tc>
          <w:tcPr>
            <w:tcW w:type="dxa" w:w="2160"/>
          </w:tcPr>
          <w:p>
            <w:r>
              <w:t>950.197</w:t>
            </w:r>
          </w:p>
        </w:tc>
      </w:tr>
      <w:tr>
        <w:tc>
          <w:tcPr>
            <w:tcW w:type="dxa" w:w="2160"/>
          </w:tcPr>
          <w:p>
            <w:r>
              <w:t>212886_at</w:t>
            </w:r>
          </w:p>
        </w:tc>
        <w:tc>
          <w:tcPr>
            <w:tcW w:type="dxa" w:w="2160"/>
          </w:tcPr>
          <w:p>
            <w:r>
              <w:t>-3.88</w:t>
            </w:r>
          </w:p>
        </w:tc>
        <w:tc>
          <w:tcPr>
            <w:tcW w:type="dxa" w:w="2160"/>
          </w:tcPr>
          <w:p>
            <w:r>
              <w:t>171.645</w:t>
            </w:r>
          </w:p>
        </w:tc>
        <w:tc>
          <w:tcPr>
            <w:tcW w:type="dxa" w:w="2160"/>
          </w:tcPr>
          <w:p>
            <w:r>
              <w:t>232.535</w:t>
            </w:r>
          </w:p>
        </w:tc>
      </w:tr>
      <w:tr>
        <w:tc>
          <w:tcPr>
            <w:tcW w:type="dxa" w:w="2160"/>
          </w:tcPr>
          <w:p>
            <w:r>
              <w:t>218909_at</w:t>
            </w:r>
          </w:p>
        </w:tc>
        <w:tc>
          <w:tcPr>
            <w:tcW w:type="dxa" w:w="2160"/>
          </w:tcPr>
          <w:p>
            <w:r>
              <w:t>3.876</w:t>
            </w:r>
          </w:p>
        </w:tc>
        <w:tc>
          <w:tcPr>
            <w:tcW w:type="dxa" w:w="2160"/>
          </w:tcPr>
          <w:p>
            <w:r>
              <w:t>809.339</w:t>
            </w:r>
          </w:p>
        </w:tc>
        <w:tc>
          <w:tcPr>
            <w:tcW w:type="dxa" w:w="2160"/>
          </w:tcPr>
          <w:p>
            <w:r>
              <w:t>668.679</w:t>
            </w:r>
          </w:p>
        </w:tc>
      </w:tr>
      <w:tr>
        <w:tc>
          <w:tcPr>
            <w:tcW w:type="dxa" w:w="2160"/>
          </w:tcPr>
          <w:p>
            <w:r>
              <w:t>222062_at</w:t>
            </w:r>
          </w:p>
        </w:tc>
        <w:tc>
          <w:tcPr>
            <w:tcW w:type="dxa" w:w="2160"/>
          </w:tcPr>
          <w:p>
            <w:r>
              <w:t>-3.873</w:t>
            </w:r>
          </w:p>
        </w:tc>
        <w:tc>
          <w:tcPr>
            <w:tcW w:type="dxa" w:w="2160"/>
          </w:tcPr>
          <w:p>
            <w:r>
              <w:t>236.22</w:t>
            </w:r>
          </w:p>
        </w:tc>
        <w:tc>
          <w:tcPr>
            <w:tcW w:type="dxa" w:w="2160"/>
          </w:tcPr>
          <w:p>
            <w:r>
              <w:t>377.49</w:t>
            </w:r>
          </w:p>
        </w:tc>
      </w:tr>
      <w:tr>
        <w:tc>
          <w:tcPr>
            <w:tcW w:type="dxa" w:w="2160"/>
          </w:tcPr>
          <w:p>
            <w:r>
              <w:t>205452_at</w:t>
            </w:r>
          </w:p>
        </w:tc>
        <w:tc>
          <w:tcPr>
            <w:tcW w:type="dxa" w:w="2160"/>
          </w:tcPr>
          <w:p>
            <w:r>
              <w:t>3.869</w:t>
            </w:r>
          </w:p>
        </w:tc>
        <w:tc>
          <w:tcPr>
            <w:tcW w:type="dxa" w:w="2160"/>
          </w:tcPr>
          <w:p>
            <w:r>
              <w:t>749.922</w:t>
            </w:r>
          </w:p>
        </w:tc>
        <w:tc>
          <w:tcPr>
            <w:tcW w:type="dxa" w:w="2160"/>
          </w:tcPr>
          <w:p>
            <w:r>
              <w:t>648.323</w:t>
            </w:r>
          </w:p>
        </w:tc>
      </w:tr>
      <w:tr>
        <w:tc>
          <w:tcPr>
            <w:tcW w:type="dxa" w:w="2160"/>
          </w:tcPr>
          <w:p>
            <w:r>
              <w:t>213254_at</w:t>
            </w:r>
          </w:p>
        </w:tc>
        <w:tc>
          <w:tcPr>
            <w:tcW w:type="dxa" w:w="2160"/>
          </w:tcPr>
          <w:p>
            <w:r>
              <w:t>-3.864</w:t>
            </w:r>
          </w:p>
        </w:tc>
        <w:tc>
          <w:tcPr>
            <w:tcW w:type="dxa" w:w="2160"/>
          </w:tcPr>
          <w:p>
            <w:r>
              <w:t>388.888</w:t>
            </w:r>
          </w:p>
        </w:tc>
        <w:tc>
          <w:tcPr>
            <w:tcW w:type="dxa" w:w="2160"/>
          </w:tcPr>
          <w:p>
            <w:r>
              <w:t>461.723</w:t>
            </w:r>
          </w:p>
        </w:tc>
      </w:tr>
      <w:tr>
        <w:tc>
          <w:tcPr>
            <w:tcW w:type="dxa" w:w="2160"/>
          </w:tcPr>
          <w:p>
            <w:r>
              <w:t>201421_s_at</w:t>
            </w:r>
          </w:p>
        </w:tc>
        <w:tc>
          <w:tcPr>
            <w:tcW w:type="dxa" w:w="2160"/>
          </w:tcPr>
          <w:p>
            <w:r>
              <w:t>-3.863</w:t>
            </w:r>
          </w:p>
        </w:tc>
        <w:tc>
          <w:tcPr>
            <w:tcW w:type="dxa" w:w="2160"/>
          </w:tcPr>
          <w:p>
            <w:r>
              <w:t>762.935</w:t>
            </w:r>
          </w:p>
        </w:tc>
        <w:tc>
          <w:tcPr>
            <w:tcW w:type="dxa" w:w="2160"/>
          </w:tcPr>
          <w:p>
            <w:r>
              <w:t>907.591</w:t>
            </w:r>
          </w:p>
        </w:tc>
      </w:tr>
      <w:tr>
        <w:tc>
          <w:tcPr>
            <w:tcW w:type="dxa" w:w="2160"/>
          </w:tcPr>
          <w:p>
            <w:r>
              <w:t>203743_s_at</w:t>
            </w:r>
          </w:p>
        </w:tc>
        <w:tc>
          <w:tcPr>
            <w:tcW w:type="dxa" w:w="2160"/>
          </w:tcPr>
          <w:p>
            <w:r>
              <w:t>3.861</w:t>
            </w:r>
          </w:p>
        </w:tc>
        <w:tc>
          <w:tcPr>
            <w:tcW w:type="dxa" w:w="2160"/>
          </w:tcPr>
          <w:p>
            <w:r>
              <w:t>1288.29</w:t>
            </w:r>
          </w:p>
        </w:tc>
        <w:tc>
          <w:tcPr>
            <w:tcW w:type="dxa" w:w="2160"/>
          </w:tcPr>
          <w:p>
            <w:r>
              <w:t>1038.726</w:t>
            </w:r>
          </w:p>
        </w:tc>
      </w:tr>
      <w:tr>
        <w:tc>
          <w:tcPr>
            <w:tcW w:type="dxa" w:w="2160"/>
          </w:tcPr>
          <w:p>
            <w:r>
              <w:t>204806_x_at</w:t>
            </w:r>
          </w:p>
        </w:tc>
        <w:tc>
          <w:tcPr>
            <w:tcW w:type="dxa" w:w="2160"/>
          </w:tcPr>
          <w:p>
            <w:r>
              <w:t>-3.858</w:t>
            </w:r>
          </w:p>
        </w:tc>
        <w:tc>
          <w:tcPr>
            <w:tcW w:type="dxa" w:w="2160"/>
          </w:tcPr>
          <w:p>
            <w:r>
              <w:t>4592.628</w:t>
            </w:r>
          </w:p>
        </w:tc>
        <w:tc>
          <w:tcPr>
            <w:tcW w:type="dxa" w:w="2160"/>
          </w:tcPr>
          <w:p>
            <w:r>
              <w:t>6080.033</w:t>
            </w:r>
          </w:p>
        </w:tc>
      </w:tr>
      <w:tr>
        <w:tc>
          <w:tcPr>
            <w:tcW w:type="dxa" w:w="2160"/>
          </w:tcPr>
          <w:p>
            <w:r>
              <w:t>200869_at</w:t>
            </w:r>
          </w:p>
        </w:tc>
        <w:tc>
          <w:tcPr>
            <w:tcW w:type="dxa" w:w="2160"/>
          </w:tcPr>
          <w:p>
            <w:r>
              <w:t>-3.856</w:t>
            </w:r>
          </w:p>
        </w:tc>
        <w:tc>
          <w:tcPr>
            <w:tcW w:type="dxa" w:w="2160"/>
          </w:tcPr>
          <w:p>
            <w:r>
              <w:t>14395.83</w:t>
            </w:r>
          </w:p>
        </w:tc>
        <w:tc>
          <w:tcPr>
            <w:tcW w:type="dxa" w:w="2160"/>
          </w:tcPr>
          <w:p>
            <w:r>
              <w:t>17976.283</w:t>
            </w:r>
          </w:p>
        </w:tc>
      </w:tr>
      <w:tr>
        <w:tc>
          <w:tcPr>
            <w:tcW w:type="dxa" w:w="2160"/>
          </w:tcPr>
          <w:p>
            <w:r>
              <w:t>216037_x_at</w:t>
            </w:r>
          </w:p>
        </w:tc>
        <w:tc>
          <w:tcPr>
            <w:tcW w:type="dxa" w:w="2160"/>
          </w:tcPr>
          <w:p>
            <w:r>
              <w:t>-3.856</w:t>
            </w:r>
          </w:p>
        </w:tc>
        <w:tc>
          <w:tcPr>
            <w:tcW w:type="dxa" w:w="2160"/>
          </w:tcPr>
          <w:p>
            <w:r>
              <w:t>601.207</w:t>
            </w:r>
          </w:p>
        </w:tc>
        <w:tc>
          <w:tcPr>
            <w:tcW w:type="dxa" w:w="2160"/>
          </w:tcPr>
          <w:p>
            <w:r>
              <w:t>720.518</w:t>
            </w:r>
          </w:p>
        </w:tc>
      </w:tr>
      <w:tr>
        <w:tc>
          <w:tcPr>
            <w:tcW w:type="dxa" w:w="2160"/>
          </w:tcPr>
          <w:p>
            <w:r>
              <w:t>AFFX-HSAC07/X00351_5_at</w:t>
            </w:r>
          </w:p>
        </w:tc>
        <w:tc>
          <w:tcPr>
            <w:tcW w:type="dxa" w:w="2160"/>
          </w:tcPr>
          <w:p>
            <w:r>
              <w:t>-3.856</w:t>
            </w:r>
          </w:p>
        </w:tc>
        <w:tc>
          <w:tcPr>
            <w:tcW w:type="dxa" w:w="2160"/>
          </w:tcPr>
          <w:p>
            <w:r>
              <w:t>3920.71</w:t>
            </w:r>
          </w:p>
        </w:tc>
        <w:tc>
          <w:tcPr>
            <w:tcW w:type="dxa" w:w="2160"/>
          </w:tcPr>
          <w:p>
            <w:r>
              <w:t>6147.176</w:t>
            </w:r>
          </w:p>
        </w:tc>
      </w:tr>
      <w:tr>
        <w:tc>
          <w:tcPr>
            <w:tcW w:type="dxa" w:w="2160"/>
          </w:tcPr>
          <w:p>
            <w:r>
              <w:t>211451_s_at</w:t>
            </w:r>
          </w:p>
        </w:tc>
        <w:tc>
          <w:tcPr>
            <w:tcW w:type="dxa" w:w="2160"/>
          </w:tcPr>
          <w:p>
            <w:r>
              <w:t>-3.856</w:t>
            </w:r>
          </w:p>
        </w:tc>
        <w:tc>
          <w:tcPr>
            <w:tcW w:type="dxa" w:w="2160"/>
          </w:tcPr>
          <w:p>
            <w:r>
              <w:t>28.536</w:t>
            </w:r>
          </w:p>
        </w:tc>
        <w:tc>
          <w:tcPr>
            <w:tcW w:type="dxa" w:w="2160"/>
          </w:tcPr>
          <w:p>
            <w:r>
              <w:t>42.98</w:t>
            </w:r>
          </w:p>
        </w:tc>
      </w:tr>
      <w:tr>
        <w:tc>
          <w:tcPr>
            <w:tcW w:type="dxa" w:w="2160"/>
          </w:tcPr>
          <w:p>
            <w:r>
              <w:t>209571_at</w:t>
            </w:r>
          </w:p>
        </w:tc>
        <w:tc>
          <w:tcPr>
            <w:tcW w:type="dxa" w:w="2160"/>
          </w:tcPr>
          <w:p>
            <w:r>
              <w:t>-3.855</w:t>
            </w:r>
          </w:p>
        </w:tc>
        <w:tc>
          <w:tcPr>
            <w:tcW w:type="dxa" w:w="2160"/>
          </w:tcPr>
          <w:p>
            <w:r>
              <w:t>266.933</w:t>
            </w:r>
          </w:p>
        </w:tc>
        <w:tc>
          <w:tcPr>
            <w:tcW w:type="dxa" w:w="2160"/>
          </w:tcPr>
          <w:p>
            <w:r>
              <w:t>306.227</w:t>
            </w:r>
          </w:p>
        </w:tc>
      </w:tr>
      <w:tr>
        <w:tc>
          <w:tcPr>
            <w:tcW w:type="dxa" w:w="2160"/>
          </w:tcPr>
          <w:p>
            <w:r>
              <w:t>211991_s_at</w:t>
            </w:r>
          </w:p>
        </w:tc>
        <w:tc>
          <w:tcPr>
            <w:tcW w:type="dxa" w:w="2160"/>
          </w:tcPr>
          <w:p>
            <w:r>
              <w:t>-3.853</w:t>
            </w:r>
          </w:p>
        </w:tc>
        <w:tc>
          <w:tcPr>
            <w:tcW w:type="dxa" w:w="2160"/>
          </w:tcPr>
          <w:p>
            <w:r>
              <w:t>3513.92</w:t>
            </w:r>
          </w:p>
        </w:tc>
        <w:tc>
          <w:tcPr>
            <w:tcW w:type="dxa" w:w="2160"/>
          </w:tcPr>
          <w:p>
            <w:r>
              <w:t>4749.168</w:t>
            </w:r>
          </w:p>
        </w:tc>
      </w:tr>
      <w:tr>
        <w:tc>
          <w:tcPr>
            <w:tcW w:type="dxa" w:w="2160"/>
          </w:tcPr>
          <w:p>
            <w:r>
              <w:t>210579_s_at</w:t>
            </w:r>
          </w:p>
        </w:tc>
        <w:tc>
          <w:tcPr>
            <w:tcW w:type="dxa" w:w="2160"/>
          </w:tcPr>
          <w:p>
            <w:r>
              <w:t>-3.852</w:t>
            </w:r>
          </w:p>
        </w:tc>
        <w:tc>
          <w:tcPr>
            <w:tcW w:type="dxa" w:w="2160"/>
          </w:tcPr>
          <w:p>
            <w:r>
              <w:t>105.355</w:t>
            </w:r>
          </w:p>
        </w:tc>
        <w:tc>
          <w:tcPr>
            <w:tcW w:type="dxa" w:w="2160"/>
          </w:tcPr>
          <w:p>
            <w:r>
              <w:t>131.207</w:t>
            </w:r>
          </w:p>
        </w:tc>
      </w:tr>
      <w:tr>
        <w:tc>
          <w:tcPr>
            <w:tcW w:type="dxa" w:w="2160"/>
          </w:tcPr>
          <w:p>
            <w:r>
              <w:t>215223_s_at</w:t>
            </w:r>
          </w:p>
        </w:tc>
        <w:tc>
          <w:tcPr>
            <w:tcW w:type="dxa" w:w="2160"/>
          </w:tcPr>
          <w:p>
            <w:r>
              <w:t>-3.845</w:t>
            </w:r>
          </w:p>
        </w:tc>
        <w:tc>
          <w:tcPr>
            <w:tcW w:type="dxa" w:w="2160"/>
          </w:tcPr>
          <w:p>
            <w:r>
              <w:t>589.894</w:t>
            </w:r>
          </w:p>
        </w:tc>
        <w:tc>
          <w:tcPr>
            <w:tcW w:type="dxa" w:w="2160"/>
          </w:tcPr>
          <w:p>
            <w:r>
              <w:t>1047.329</w:t>
            </w:r>
          </w:p>
        </w:tc>
      </w:tr>
      <w:tr>
        <w:tc>
          <w:tcPr>
            <w:tcW w:type="dxa" w:w="2160"/>
          </w:tcPr>
          <w:p>
            <w:r>
              <w:t>217179_x_at</w:t>
            </w:r>
          </w:p>
        </w:tc>
        <w:tc>
          <w:tcPr>
            <w:tcW w:type="dxa" w:w="2160"/>
          </w:tcPr>
          <w:p>
            <w:r>
              <w:t>-3.843</w:t>
            </w:r>
          </w:p>
        </w:tc>
        <w:tc>
          <w:tcPr>
            <w:tcW w:type="dxa" w:w="2160"/>
          </w:tcPr>
          <w:p>
            <w:r>
              <w:t>409.325</w:t>
            </w:r>
          </w:p>
        </w:tc>
        <w:tc>
          <w:tcPr>
            <w:tcW w:type="dxa" w:w="2160"/>
          </w:tcPr>
          <w:p>
            <w:r>
              <w:t>850.681</w:t>
            </w:r>
          </w:p>
        </w:tc>
      </w:tr>
      <w:tr>
        <w:tc>
          <w:tcPr>
            <w:tcW w:type="dxa" w:w="2160"/>
          </w:tcPr>
          <w:p>
            <w:r>
              <w:t>208983_s_at</w:t>
            </w:r>
          </w:p>
        </w:tc>
        <w:tc>
          <w:tcPr>
            <w:tcW w:type="dxa" w:w="2160"/>
          </w:tcPr>
          <w:p>
            <w:r>
              <w:t>-3.842</w:t>
            </w:r>
          </w:p>
        </w:tc>
        <w:tc>
          <w:tcPr>
            <w:tcW w:type="dxa" w:w="2160"/>
          </w:tcPr>
          <w:p>
            <w:r>
              <w:t>212.896</w:t>
            </w:r>
          </w:p>
        </w:tc>
        <w:tc>
          <w:tcPr>
            <w:tcW w:type="dxa" w:w="2160"/>
          </w:tcPr>
          <w:p>
            <w:r>
              <w:t>310.303</w:t>
            </w:r>
          </w:p>
        </w:tc>
      </w:tr>
      <w:tr>
        <w:tc>
          <w:tcPr>
            <w:tcW w:type="dxa" w:w="2160"/>
          </w:tcPr>
          <w:p>
            <w:r>
              <w:t>210770_s_at</w:t>
            </w:r>
          </w:p>
        </w:tc>
        <w:tc>
          <w:tcPr>
            <w:tcW w:type="dxa" w:w="2160"/>
          </w:tcPr>
          <w:p>
            <w:r>
              <w:t>-3.841</w:t>
            </w:r>
          </w:p>
        </w:tc>
        <w:tc>
          <w:tcPr>
            <w:tcW w:type="dxa" w:w="2160"/>
          </w:tcPr>
          <w:p>
            <w:r>
              <w:t>56.467</w:t>
            </w:r>
          </w:p>
        </w:tc>
        <w:tc>
          <w:tcPr>
            <w:tcW w:type="dxa" w:w="2160"/>
          </w:tcPr>
          <w:p>
            <w:r>
              <w:t>86.252</w:t>
            </w:r>
          </w:p>
        </w:tc>
      </w:tr>
      <w:tr>
        <w:tc>
          <w:tcPr>
            <w:tcW w:type="dxa" w:w="2160"/>
          </w:tcPr>
          <w:p>
            <w:r>
              <w:t>206844_at</w:t>
            </w:r>
          </w:p>
        </w:tc>
        <w:tc>
          <w:tcPr>
            <w:tcW w:type="dxa" w:w="2160"/>
          </w:tcPr>
          <w:p>
            <w:r>
              <w:t>-3.84</w:t>
            </w:r>
          </w:p>
        </w:tc>
        <w:tc>
          <w:tcPr>
            <w:tcW w:type="dxa" w:w="2160"/>
          </w:tcPr>
          <w:p>
            <w:r>
              <w:t>7.916</w:t>
            </w:r>
          </w:p>
        </w:tc>
        <w:tc>
          <w:tcPr>
            <w:tcW w:type="dxa" w:w="2160"/>
          </w:tcPr>
          <w:p>
            <w:r>
              <w:t>9.295</w:t>
            </w:r>
          </w:p>
        </w:tc>
      </w:tr>
      <w:tr>
        <w:tc>
          <w:tcPr>
            <w:tcW w:type="dxa" w:w="2160"/>
          </w:tcPr>
          <w:p>
            <w:r>
              <w:t>212617_at</w:t>
            </w:r>
          </w:p>
        </w:tc>
        <w:tc>
          <w:tcPr>
            <w:tcW w:type="dxa" w:w="2160"/>
          </w:tcPr>
          <w:p>
            <w:r>
              <w:t>3.837</w:t>
            </w:r>
          </w:p>
        </w:tc>
        <w:tc>
          <w:tcPr>
            <w:tcW w:type="dxa" w:w="2160"/>
          </w:tcPr>
          <w:p>
            <w:r>
              <w:t>292.467</w:t>
            </w:r>
          </w:p>
        </w:tc>
        <w:tc>
          <w:tcPr>
            <w:tcW w:type="dxa" w:w="2160"/>
          </w:tcPr>
          <w:p>
            <w:r>
              <w:t>248.757</w:t>
            </w:r>
          </w:p>
        </w:tc>
      </w:tr>
      <w:tr>
        <w:tc>
          <w:tcPr>
            <w:tcW w:type="dxa" w:w="2160"/>
          </w:tcPr>
          <w:p>
            <w:r>
              <w:t>203499_at</w:t>
            </w:r>
          </w:p>
        </w:tc>
        <w:tc>
          <w:tcPr>
            <w:tcW w:type="dxa" w:w="2160"/>
          </w:tcPr>
          <w:p>
            <w:r>
              <w:t>-3.834</w:t>
            </w:r>
          </w:p>
        </w:tc>
        <w:tc>
          <w:tcPr>
            <w:tcW w:type="dxa" w:w="2160"/>
          </w:tcPr>
          <w:p>
            <w:r>
              <w:t>247.507</w:t>
            </w:r>
          </w:p>
        </w:tc>
        <w:tc>
          <w:tcPr>
            <w:tcW w:type="dxa" w:w="2160"/>
          </w:tcPr>
          <w:p>
            <w:r>
              <w:t>298.348</w:t>
            </w:r>
          </w:p>
        </w:tc>
      </w:tr>
      <w:tr>
        <w:tc>
          <w:tcPr>
            <w:tcW w:type="dxa" w:w="2160"/>
          </w:tcPr>
          <w:p>
            <w:r>
              <w:t>218136_s_at</w:t>
            </w:r>
          </w:p>
        </w:tc>
        <w:tc>
          <w:tcPr>
            <w:tcW w:type="dxa" w:w="2160"/>
          </w:tcPr>
          <w:p>
            <w:r>
              <w:t>-3.832</w:t>
            </w:r>
          </w:p>
        </w:tc>
        <w:tc>
          <w:tcPr>
            <w:tcW w:type="dxa" w:w="2160"/>
          </w:tcPr>
          <w:p>
            <w:r>
              <w:t>175.897</w:t>
            </w:r>
          </w:p>
        </w:tc>
        <w:tc>
          <w:tcPr>
            <w:tcW w:type="dxa" w:w="2160"/>
          </w:tcPr>
          <w:p>
            <w:r>
              <w:t>226.49</w:t>
            </w:r>
          </w:p>
        </w:tc>
      </w:tr>
      <w:tr>
        <w:tc>
          <w:tcPr>
            <w:tcW w:type="dxa" w:w="2160"/>
          </w:tcPr>
          <w:p>
            <w:r>
              <w:t>217161_x_at</w:t>
            </w:r>
          </w:p>
        </w:tc>
        <w:tc>
          <w:tcPr>
            <w:tcW w:type="dxa" w:w="2160"/>
          </w:tcPr>
          <w:p>
            <w:r>
              <w:t>-3.828</w:t>
            </w:r>
          </w:p>
        </w:tc>
        <w:tc>
          <w:tcPr>
            <w:tcW w:type="dxa" w:w="2160"/>
          </w:tcPr>
          <w:p>
            <w:r>
              <w:t>223.126</w:t>
            </w:r>
          </w:p>
        </w:tc>
        <w:tc>
          <w:tcPr>
            <w:tcW w:type="dxa" w:w="2160"/>
          </w:tcPr>
          <w:p>
            <w:r>
              <w:t>313.771</w:t>
            </w:r>
          </w:p>
        </w:tc>
      </w:tr>
      <w:tr>
        <w:tc>
          <w:tcPr>
            <w:tcW w:type="dxa" w:w="2160"/>
          </w:tcPr>
          <w:p>
            <w:r>
              <w:t>215177_s_at</w:t>
            </w:r>
          </w:p>
        </w:tc>
        <w:tc>
          <w:tcPr>
            <w:tcW w:type="dxa" w:w="2160"/>
          </w:tcPr>
          <w:p>
            <w:r>
              <w:t>-3.828</w:t>
            </w:r>
          </w:p>
        </w:tc>
        <w:tc>
          <w:tcPr>
            <w:tcW w:type="dxa" w:w="2160"/>
          </w:tcPr>
          <w:p>
            <w:r>
              <w:t>148.035</w:t>
            </w:r>
          </w:p>
        </w:tc>
        <w:tc>
          <w:tcPr>
            <w:tcW w:type="dxa" w:w="2160"/>
          </w:tcPr>
          <w:p>
            <w:r>
              <w:t>270.023</w:t>
            </w:r>
          </w:p>
        </w:tc>
      </w:tr>
      <w:tr>
        <w:tc>
          <w:tcPr>
            <w:tcW w:type="dxa" w:w="2160"/>
          </w:tcPr>
          <w:p>
            <w:r>
              <w:t>205943_at</w:t>
            </w:r>
          </w:p>
        </w:tc>
        <w:tc>
          <w:tcPr>
            <w:tcW w:type="dxa" w:w="2160"/>
          </w:tcPr>
          <w:p>
            <w:r>
              <w:t>-3.827</w:t>
            </w:r>
          </w:p>
        </w:tc>
        <w:tc>
          <w:tcPr>
            <w:tcW w:type="dxa" w:w="2160"/>
          </w:tcPr>
          <w:p>
            <w:r>
              <w:t>236.459</w:t>
            </w:r>
          </w:p>
        </w:tc>
        <w:tc>
          <w:tcPr>
            <w:tcW w:type="dxa" w:w="2160"/>
          </w:tcPr>
          <w:p>
            <w:r>
              <w:t>417.946</w:t>
            </w:r>
          </w:p>
        </w:tc>
      </w:tr>
      <w:tr>
        <w:tc>
          <w:tcPr>
            <w:tcW w:type="dxa" w:w="2160"/>
          </w:tcPr>
          <w:p>
            <w:r>
              <w:t>203692_s_at</w:t>
            </w:r>
          </w:p>
        </w:tc>
        <w:tc>
          <w:tcPr>
            <w:tcW w:type="dxa" w:w="2160"/>
          </w:tcPr>
          <w:p>
            <w:r>
              <w:t>-3.822</w:t>
            </w:r>
          </w:p>
        </w:tc>
        <w:tc>
          <w:tcPr>
            <w:tcW w:type="dxa" w:w="2160"/>
          </w:tcPr>
          <w:p>
            <w:r>
              <w:t>291.655</w:t>
            </w:r>
          </w:p>
        </w:tc>
        <w:tc>
          <w:tcPr>
            <w:tcW w:type="dxa" w:w="2160"/>
          </w:tcPr>
          <w:p>
            <w:r>
              <w:t>368.877</w:t>
            </w:r>
          </w:p>
        </w:tc>
      </w:tr>
      <w:tr>
        <w:tc>
          <w:tcPr>
            <w:tcW w:type="dxa" w:w="2160"/>
          </w:tcPr>
          <w:p>
            <w:r>
              <w:t>204341_at</w:t>
            </w:r>
          </w:p>
        </w:tc>
        <w:tc>
          <w:tcPr>
            <w:tcW w:type="dxa" w:w="2160"/>
          </w:tcPr>
          <w:p>
            <w:r>
              <w:t>-3.821</w:t>
            </w:r>
          </w:p>
        </w:tc>
        <w:tc>
          <w:tcPr>
            <w:tcW w:type="dxa" w:w="2160"/>
          </w:tcPr>
          <w:p>
            <w:r>
              <w:t>397.068</w:t>
            </w:r>
          </w:p>
        </w:tc>
        <w:tc>
          <w:tcPr>
            <w:tcW w:type="dxa" w:w="2160"/>
          </w:tcPr>
          <w:p>
            <w:r>
              <w:t>480.935</w:t>
            </w:r>
          </w:p>
        </w:tc>
      </w:tr>
      <w:tr>
        <w:tc>
          <w:tcPr>
            <w:tcW w:type="dxa" w:w="2160"/>
          </w:tcPr>
          <w:p>
            <w:r>
              <w:t>217825_s_at</w:t>
            </w:r>
          </w:p>
        </w:tc>
        <w:tc>
          <w:tcPr>
            <w:tcW w:type="dxa" w:w="2160"/>
          </w:tcPr>
          <w:p>
            <w:r>
              <w:t>-3.821</w:t>
            </w:r>
          </w:p>
        </w:tc>
        <w:tc>
          <w:tcPr>
            <w:tcW w:type="dxa" w:w="2160"/>
          </w:tcPr>
          <w:p>
            <w:r>
              <w:t>539.246</w:t>
            </w:r>
          </w:p>
        </w:tc>
        <w:tc>
          <w:tcPr>
            <w:tcW w:type="dxa" w:w="2160"/>
          </w:tcPr>
          <w:p>
            <w:r>
              <w:t>629.35</w:t>
            </w:r>
          </w:p>
        </w:tc>
      </w:tr>
      <w:tr>
        <w:tc>
          <w:tcPr>
            <w:tcW w:type="dxa" w:w="2160"/>
          </w:tcPr>
          <w:p>
            <w:r>
              <w:t>201769_at</w:t>
            </w:r>
          </w:p>
        </w:tc>
        <w:tc>
          <w:tcPr>
            <w:tcW w:type="dxa" w:w="2160"/>
          </w:tcPr>
          <w:p>
            <w:r>
              <w:t>3.819</w:t>
            </w:r>
          </w:p>
        </w:tc>
        <w:tc>
          <w:tcPr>
            <w:tcW w:type="dxa" w:w="2160"/>
          </w:tcPr>
          <w:p>
            <w:r>
              <w:t>1435.423</w:t>
            </w:r>
          </w:p>
        </w:tc>
        <w:tc>
          <w:tcPr>
            <w:tcW w:type="dxa" w:w="2160"/>
          </w:tcPr>
          <w:p>
            <w:r>
              <w:t>1228.315</w:t>
            </w:r>
          </w:p>
        </w:tc>
      </w:tr>
      <w:tr>
        <w:tc>
          <w:tcPr>
            <w:tcW w:type="dxa" w:w="2160"/>
          </w:tcPr>
          <w:p>
            <w:r>
              <w:t>211546_x_at</w:t>
            </w:r>
          </w:p>
        </w:tc>
        <w:tc>
          <w:tcPr>
            <w:tcW w:type="dxa" w:w="2160"/>
          </w:tcPr>
          <w:p>
            <w:r>
              <w:t>-3.819</w:t>
            </w:r>
          </w:p>
        </w:tc>
        <w:tc>
          <w:tcPr>
            <w:tcW w:type="dxa" w:w="2160"/>
          </w:tcPr>
          <w:p>
            <w:r>
              <w:t>149.151</w:t>
            </w:r>
          </w:p>
        </w:tc>
        <w:tc>
          <w:tcPr>
            <w:tcW w:type="dxa" w:w="2160"/>
          </w:tcPr>
          <w:p>
            <w:r>
              <w:t>180.125</w:t>
            </w:r>
          </w:p>
        </w:tc>
      </w:tr>
      <w:tr>
        <w:tc>
          <w:tcPr>
            <w:tcW w:type="dxa" w:w="2160"/>
          </w:tcPr>
          <w:p>
            <w:r>
              <w:t>213197_at</w:t>
            </w:r>
          </w:p>
        </w:tc>
        <w:tc>
          <w:tcPr>
            <w:tcW w:type="dxa" w:w="2160"/>
          </w:tcPr>
          <w:p>
            <w:r>
              <w:t>-3.816</w:t>
            </w:r>
          </w:p>
        </w:tc>
        <w:tc>
          <w:tcPr>
            <w:tcW w:type="dxa" w:w="2160"/>
          </w:tcPr>
          <w:p>
            <w:r>
              <w:t>37.151</w:t>
            </w:r>
          </w:p>
        </w:tc>
        <w:tc>
          <w:tcPr>
            <w:tcW w:type="dxa" w:w="2160"/>
          </w:tcPr>
          <w:p>
            <w:r>
              <w:t>53.356</w:t>
            </w:r>
          </w:p>
        </w:tc>
      </w:tr>
      <w:tr>
        <w:tc>
          <w:tcPr>
            <w:tcW w:type="dxa" w:w="2160"/>
          </w:tcPr>
          <w:p>
            <w:r>
              <w:t>202543_s_at</w:t>
            </w:r>
          </w:p>
        </w:tc>
        <w:tc>
          <w:tcPr>
            <w:tcW w:type="dxa" w:w="2160"/>
          </w:tcPr>
          <w:p>
            <w:r>
              <w:t>3.816</w:t>
            </w:r>
          </w:p>
        </w:tc>
        <w:tc>
          <w:tcPr>
            <w:tcW w:type="dxa" w:w="2160"/>
          </w:tcPr>
          <w:p>
            <w:r>
              <w:t>746.648</w:t>
            </w:r>
          </w:p>
        </w:tc>
        <w:tc>
          <w:tcPr>
            <w:tcW w:type="dxa" w:w="2160"/>
          </w:tcPr>
          <w:p>
            <w:r>
              <w:t>552.728</w:t>
            </w:r>
          </w:p>
        </w:tc>
      </w:tr>
      <w:tr>
        <w:tc>
          <w:tcPr>
            <w:tcW w:type="dxa" w:w="2160"/>
          </w:tcPr>
          <w:p>
            <w:r>
              <w:t>219972_s_at</w:t>
            </w:r>
          </w:p>
        </w:tc>
        <w:tc>
          <w:tcPr>
            <w:tcW w:type="dxa" w:w="2160"/>
          </w:tcPr>
          <w:p>
            <w:r>
              <w:t>3.815</w:t>
            </w:r>
          </w:p>
        </w:tc>
        <w:tc>
          <w:tcPr>
            <w:tcW w:type="dxa" w:w="2160"/>
          </w:tcPr>
          <w:p>
            <w:r>
              <w:t>253.448</w:t>
            </w:r>
          </w:p>
        </w:tc>
        <w:tc>
          <w:tcPr>
            <w:tcW w:type="dxa" w:w="2160"/>
          </w:tcPr>
          <w:p>
            <w:r>
              <w:t>209.45</w:t>
            </w:r>
          </w:p>
        </w:tc>
      </w:tr>
      <w:tr>
        <w:tc>
          <w:tcPr>
            <w:tcW w:type="dxa" w:w="2160"/>
          </w:tcPr>
          <w:p>
            <w:r>
              <w:t>217826_s_at</w:t>
            </w:r>
          </w:p>
        </w:tc>
        <w:tc>
          <w:tcPr>
            <w:tcW w:type="dxa" w:w="2160"/>
          </w:tcPr>
          <w:p>
            <w:r>
              <w:t>-3.814</w:t>
            </w:r>
          </w:p>
        </w:tc>
        <w:tc>
          <w:tcPr>
            <w:tcW w:type="dxa" w:w="2160"/>
          </w:tcPr>
          <w:p>
            <w:r>
              <w:t>440.23</w:t>
            </w:r>
          </w:p>
        </w:tc>
        <w:tc>
          <w:tcPr>
            <w:tcW w:type="dxa" w:w="2160"/>
          </w:tcPr>
          <w:p>
            <w:r>
              <w:t>561.985</w:t>
            </w:r>
          </w:p>
        </w:tc>
      </w:tr>
      <w:tr>
        <w:tc>
          <w:tcPr>
            <w:tcW w:type="dxa" w:w="2160"/>
          </w:tcPr>
          <w:p>
            <w:r>
              <w:t>216226_at</w:t>
            </w:r>
          </w:p>
        </w:tc>
        <w:tc>
          <w:tcPr>
            <w:tcW w:type="dxa" w:w="2160"/>
          </w:tcPr>
          <w:p>
            <w:r>
              <w:t>-3.811</w:t>
            </w:r>
          </w:p>
        </w:tc>
        <w:tc>
          <w:tcPr>
            <w:tcW w:type="dxa" w:w="2160"/>
          </w:tcPr>
          <w:p>
            <w:r>
              <w:t>188.738</w:t>
            </w:r>
          </w:p>
        </w:tc>
        <w:tc>
          <w:tcPr>
            <w:tcW w:type="dxa" w:w="2160"/>
          </w:tcPr>
          <w:p>
            <w:r>
              <w:t>229.292</w:t>
            </w:r>
          </w:p>
        </w:tc>
      </w:tr>
      <w:tr>
        <w:tc>
          <w:tcPr>
            <w:tcW w:type="dxa" w:w="2160"/>
          </w:tcPr>
          <w:p>
            <w:r>
              <w:t>210629_x_at</w:t>
            </w:r>
          </w:p>
        </w:tc>
        <w:tc>
          <w:tcPr>
            <w:tcW w:type="dxa" w:w="2160"/>
          </w:tcPr>
          <w:p>
            <w:r>
              <w:t>-3.807</w:t>
            </w:r>
          </w:p>
        </w:tc>
        <w:tc>
          <w:tcPr>
            <w:tcW w:type="dxa" w:w="2160"/>
          </w:tcPr>
          <w:p>
            <w:r>
              <w:t>369.059</w:t>
            </w:r>
          </w:p>
        </w:tc>
        <w:tc>
          <w:tcPr>
            <w:tcW w:type="dxa" w:w="2160"/>
          </w:tcPr>
          <w:p>
            <w:r>
              <w:t>451.565</w:t>
            </w:r>
          </w:p>
        </w:tc>
      </w:tr>
      <w:tr>
        <w:tc>
          <w:tcPr>
            <w:tcW w:type="dxa" w:w="2160"/>
          </w:tcPr>
          <w:p>
            <w:r>
              <w:t>212219_at</w:t>
            </w:r>
          </w:p>
        </w:tc>
        <w:tc>
          <w:tcPr>
            <w:tcW w:type="dxa" w:w="2160"/>
          </w:tcPr>
          <w:p>
            <w:r>
              <w:t>-3.806</w:t>
            </w:r>
          </w:p>
        </w:tc>
        <w:tc>
          <w:tcPr>
            <w:tcW w:type="dxa" w:w="2160"/>
          </w:tcPr>
          <w:p>
            <w:r>
              <w:t>1074.88</w:t>
            </w:r>
          </w:p>
        </w:tc>
        <w:tc>
          <w:tcPr>
            <w:tcW w:type="dxa" w:w="2160"/>
          </w:tcPr>
          <w:p>
            <w:r>
              <w:t>1331.957</w:t>
            </w:r>
          </w:p>
        </w:tc>
      </w:tr>
      <w:tr>
        <w:tc>
          <w:tcPr>
            <w:tcW w:type="dxa" w:w="2160"/>
          </w:tcPr>
          <w:p>
            <w:r>
              <w:t>211584_s_at</w:t>
            </w:r>
          </w:p>
        </w:tc>
        <w:tc>
          <w:tcPr>
            <w:tcW w:type="dxa" w:w="2160"/>
          </w:tcPr>
          <w:p>
            <w:r>
              <w:t>-3.805</w:t>
            </w:r>
          </w:p>
        </w:tc>
        <w:tc>
          <w:tcPr>
            <w:tcW w:type="dxa" w:w="2160"/>
          </w:tcPr>
          <w:p>
            <w:r>
              <w:t>137.968</w:t>
            </w:r>
          </w:p>
        </w:tc>
        <w:tc>
          <w:tcPr>
            <w:tcW w:type="dxa" w:w="2160"/>
          </w:tcPr>
          <w:p>
            <w:r>
              <w:t>183.126</w:t>
            </w:r>
          </w:p>
        </w:tc>
      </w:tr>
      <w:tr>
        <w:tc>
          <w:tcPr>
            <w:tcW w:type="dxa" w:w="2160"/>
          </w:tcPr>
          <w:p>
            <w:r>
              <w:t>200917_s_at</w:t>
            </w:r>
          </w:p>
        </w:tc>
        <w:tc>
          <w:tcPr>
            <w:tcW w:type="dxa" w:w="2160"/>
          </w:tcPr>
          <w:p>
            <w:r>
              <w:t>-3.804</w:t>
            </w:r>
          </w:p>
        </w:tc>
        <w:tc>
          <w:tcPr>
            <w:tcW w:type="dxa" w:w="2160"/>
          </w:tcPr>
          <w:p>
            <w:r>
              <w:t>141.412</w:t>
            </w:r>
          </w:p>
        </w:tc>
        <w:tc>
          <w:tcPr>
            <w:tcW w:type="dxa" w:w="2160"/>
          </w:tcPr>
          <w:p>
            <w:r>
              <w:t>214.025</w:t>
            </w:r>
          </w:p>
        </w:tc>
      </w:tr>
      <w:tr>
        <w:tc>
          <w:tcPr>
            <w:tcW w:type="dxa" w:w="2160"/>
          </w:tcPr>
          <w:p>
            <w:r>
              <w:t>217223_s_at</w:t>
            </w:r>
          </w:p>
        </w:tc>
        <w:tc>
          <w:tcPr>
            <w:tcW w:type="dxa" w:w="2160"/>
          </w:tcPr>
          <w:p>
            <w:r>
              <w:t>-3.803</w:t>
            </w:r>
          </w:p>
        </w:tc>
        <w:tc>
          <w:tcPr>
            <w:tcW w:type="dxa" w:w="2160"/>
          </w:tcPr>
          <w:p>
            <w:r>
              <w:t>202.133</w:t>
            </w:r>
          </w:p>
        </w:tc>
        <w:tc>
          <w:tcPr>
            <w:tcW w:type="dxa" w:w="2160"/>
          </w:tcPr>
          <w:p>
            <w:r>
              <w:t>261.172</w:t>
            </w:r>
          </w:p>
        </w:tc>
      </w:tr>
      <w:tr>
        <w:tc>
          <w:tcPr>
            <w:tcW w:type="dxa" w:w="2160"/>
          </w:tcPr>
          <w:p>
            <w:r>
              <w:t>214946_x_at</w:t>
            </w:r>
          </w:p>
        </w:tc>
        <w:tc>
          <w:tcPr>
            <w:tcW w:type="dxa" w:w="2160"/>
          </w:tcPr>
          <w:p>
            <w:r>
              <w:t>-3.803</w:t>
            </w:r>
          </w:p>
        </w:tc>
        <w:tc>
          <w:tcPr>
            <w:tcW w:type="dxa" w:w="2160"/>
          </w:tcPr>
          <w:p>
            <w:r>
              <w:t>1121.467</w:t>
            </w:r>
          </w:p>
        </w:tc>
        <w:tc>
          <w:tcPr>
            <w:tcW w:type="dxa" w:w="2160"/>
          </w:tcPr>
          <w:p>
            <w:r>
              <w:t>1320.435</w:t>
            </w:r>
          </w:p>
        </w:tc>
      </w:tr>
      <w:tr>
        <w:tc>
          <w:tcPr>
            <w:tcW w:type="dxa" w:w="2160"/>
          </w:tcPr>
          <w:p>
            <w:r>
              <w:t>200695_at</w:t>
            </w:r>
          </w:p>
        </w:tc>
        <w:tc>
          <w:tcPr>
            <w:tcW w:type="dxa" w:w="2160"/>
          </w:tcPr>
          <w:p>
            <w:r>
              <w:t>-3.802</w:t>
            </w:r>
          </w:p>
        </w:tc>
        <w:tc>
          <w:tcPr>
            <w:tcW w:type="dxa" w:w="2160"/>
          </w:tcPr>
          <w:p>
            <w:r>
              <w:t>1007.545</w:t>
            </w:r>
          </w:p>
        </w:tc>
        <w:tc>
          <w:tcPr>
            <w:tcW w:type="dxa" w:w="2160"/>
          </w:tcPr>
          <w:p>
            <w:r>
              <w:t>1257.59</w:t>
            </w:r>
          </w:p>
        </w:tc>
      </w:tr>
      <w:tr>
        <w:tc>
          <w:tcPr>
            <w:tcW w:type="dxa" w:w="2160"/>
          </w:tcPr>
          <w:p>
            <w:r>
              <w:t>217523_at</w:t>
            </w:r>
          </w:p>
        </w:tc>
        <w:tc>
          <w:tcPr>
            <w:tcW w:type="dxa" w:w="2160"/>
          </w:tcPr>
          <w:p>
            <w:r>
              <w:t>-3.793</w:t>
            </w:r>
          </w:p>
        </w:tc>
        <w:tc>
          <w:tcPr>
            <w:tcW w:type="dxa" w:w="2160"/>
          </w:tcPr>
          <w:p>
            <w:r>
              <w:t>361.039</w:t>
            </w:r>
          </w:p>
        </w:tc>
        <w:tc>
          <w:tcPr>
            <w:tcW w:type="dxa" w:w="2160"/>
          </w:tcPr>
          <w:p>
            <w:r>
              <w:t>527.386</w:t>
            </w:r>
          </w:p>
        </w:tc>
      </w:tr>
      <w:tr>
        <w:tc>
          <w:tcPr>
            <w:tcW w:type="dxa" w:w="2160"/>
          </w:tcPr>
          <w:p>
            <w:r>
              <w:t>212025_s_at</w:t>
            </w:r>
          </w:p>
        </w:tc>
        <w:tc>
          <w:tcPr>
            <w:tcW w:type="dxa" w:w="2160"/>
          </w:tcPr>
          <w:p>
            <w:r>
              <w:t>-3.79</w:t>
            </w:r>
          </w:p>
        </w:tc>
        <w:tc>
          <w:tcPr>
            <w:tcW w:type="dxa" w:w="2160"/>
          </w:tcPr>
          <w:p>
            <w:r>
              <w:t>333.906</w:t>
            </w:r>
          </w:p>
        </w:tc>
        <w:tc>
          <w:tcPr>
            <w:tcW w:type="dxa" w:w="2160"/>
          </w:tcPr>
          <w:p>
            <w:r>
              <w:t>432.956</w:t>
            </w:r>
          </w:p>
        </w:tc>
      </w:tr>
      <w:tr>
        <w:tc>
          <w:tcPr>
            <w:tcW w:type="dxa" w:w="2160"/>
          </w:tcPr>
          <w:p>
            <w:r>
              <w:t>216557_x_at</w:t>
            </w:r>
          </w:p>
        </w:tc>
        <w:tc>
          <w:tcPr>
            <w:tcW w:type="dxa" w:w="2160"/>
          </w:tcPr>
          <w:p>
            <w:r>
              <w:t>-3.79</w:t>
            </w:r>
          </w:p>
        </w:tc>
        <w:tc>
          <w:tcPr>
            <w:tcW w:type="dxa" w:w="2160"/>
          </w:tcPr>
          <w:p>
            <w:r>
              <w:t>203.083</w:t>
            </w:r>
          </w:p>
        </w:tc>
        <w:tc>
          <w:tcPr>
            <w:tcW w:type="dxa" w:w="2160"/>
          </w:tcPr>
          <w:p>
            <w:r>
              <w:t>368.921</w:t>
            </w:r>
          </w:p>
        </w:tc>
      </w:tr>
      <w:tr>
        <w:tc>
          <w:tcPr>
            <w:tcW w:type="dxa" w:w="2160"/>
          </w:tcPr>
          <w:p>
            <w:r>
              <w:t>212108_at</w:t>
            </w:r>
          </w:p>
        </w:tc>
        <w:tc>
          <w:tcPr>
            <w:tcW w:type="dxa" w:w="2160"/>
          </w:tcPr>
          <w:p>
            <w:r>
              <w:t>3.789</w:t>
            </w:r>
          </w:p>
        </w:tc>
        <w:tc>
          <w:tcPr>
            <w:tcW w:type="dxa" w:w="2160"/>
          </w:tcPr>
          <w:p>
            <w:r>
              <w:t>1277.662</w:t>
            </w:r>
          </w:p>
        </w:tc>
        <w:tc>
          <w:tcPr>
            <w:tcW w:type="dxa" w:w="2160"/>
          </w:tcPr>
          <w:p>
            <w:r>
              <w:t>1099.432</w:t>
            </w:r>
          </w:p>
        </w:tc>
      </w:tr>
      <w:tr>
        <w:tc>
          <w:tcPr>
            <w:tcW w:type="dxa" w:w="2160"/>
          </w:tcPr>
          <w:p>
            <w:r>
              <w:t>219319_at</w:t>
            </w:r>
          </w:p>
        </w:tc>
        <w:tc>
          <w:tcPr>
            <w:tcW w:type="dxa" w:w="2160"/>
          </w:tcPr>
          <w:p>
            <w:r>
              <w:t>-3.787</w:t>
            </w:r>
          </w:p>
        </w:tc>
        <w:tc>
          <w:tcPr>
            <w:tcW w:type="dxa" w:w="2160"/>
          </w:tcPr>
          <w:p>
            <w:r>
              <w:t>37.71</w:t>
            </w:r>
          </w:p>
        </w:tc>
        <w:tc>
          <w:tcPr>
            <w:tcW w:type="dxa" w:w="2160"/>
          </w:tcPr>
          <w:p>
            <w:r>
              <w:t>49.297</w:t>
            </w:r>
          </w:p>
        </w:tc>
      </w:tr>
      <w:tr>
        <w:tc>
          <w:tcPr>
            <w:tcW w:type="dxa" w:w="2160"/>
          </w:tcPr>
          <w:p>
            <w:r>
              <w:t>218842_at</w:t>
            </w:r>
          </w:p>
        </w:tc>
        <w:tc>
          <w:tcPr>
            <w:tcW w:type="dxa" w:w="2160"/>
          </w:tcPr>
          <w:p>
            <w:r>
              <w:t>3.784</w:t>
            </w:r>
          </w:p>
        </w:tc>
        <w:tc>
          <w:tcPr>
            <w:tcW w:type="dxa" w:w="2160"/>
          </w:tcPr>
          <w:p>
            <w:r>
              <w:t>497.284</w:t>
            </w:r>
          </w:p>
        </w:tc>
        <w:tc>
          <w:tcPr>
            <w:tcW w:type="dxa" w:w="2160"/>
          </w:tcPr>
          <w:p>
            <w:r>
              <w:t>423.183</w:t>
            </w:r>
          </w:p>
        </w:tc>
      </w:tr>
      <w:tr>
        <w:tc>
          <w:tcPr>
            <w:tcW w:type="dxa" w:w="2160"/>
          </w:tcPr>
          <w:p>
            <w:r>
              <w:t>211610_at</w:t>
            </w:r>
          </w:p>
        </w:tc>
        <w:tc>
          <w:tcPr>
            <w:tcW w:type="dxa" w:w="2160"/>
          </w:tcPr>
          <w:p>
            <w:r>
              <w:t>-3.782</w:t>
            </w:r>
          </w:p>
        </w:tc>
        <w:tc>
          <w:tcPr>
            <w:tcW w:type="dxa" w:w="2160"/>
          </w:tcPr>
          <w:p>
            <w:r>
              <w:t>187.613</w:t>
            </w:r>
          </w:p>
        </w:tc>
        <w:tc>
          <w:tcPr>
            <w:tcW w:type="dxa" w:w="2160"/>
          </w:tcPr>
          <w:p>
            <w:r>
              <w:t>231.488</w:t>
            </w:r>
          </w:p>
        </w:tc>
      </w:tr>
      <w:tr>
        <w:tc>
          <w:tcPr>
            <w:tcW w:type="dxa" w:w="2160"/>
          </w:tcPr>
          <w:p>
            <w:r>
              <w:t>222003_s_at</w:t>
            </w:r>
          </w:p>
        </w:tc>
        <w:tc>
          <w:tcPr>
            <w:tcW w:type="dxa" w:w="2160"/>
          </w:tcPr>
          <w:p>
            <w:r>
              <w:t>-3.779</w:t>
            </w:r>
          </w:p>
        </w:tc>
        <w:tc>
          <w:tcPr>
            <w:tcW w:type="dxa" w:w="2160"/>
          </w:tcPr>
          <w:p>
            <w:r>
              <w:t>60.87</w:t>
            </w:r>
          </w:p>
        </w:tc>
        <w:tc>
          <w:tcPr>
            <w:tcW w:type="dxa" w:w="2160"/>
          </w:tcPr>
          <w:p>
            <w:r>
              <w:t>86.688</w:t>
            </w:r>
          </w:p>
        </w:tc>
      </w:tr>
      <w:tr>
        <w:tc>
          <w:tcPr>
            <w:tcW w:type="dxa" w:w="2160"/>
          </w:tcPr>
          <w:p>
            <w:r>
              <w:t>205945_at</w:t>
            </w:r>
          </w:p>
        </w:tc>
        <w:tc>
          <w:tcPr>
            <w:tcW w:type="dxa" w:w="2160"/>
          </w:tcPr>
          <w:p>
            <w:r>
              <w:t>-3.778</w:t>
            </w:r>
          </w:p>
        </w:tc>
        <w:tc>
          <w:tcPr>
            <w:tcW w:type="dxa" w:w="2160"/>
          </w:tcPr>
          <w:p>
            <w:r>
              <w:t>149.451</w:t>
            </w:r>
          </w:p>
        </w:tc>
        <w:tc>
          <w:tcPr>
            <w:tcW w:type="dxa" w:w="2160"/>
          </w:tcPr>
          <w:p>
            <w:r>
              <w:t>198.63</w:t>
            </w:r>
          </w:p>
        </w:tc>
      </w:tr>
      <w:tr>
        <w:tc>
          <w:tcPr>
            <w:tcW w:type="dxa" w:w="2160"/>
          </w:tcPr>
          <w:p>
            <w:r>
              <w:t>AFFX-HUMISGF3A/M97935_MA_at</w:t>
            </w:r>
          </w:p>
        </w:tc>
        <w:tc>
          <w:tcPr>
            <w:tcW w:type="dxa" w:w="2160"/>
          </w:tcPr>
          <w:p>
            <w:r>
              <w:t>-3.778</w:t>
            </w:r>
          </w:p>
        </w:tc>
        <w:tc>
          <w:tcPr>
            <w:tcW w:type="dxa" w:w="2160"/>
          </w:tcPr>
          <w:p>
            <w:r>
              <w:t>309.687</w:t>
            </w:r>
          </w:p>
        </w:tc>
        <w:tc>
          <w:tcPr>
            <w:tcW w:type="dxa" w:w="2160"/>
          </w:tcPr>
          <w:p>
            <w:r>
              <w:t>499.714</w:t>
            </w:r>
          </w:p>
        </w:tc>
      </w:tr>
      <w:tr>
        <w:tc>
          <w:tcPr>
            <w:tcW w:type="dxa" w:w="2160"/>
          </w:tcPr>
          <w:p>
            <w:r>
              <w:t>204998_s_at</w:t>
            </w:r>
          </w:p>
        </w:tc>
        <w:tc>
          <w:tcPr>
            <w:tcW w:type="dxa" w:w="2160"/>
          </w:tcPr>
          <w:p>
            <w:r>
              <w:t>-3.776</w:t>
            </w:r>
          </w:p>
        </w:tc>
        <w:tc>
          <w:tcPr>
            <w:tcW w:type="dxa" w:w="2160"/>
          </w:tcPr>
          <w:p>
            <w:r>
              <w:t>414.345</w:t>
            </w:r>
          </w:p>
        </w:tc>
        <w:tc>
          <w:tcPr>
            <w:tcW w:type="dxa" w:w="2160"/>
          </w:tcPr>
          <w:p>
            <w:r>
              <w:t>486.946</w:t>
            </w:r>
          </w:p>
        </w:tc>
      </w:tr>
      <w:tr>
        <w:tc>
          <w:tcPr>
            <w:tcW w:type="dxa" w:w="2160"/>
          </w:tcPr>
          <w:p>
            <w:r>
              <w:t>200937_s_at</w:t>
            </w:r>
          </w:p>
        </w:tc>
        <w:tc>
          <w:tcPr>
            <w:tcW w:type="dxa" w:w="2160"/>
          </w:tcPr>
          <w:p>
            <w:r>
              <w:t>-3.772</w:t>
            </w:r>
          </w:p>
        </w:tc>
        <w:tc>
          <w:tcPr>
            <w:tcW w:type="dxa" w:w="2160"/>
          </w:tcPr>
          <w:p>
            <w:r>
              <w:t>10451.861</w:t>
            </w:r>
          </w:p>
        </w:tc>
        <w:tc>
          <w:tcPr>
            <w:tcW w:type="dxa" w:w="2160"/>
          </w:tcPr>
          <w:p>
            <w:r>
              <w:t>12117.686</w:t>
            </w:r>
          </w:p>
        </w:tc>
      </w:tr>
      <w:tr>
        <w:tc>
          <w:tcPr>
            <w:tcW w:type="dxa" w:w="2160"/>
          </w:tcPr>
          <w:p>
            <w:r>
              <w:t>211286_x_at</w:t>
            </w:r>
          </w:p>
        </w:tc>
        <w:tc>
          <w:tcPr>
            <w:tcW w:type="dxa" w:w="2160"/>
          </w:tcPr>
          <w:p>
            <w:r>
              <w:t>-3.77</w:t>
            </w:r>
          </w:p>
        </w:tc>
        <w:tc>
          <w:tcPr>
            <w:tcW w:type="dxa" w:w="2160"/>
          </w:tcPr>
          <w:p>
            <w:r>
              <w:t>93.48</w:t>
            </w:r>
          </w:p>
        </w:tc>
        <w:tc>
          <w:tcPr>
            <w:tcW w:type="dxa" w:w="2160"/>
          </w:tcPr>
          <w:p>
            <w:r>
              <w:t>127.409</w:t>
            </w:r>
          </w:p>
        </w:tc>
      </w:tr>
      <w:tr>
        <w:tc>
          <w:tcPr>
            <w:tcW w:type="dxa" w:w="2160"/>
          </w:tcPr>
          <w:p>
            <w:r>
              <w:t>202150_s_at</w:t>
            </w:r>
          </w:p>
        </w:tc>
        <w:tc>
          <w:tcPr>
            <w:tcW w:type="dxa" w:w="2160"/>
          </w:tcPr>
          <w:p>
            <w:r>
              <w:t>-3.769</w:t>
            </w:r>
          </w:p>
        </w:tc>
        <w:tc>
          <w:tcPr>
            <w:tcW w:type="dxa" w:w="2160"/>
          </w:tcPr>
          <w:p>
            <w:r>
              <w:t>212.503</w:t>
            </w:r>
          </w:p>
        </w:tc>
        <w:tc>
          <w:tcPr>
            <w:tcW w:type="dxa" w:w="2160"/>
          </w:tcPr>
          <w:p>
            <w:r>
              <w:t>266.95</w:t>
            </w:r>
          </w:p>
        </w:tc>
      </w:tr>
      <w:tr>
        <w:tc>
          <w:tcPr>
            <w:tcW w:type="dxa" w:w="2160"/>
          </w:tcPr>
          <w:p>
            <w:r>
              <w:t>210015_s_at</w:t>
            </w:r>
          </w:p>
        </w:tc>
        <w:tc>
          <w:tcPr>
            <w:tcW w:type="dxa" w:w="2160"/>
          </w:tcPr>
          <w:p>
            <w:r>
              <w:t>-3.769</w:t>
            </w:r>
          </w:p>
        </w:tc>
        <w:tc>
          <w:tcPr>
            <w:tcW w:type="dxa" w:w="2160"/>
          </w:tcPr>
          <w:p>
            <w:r>
              <w:t>105.593</w:t>
            </w:r>
          </w:p>
        </w:tc>
        <w:tc>
          <w:tcPr>
            <w:tcW w:type="dxa" w:w="2160"/>
          </w:tcPr>
          <w:p>
            <w:r>
              <w:t>136.848</w:t>
            </w:r>
          </w:p>
        </w:tc>
      </w:tr>
      <w:tr>
        <w:tc>
          <w:tcPr>
            <w:tcW w:type="dxa" w:w="2160"/>
          </w:tcPr>
          <w:p>
            <w:r>
              <w:t>208627_s_at</w:t>
            </w:r>
          </w:p>
        </w:tc>
        <w:tc>
          <w:tcPr>
            <w:tcW w:type="dxa" w:w="2160"/>
          </w:tcPr>
          <w:p>
            <w:r>
              <w:t>-3.766</w:t>
            </w:r>
          </w:p>
        </w:tc>
        <w:tc>
          <w:tcPr>
            <w:tcW w:type="dxa" w:w="2160"/>
          </w:tcPr>
          <w:p>
            <w:r>
              <w:t>3767.158</w:t>
            </w:r>
          </w:p>
        </w:tc>
        <w:tc>
          <w:tcPr>
            <w:tcW w:type="dxa" w:w="2160"/>
          </w:tcPr>
          <w:p>
            <w:r>
              <w:t>5034.159</w:t>
            </w:r>
          </w:p>
        </w:tc>
      </w:tr>
      <w:tr>
        <w:tc>
          <w:tcPr>
            <w:tcW w:type="dxa" w:w="2160"/>
          </w:tcPr>
          <w:p>
            <w:r>
              <w:t>210764_s_at</w:t>
            </w:r>
          </w:p>
        </w:tc>
        <w:tc>
          <w:tcPr>
            <w:tcW w:type="dxa" w:w="2160"/>
          </w:tcPr>
          <w:p>
            <w:r>
              <w:t>-3.763</w:t>
            </w:r>
          </w:p>
        </w:tc>
        <w:tc>
          <w:tcPr>
            <w:tcW w:type="dxa" w:w="2160"/>
          </w:tcPr>
          <w:p>
            <w:r>
              <w:t>914.852</w:t>
            </w:r>
          </w:p>
        </w:tc>
        <w:tc>
          <w:tcPr>
            <w:tcW w:type="dxa" w:w="2160"/>
          </w:tcPr>
          <w:p>
            <w:r>
              <w:t>1297.789</w:t>
            </w:r>
          </w:p>
        </w:tc>
      </w:tr>
      <w:tr>
        <w:tc>
          <w:tcPr>
            <w:tcW w:type="dxa" w:w="2160"/>
          </w:tcPr>
          <w:p>
            <w:r>
              <w:t>207741_x_at</w:t>
            </w:r>
          </w:p>
        </w:tc>
        <w:tc>
          <w:tcPr>
            <w:tcW w:type="dxa" w:w="2160"/>
          </w:tcPr>
          <w:p>
            <w:r>
              <w:t>-3.762</w:t>
            </w:r>
          </w:p>
        </w:tc>
        <w:tc>
          <w:tcPr>
            <w:tcW w:type="dxa" w:w="2160"/>
          </w:tcPr>
          <w:p>
            <w:r>
              <w:t>332.687</w:t>
            </w:r>
          </w:p>
        </w:tc>
        <w:tc>
          <w:tcPr>
            <w:tcW w:type="dxa" w:w="2160"/>
          </w:tcPr>
          <w:p>
            <w:r>
              <w:t>557.065</w:t>
            </w:r>
          </w:p>
        </w:tc>
      </w:tr>
      <w:tr>
        <w:tc>
          <w:tcPr>
            <w:tcW w:type="dxa" w:w="2160"/>
          </w:tcPr>
          <w:p>
            <w:r>
              <w:t>215338_s_at</w:t>
            </w:r>
          </w:p>
        </w:tc>
        <w:tc>
          <w:tcPr>
            <w:tcW w:type="dxa" w:w="2160"/>
          </w:tcPr>
          <w:p>
            <w:r>
              <w:t>-3.76</w:t>
            </w:r>
          </w:p>
        </w:tc>
        <w:tc>
          <w:tcPr>
            <w:tcW w:type="dxa" w:w="2160"/>
          </w:tcPr>
          <w:p>
            <w:r>
              <w:t>299.354</w:t>
            </w:r>
          </w:p>
        </w:tc>
        <w:tc>
          <w:tcPr>
            <w:tcW w:type="dxa" w:w="2160"/>
          </w:tcPr>
          <w:p>
            <w:r>
              <w:t>373.611</w:t>
            </w:r>
          </w:p>
        </w:tc>
      </w:tr>
      <w:tr>
        <w:tc>
          <w:tcPr>
            <w:tcW w:type="dxa" w:w="2160"/>
          </w:tcPr>
          <w:p>
            <w:r>
              <w:t>209890_at</w:t>
            </w:r>
          </w:p>
        </w:tc>
        <w:tc>
          <w:tcPr>
            <w:tcW w:type="dxa" w:w="2160"/>
          </w:tcPr>
          <w:p>
            <w:r>
              <w:t>-3.756</w:t>
            </w:r>
          </w:p>
        </w:tc>
        <w:tc>
          <w:tcPr>
            <w:tcW w:type="dxa" w:w="2160"/>
          </w:tcPr>
          <w:p>
            <w:r>
              <w:t>332.33</w:t>
            </w:r>
          </w:p>
        </w:tc>
        <w:tc>
          <w:tcPr>
            <w:tcW w:type="dxa" w:w="2160"/>
          </w:tcPr>
          <w:p>
            <w:r>
              <w:t>471.521</w:t>
            </w:r>
          </w:p>
        </w:tc>
      </w:tr>
      <w:tr>
        <w:tc>
          <w:tcPr>
            <w:tcW w:type="dxa" w:w="2160"/>
          </w:tcPr>
          <w:p>
            <w:r>
              <w:t>202643_s_at</w:t>
            </w:r>
          </w:p>
        </w:tc>
        <w:tc>
          <w:tcPr>
            <w:tcW w:type="dxa" w:w="2160"/>
          </w:tcPr>
          <w:p>
            <w:r>
              <w:t>-3.755</w:t>
            </w:r>
          </w:p>
        </w:tc>
        <w:tc>
          <w:tcPr>
            <w:tcW w:type="dxa" w:w="2160"/>
          </w:tcPr>
          <w:p>
            <w:r>
              <w:t>318.452</w:t>
            </w:r>
          </w:p>
        </w:tc>
        <w:tc>
          <w:tcPr>
            <w:tcW w:type="dxa" w:w="2160"/>
          </w:tcPr>
          <w:p>
            <w:r>
              <w:t>383.328</w:t>
            </w:r>
          </w:p>
        </w:tc>
      </w:tr>
      <w:tr>
        <w:tc>
          <w:tcPr>
            <w:tcW w:type="dxa" w:w="2160"/>
          </w:tcPr>
          <w:p>
            <w:r>
              <w:t>206486_at</w:t>
            </w:r>
          </w:p>
        </w:tc>
        <w:tc>
          <w:tcPr>
            <w:tcW w:type="dxa" w:w="2160"/>
          </w:tcPr>
          <w:p>
            <w:r>
              <w:t>-3.754</w:t>
            </w:r>
          </w:p>
        </w:tc>
        <w:tc>
          <w:tcPr>
            <w:tcW w:type="dxa" w:w="2160"/>
          </w:tcPr>
          <w:p>
            <w:r>
              <w:t>73.701</w:t>
            </w:r>
          </w:p>
        </w:tc>
        <w:tc>
          <w:tcPr>
            <w:tcW w:type="dxa" w:w="2160"/>
          </w:tcPr>
          <w:p>
            <w:r>
              <w:t>117.961</w:t>
            </w:r>
          </w:p>
        </w:tc>
      </w:tr>
      <w:tr>
        <w:tc>
          <w:tcPr>
            <w:tcW w:type="dxa" w:w="2160"/>
          </w:tcPr>
          <w:p>
            <w:r>
              <w:t>201178_at</w:t>
            </w:r>
          </w:p>
        </w:tc>
        <w:tc>
          <w:tcPr>
            <w:tcW w:type="dxa" w:w="2160"/>
          </w:tcPr>
          <w:p>
            <w:r>
              <w:t>-3.754</w:t>
            </w:r>
          </w:p>
        </w:tc>
        <w:tc>
          <w:tcPr>
            <w:tcW w:type="dxa" w:w="2160"/>
          </w:tcPr>
          <w:p>
            <w:r>
              <w:t>2222.052</w:t>
            </w:r>
          </w:p>
        </w:tc>
        <w:tc>
          <w:tcPr>
            <w:tcW w:type="dxa" w:w="2160"/>
          </w:tcPr>
          <w:p>
            <w:r>
              <w:t>2515.354</w:t>
            </w:r>
          </w:p>
        </w:tc>
      </w:tr>
      <w:tr>
        <w:tc>
          <w:tcPr>
            <w:tcW w:type="dxa" w:w="2160"/>
          </w:tcPr>
          <w:p>
            <w:r>
              <w:t>219498_s_at</w:t>
            </w:r>
          </w:p>
        </w:tc>
        <w:tc>
          <w:tcPr>
            <w:tcW w:type="dxa" w:w="2160"/>
          </w:tcPr>
          <w:p>
            <w:r>
              <w:t>-3.751</w:t>
            </w:r>
          </w:p>
        </w:tc>
        <w:tc>
          <w:tcPr>
            <w:tcW w:type="dxa" w:w="2160"/>
          </w:tcPr>
          <w:p>
            <w:r>
              <w:t>127.857</w:t>
            </w:r>
          </w:p>
        </w:tc>
        <w:tc>
          <w:tcPr>
            <w:tcW w:type="dxa" w:w="2160"/>
          </w:tcPr>
          <w:p>
            <w:r>
              <w:t>196.597</w:t>
            </w:r>
          </w:p>
        </w:tc>
      </w:tr>
      <w:tr>
        <w:tc>
          <w:tcPr>
            <w:tcW w:type="dxa" w:w="2160"/>
          </w:tcPr>
          <w:p>
            <w:r>
              <w:t>208392_x_at</w:t>
            </w:r>
          </w:p>
        </w:tc>
        <w:tc>
          <w:tcPr>
            <w:tcW w:type="dxa" w:w="2160"/>
          </w:tcPr>
          <w:p>
            <w:r>
              <w:t>-3.75</w:t>
            </w:r>
          </w:p>
        </w:tc>
        <w:tc>
          <w:tcPr>
            <w:tcW w:type="dxa" w:w="2160"/>
          </w:tcPr>
          <w:p>
            <w:r>
              <w:t>173.013</w:t>
            </w:r>
          </w:p>
        </w:tc>
        <w:tc>
          <w:tcPr>
            <w:tcW w:type="dxa" w:w="2160"/>
          </w:tcPr>
          <w:p>
            <w:r>
              <w:t>244.876</w:t>
            </w:r>
          </w:p>
        </w:tc>
      </w:tr>
      <w:tr>
        <w:tc>
          <w:tcPr>
            <w:tcW w:type="dxa" w:w="2160"/>
          </w:tcPr>
          <w:p>
            <w:r>
              <w:t>211917_s_at</w:t>
            </w:r>
          </w:p>
        </w:tc>
        <w:tc>
          <w:tcPr>
            <w:tcW w:type="dxa" w:w="2160"/>
          </w:tcPr>
          <w:p>
            <w:r>
              <w:t>-3.749</w:t>
            </w:r>
          </w:p>
        </w:tc>
        <w:tc>
          <w:tcPr>
            <w:tcW w:type="dxa" w:w="2160"/>
          </w:tcPr>
          <w:p>
            <w:r>
              <w:t>114.925</w:t>
            </w:r>
          </w:p>
        </w:tc>
        <w:tc>
          <w:tcPr>
            <w:tcW w:type="dxa" w:w="2160"/>
          </w:tcPr>
          <w:p>
            <w:r>
              <w:t>151.194</w:t>
            </w:r>
          </w:p>
        </w:tc>
      </w:tr>
      <w:tr>
        <w:tc>
          <w:tcPr>
            <w:tcW w:type="dxa" w:w="2160"/>
          </w:tcPr>
          <w:p>
            <w:r>
              <w:t>201488_x_at</w:t>
            </w:r>
          </w:p>
        </w:tc>
        <w:tc>
          <w:tcPr>
            <w:tcW w:type="dxa" w:w="2160"/>
          </w:tcPr>
          <w:p>
            <w:r>
              <w:t>-3.747</w:t>
            </w:r>
          </w:p>
        </w:tc>
        <w:tc>
          <w:tcPr>
            <w:tcW w:type="dxa" w:w="2160"/>
          </w:tcPr>
          <w:p>
            <w:r>
              <w:t>1686.222</w:t>
            </w:r>
          </w:p>
        </w:tc>
        <w:tc>
          <w:tcPr>
            <w:tcW w:type="dxa" w:w="2160"/>
          </w:tcPr>
          <w:p>
            <w:r>
              <w:t>1860.317</w:t>
            </w:r>
          </w:p>
        </w:tc>
      </w:tr>
      <w:tr>
        <w:tc>
          <w:tcPr>
            <w:tcW w:type="dxa" w:w="2160"/>
          </w:tcPr>
          <w:p>
            <w:r>
              <w:t>208631_s_at</w:t>
            </w:r>
          </w:p>
        </w:tc>
        <w:tc>
          <w:tcPr>
            <w:tcW w:type="dxa" w:w="2160"/>
          </w:tcPr>
          <w:p>
            <w:r>
              <w:t>-3.741</w:t>
            </w:r>
          </w:p>
        </w:tc>
        <w:tc>
          <w:tcPr>
            <w:tcW w:type="dxa" w:w="2160"/>
          </w:tcPr>
          <w:p>
            <w:r>
              <w:t>816.283</w:t>
            </w:r>
          </w:p>
        </w:tc>
        <w:tc>
          <w:tcPr>
            <w:tcW w:type="dxa" w:w="2160"/>
          </w:tcPr>
          <w:p>
            <w:r>
              <w:t>1005.913</w:t>
            </w:r>
          </w:p>
        </w:tc>
      </w:tr>
      <w:tr>
        <w:tc>
          <w:tcPr>
            <w:tcW w:type="dxa" w:w="2160"/>
          </w:tcPr>
          <w:p>
            <w:r>
              <w:t>222084_s_at</w:t>
            </w:r>
          </w:p>
        </w:tc>
        <w:tc>
          <w:tcPr>
            <w:tcW w:type="dxa" w:w="2160"/>
          </w:tcPr>
          <w:p>
            <w:r>
              <w:t>-3.739</w:t>
            </w:r>
          </w:p>
        </w:tc>
        <w:tc>
          <w:tcPr>
            <w:tcW w:type="dxa" w:w="2160"/>
          </w:tcPr>
          <w:p>
            <w:r>
              <w:t>8.045</w:t>
            </w:r>
          </w:p>
        </w:tc>
        <w:tc>
          <w:tcPr>
            <w:tcW w:type="dxa" w:w="2160"/>
          </w:tcPr>
          <w:p>
            <w:r>
              <w:t>12.345</w:t>
            </w:r>
          </w:p>
        </w:tc>
      </w:tr>
      <w:tr>
        <w:tc>
          <w:tcPr>
            <w:tcW w:type="dxa" w:w="2160"/>
          </w:tcPr>
          <w:p>
            <w:r>
              <w:t>221955_at</w:t>
            </w:r>
          </w:p>
        </w:tc>
        <w:tc>
          <w:tcPr>
            <w:tcW w:type="dxa" w:w="2160"/>
          </w:tcPr>
          <w:p>
            <w:r>
              <w:t>-3.739</w:t>
            </w:r>
          </w:p>
        </w:tc>
        <w:tc>
          <w:tcPr>
            <w:tcW w:type="dxa" w:w="2160"/>
          </w:tcPr>
          <w:p>
            <w:r>
              <w:t>6.129</w:t>
            </w:r>
          </w:p>
        </w:tc>
        <w:tc>
          <w:tcPr>
            <w:tcW w:type="dxa" w:w="2160"/>
          </w:tcPr>
          <w:p>
            <w:r>
              <w:t>7.415</w:t>
            </w:r>
          </w:p>
        </w:tc>
      </w:tr>
      <w:tr>
        <w:tc>
          <w:tcPr>
            <w:tcW w:type="dxa" w:w="2160"/>
          </w:tcPr>
          <w:p>
            <w:r>
              <w:t>205812_s_at</w:t>
            </w:r>
          </w:p>
        </w:tc>
        <w:tc>
          <w:tcPr>
            <w:tcW w:type="dxa" w:w="2160"/>
          </w:tcPr>
          <w:p>
            <w:r>
              <w:t>3.738</w:t>
            </w:r>
          </w:p>
        </w:tc>
        <w:tc>
          <w:tcPr>
            <w:tcW w:type="dxa" w:w="2160"/>
          </w:tcPr>
          <w:p>
            <w:r>
              <w:t>7269.014</w:t>
            </w:r>
          </w:p>
        </w:tc>
        <w:tc>
          <w:tcPr>
            <w:tcW w:type="dxa" w:w="2160"/>
          </w:tcPr>
          <w:p>
            <w:r>
              <w:t>5848.605</w:t>
            </w:r>
          </w:p>
        </w:tc>
      </w:tr>
      <w:tr>
        <w:tc>
          <w:tcPr>
            <w:tcW w:type="dxa" w:w="2160"/>
          </w:tcPr>
          <w:p>
            <w:r>
              <w:t>201858_s_at</w:t>
            </w:r>
          </w:p>
        </w:tc>
        <w:tc>
          <w:tcPr>
            <w:tcW w:type="dxa" w:w="2160"/>
          </w:tcPr>
          <w:p>
            <w:r>
              <w:t>-3.737</w:t>
            </w:r>
          </w:p>
        </w:tc>
        <w:tc>
          <w:tcPr>
            <w:tcW w:type="dxa" w:w="2160"/>
          </w:tcPr>
          <w:p>
            <w:r>
              <w:t>1094.38</w:t>
            </w:r>
          </w:p>
        </w:tc>
        <w:tc>
          <w:tcPr>
            <w:tcW w:type="dxa" w:w="2160"/>
          </w:tcPr>
          <w:p>
            <w:r>
              <w:t>1553.363</w:t>
            </w:r>
          </w:p>
        </w:tc>
      </w:tr>
      <w:tr>
        <w:tc>
          <w:tcPr>
            <w:tcW w:type="dxa" w:w="2160"/>
          </w:tcPr>
          <w:p>
            <w:r>
              <w:t>211255_x_at</w:t>
            </w:r>
          </w:p>
        </w:tc>
        <w:tc>
          <w:tcPr>
            <w:tcW w:type="dxa" w:w="2160"/>
          </w:tcPr>
          <w:p>
            <w:r>
              <w:t>-3.735</w:t>
            </w:r>
          </w:p>
        </w:tc>
        <w:tc>
          <w:tcPr>
            <w:tcW w:type="dxa" w:w="2160"/>
          </w:tcPr>
          <w:p>
            <w:r>
              <w:t>149.771</w:t>
            </w:r>
          </w:p>
        </w:tc>
        <w:tc>
          <w:tcPr>
            <w:tcW w:type="dxa" w:w="2160"/>
          </w:tcPr>
          <w:p>
            <w:r>
              <w:t>201.8</w:t>
            </w:r>
          </w:p>
        </w:tc>
      </w:tr>
      <w:tr>
        <w:tc>
          <w:tcPr>
            <w:tcW w:type="dxa" w:w="2160"/>
          </w:tcPr>
          <w:p>
            <w:r>
              <w:t>200014_s_at</w:t>
            </w:r>
          </w:p>
        </w:tc>
        <w:tc>
          <w:tcPr>
            <w:tcW w:type="dxa" w:w="2160"/>
          </w:tcPr>
          <w:p>
            <w:r>
              <w:t>3.734</w:t>
            </w:r>
          </w:p>
        </w:tc>
        <w:tc>
          <w:tcPr>
            <w:tcW w:type="dxa" w:w="2160"/>
          </w:tcPr>
          <w:p>
            <w:r>
              <w:t>3815.013</w:t>
            </w:r>
          </w:p>
        </w:tc>
        <w:tc>
          <w:tcPr>
            <w:tcW w:type="dxa" w:w="2160"/>
          </w:tcPr>
          <w:p>
            <w:r>
              <w:t>3321.009</w:t>
            </w:r>
          </w:p>
        </w:tc>
      </w:tr>
      <w:tr>
        <w:tc>
          <w:tcPr>
            <w:tcW w:type="dxa" w:w="2160"/>
          </w:tcPr>
          <w:p>
            <w:r>
              <w:t>211488_s_at</w:t>
            </w:r>
          </w:p>
        </w:tc>
        <w:tc>
          <w:tcPr>
            <w:tcW w:type="dxa" w:w="2160"/>
          </w:tcPr>
          <w:p>
            <w:r>
              <w:t>-3.733</w:t>
            </w:r>
          </w:p>
        </w:tc>
        <w:tc>
          <w:tcPr>
            <w:tcW w:type="dxa" w:w="2160"/>
          </w:tcPr>
          <w:p>
            <w:r>
              <w:t>79.345</w:t>
            </w:r>
          </w:p>
        </w:tc>
        <w:tc>
          <w:tcPr>
            <w:tcW w:type="dxa" w:w="2160"/>
          </w:tcPr>
          <w:p>
            <w:r>
              <w:t>102.679</w:t>
            </w:r>
          </w:p>
        </w:tc>
      </w:tr>
      <w:tr>
        <w:tc>
          <w:tcPr>
            <w:tcW w:type="dxa" w:w="2160"/>
          </w:tcPr>
          <w:p>
            <w:r>
              <w:t>221658_s_at</w:t>
            </w:r>
          </w:p>
        </w:tc>
        <w:tc>
          <w:tcPr>
            <w:tcW w:type="dxa" w:w="2160"/>
          </w:tcPr>
          <w:p>
            <w:r>
              <w:t>-3.732</w:t>
            </w:r>
          </w:p>
        </w:tc>
        <w:tc>
          <w:tcPr>
            <w:tcW w:type="dxa" w:w="2160"/>
          </w:tcPr>
          <w:p>
            <w:r>
              <w:t>91.291</w:t>
            </w:r>
          </w:p>
        </w:tc>
        <w:tc>
          <w:tcPr>
            <w:tcW w:type="dxa" w:w="2160"/>
          </w:tcPr>
          <w:p>
            <w:r>
              <w:t>135.369</w:t>
            </w:r>
          </w:p>
        </w:tc>
      </w:tr>
      <w:tr>
        <w:tc>
          <w:tcPr>
            <w:tcW w:type="dxa" w:w="2160"/>
          </w:tcPr>
          <w:p>
            <w:r>
              <w:t>203732_at</w:t>
            </w:r>
          </w:p>
        </w:tc>
        <w:tc>
          <w:tcPr>
            <w:tcW w:type="dxa" w:w="2160"/>
          </w:tcPr>
          <w:p>
            <w:r>
              <w:t>3.73</w:t>
            </w:r>
          </w:p>
        </w:tc>
        <w:tc>
          <w:tcPr>
            <w:tcW w:type="dxa" w:w="2160"/>
          </w:tcPr>
          <w:p>
            <w:r>
              <w:t>1008.823</w:t>
            </w:r>
          </w:p>
        </w:tc>
        <w:tc>
          <w:tcPr>
            <w:tcW w:type="dxa" w:w="2160"/>
          </w:tcPr>
          <w:p>
            <w:r>
              <w:t>913.581</w:t>
            </w:r>
          </w:p>
        </w:tc>
      </w:tr>
      <w:tr>
        <w:tc>
          <w:tcPr>
            <w:tcW w:type="dxa" w:w="2160"/>
          </w:tcPr>
          <w:p>
            <w:r>
              <w:t>200951_s_at</w:t>
            </w:r>
          </w:p>
        </w:tc>
        <w:tc>
          <w:tcPr>
            <w:tcW w:type="dxa" w:w="2160"/>
          </w:tcPr>
          <w:p>
            <w:r>
              <w:t>-3.728</w:t>
            </w:r>
          </w:p>
        </w:tc>
        <w:tc>
          <w:tcPr>
            <w:tcW w:type="dxa" w:w="2160"/>
          </w:tcPr>
          <w:p>
            <w:r>
              <w:t>59.619</w:t>
            </w:r>
          </w:p>
        </w:tc>
        <w:tc>
          <w:tcPr>
            <w:tcW w:type="dxa" w:w="2160"/>
          </w:tcPr>
          <w:p>
            <w:r>
              <w:t>92.819</w:t>
            </w:r>
          </w:p>
        </w:tc>
      </w:tr>
      <w:tr>
        <w:tc>
          <w:tcPr>
            <w:tcW w:type="dxa" w:w="2160"/>
          </w:tcPr>
          <w:p>
            <w:r>
              <w:t>214777_at</w:t>
            </w:r>
          </w:p>
        </w:tc>
        <w:tc>
          <w:tcPr>
            <w:tcW w:type="dxa" w:w="2160"/>
          </w:tcPr>
          <w:p>
            <w:r>
              <w:t>-3.726</w:t>
            </w:r>
          </w:p>
        </w:tc>
        <w:tc>
          <w:tcPr>
            <w:tcW w:type="dxa" w:w="2160"/>
          </w:tcPr>
          <w:p>
            <w:r>
              <w:t>332.855</w:t>
            </w:r>
          </w:p>
        </w:tc>
        <w:tc>
          <w:tcPr>
            <w:tcW w:type="dxa" w:w="2160"/>
          </w:tcPr>
          <w:p>
            <w:r>
              <w:t>1190.42</w:t>
            </w:r>
          </w:p>
        </w:tc>
      </w:tr>
      <w:tr>
        <w:tc>
          <w:tcPr>
            <w:tcW w:type="dxa" w:w="2160"/>
          </w:tcPr>
          <w:p>
            <w:r>
              <w:t>214298_x_at</w:t>
            </w:r>
          </w:p>
        </w:tc>
        <w:tc>
          <w:tcPr>
            <w:tcW w:type="dxa" w:w="2160"/>
          </w:tcPr>
          <w:p>
            <w:r>
              <w:t>-3.725</w:t>
            </w:r>
          </w:p>
        </w:tc>
        <w:tc>
          <w:tcPr>
            <w:tcW w:type="dxa" w:w="2160"/>
          </w:tcPr>
          <w:p>
            <w:r>
              <w:t>306.568</w:t>
            </w:r>
          </w:p>
        </w:tc>
        <w:tc>
          <w:tcPr>
            <w:tcW w:type="dxa" w:w="2160"/>
          </w:tcPr>
          <w:p>
            <w:r>
              <w:t>375.924</w:t>
            </w:r>
          </w:p>
        </w:tc>
      </w:tr>
      <w:tr>
        <w:tc>
          <w:tcPr>
            <w:tcW w:type="dxa" w:w="2160"/>
          </w:tcPr>
          <w:p>
            <w:r>
              <w:t>202368_s_at</w:t>
            </w:r>
          </w:p>
        </w:tc>
        <w:tc>
          <w:tcPr>
            <w:tcW w:type="dxa" w:w="2160"/>
          </w:tcPr>
          <w:p>
            <w:r>
              <w:t>-3.724</w:t>
            </w:r>
          </w:p>
        </w:tc>
        <w:tc>
          <w:tcPr>
            <w:tcW w:type="dxa" w:w="2160"/>
          </w:tcPr>
          <w:p>
            <w:r>
              <w:t>482.187</w:t>
            </w:r>
          </w:p>
        </w:tc>
        <w:tc>
          <w:tcPr>
            <w:tcW w:type="dxa" w:w="2160"/>
          </w:tcPr>
          <w:p>
            <w:r>
              <w:t>552.87</w:t>
            </w:r>
          </w:p>
        </w:tc>
      </w:tr>
      <w:tr>
        <w:tc>
          <w:tcPr>
            <w:tcW w:type="dxa" w:w="2160"/>
          </w:tcPr>
          <w:p>
            <w:r>
              <w:t>203206_at</w:t>
            </w:r>
          </w:p>
        </w:tc>
        <w:tc>
          <w:tcPr>
            <w:tcW w:type="dxa" w:w="2160"/>
          </w:tcPr>
          <w:p>
            <w:r>
              <w:t>-3.723</w:t>
            </w:r>
          </w:p>
        </w:tc>
        <w:tc>
          <w:tcPr>
            <w:tcW w:type="dxa" w:w="2160"/>
          </w:tcPr>
          <w:p>
            <w:r>
              <w:t>802.974</w:t>
            </w:r>
          </w:p>
        </w:tc>
        <w:tc>
          <w:tcPr>
            <w:tcW w:type="dxa" w:w="2160"/>
          </w:tcPr>
          <w:p>
            <w:r>
              <w:t>929.584</w:t>
            </w:r>
          </w:p>
        </w:tc>
      </w:tr>
      <w:tr>
        <w:tc>
          <w:tcPr>
            <w:tcW w:type="dxa" w:w="2160"/>
          </w:tcPr>
          <w:p>
            <w:r>
              <w:t>201075_s_at</w:t>
            </w:r>
          </w:p>
        </w:tc>
        <w:tc>
          <w:tcPr>
            <w:tcW w:type="dxa" w:w="2160"/>
          </w:tcPr>
          <w:p>
            <w:r>
              <w:t>-3.72</w:t>
            </w:r>
          </w:p>
        </w:tc>
        <w:tc>
          <w:tcPr>
            <w:tcW w:type="dxa" w:w="2160"/>
          </w:tcPr>
          <w:p>
            <w:r>
              <w:t>400.397</w:t>
            </w:r>
          </w:p>
        </w:tc>
        <w:tc>
          <w:tcPr>
            <w:tcW w:type="dxa" w:w="2160"/>
          </w:tcPr>
          <w:p>
            <w:r>
              <w:t>520.652</w:t>
            </w:r>
          </w:p>
        </w:tc>
      </w:tr>
      <w:tr>
        <w:tc>
          <w:tcPr>
            <w:tcW w:type="dxa" w:w="2160"/>
          </w:tcPr>
          <w:p>
            <w:r>
              <w:t>203175_at</w:t>
            </w:r>
          </w:p>
        </w:tc>
        <w:tc>
          <w:tcPr>
            <w:tcW w:type="dxa" w:w="2160"/>
          </w:tcPr>
          <w:p>
            <w:r>
              <w:t>-3.718</w:t>
            </w:r>
          </w:p>
        </w:tc>
        <w:tc>
          <w:tcPr>
            <w:tcW w:type="dxa" w:w="2160"/>
          </w:tcPr>
          <w:p>
            <w:r>
              <w:t>1132.952</w:t>
            </w:r>
          </w:p>
        </w:tc>
        <w:tc>
          <w:tcPr>
            <w:tcW w:type="dxa" w:w="2160"/>
          </w:tcPr>
          <w:p>
            <w:r>
              <w:t>1291.612</w:t>
            </w:r>
          </w:p>
        </w:tc>
      </w:tr>
      <w:tr>
        <w:tc>
          <w:tcPr>
            <w:tcW w:type="dxa" w:w="2160"/>
          </w:tcPr>
          <w:p>
            <w:r>
              <w:t>211649_x_at</w:t>
            </w:r>
          </w:p>
        </w:tc>
        <w:tc>
          <w:tcPr>
            <w:tcW w:type="dxa" w:w="2160"/>
          </w:tcPr>
          <w:p>
            <w:r>
              <w:t>-3.718</w:t>
            </w:r>
          </w:p>
        </w:tc>
        <w:tc>
          <w:tcPr>
            <w:tcW w:type="dxa" w:w="2160"/>
          </w:tcPr>
          <w:p>
            <w:r>
              <w:t>81.661</w:t>
            </w:r>
          </w:p>
        </w:tc>
        <w:tc>
          <w:tcPr>
            <w:tcW w:type="dxa" w:w="2160"/>
          </w:tcPr>
          <w:p>
            <w:r>
              <w:t>152.604</w:t>
            </w:r>
          </w:p>
        </w:tc>
      </w:tr>
      <w:tr>
        <w:tc>
          <w:tcPr>
            <w:tcW w:type="dxa" w:w="2160"/>
          </w:tcPr>
          <w:p>
            <w:r>
              <w:t>210797_s_at</w:t>
            </w:r>
          </w:p>
        </w:tc>
        <w:tc>
          <w:tcPr>
            <w:tcW w:type="dxa" w:w="2160"/>
          </w:tcPr>
          <w:p>
            <w:r>
              <w:t>-3.717</w:t>
            </w:r>
          </w:p>
        </w:tc>
        <w:tc>
          <w:tcPr>
            <w:tcW w:type="dxa" w:w="2160"/>
          </w:tcPr>
          <w:p>
            <w:r>
              <w:t>377.825</w:t>
            </w:r>
          </w:p>
        </w:tc>
        <w:tc>
          <w:tcPr>
            <w:tcW w:type="dxa" w:w="2160"/>
          </w:tcPr>
          <w:p>
            <w:r>
              <w:t>492.134</w:t>
            </w:r>
          </w:p>
        </w:tc>
      </w:tr>
      <w:tr>
        <w:tc>
          <w:tcPr>
            <w:tcW w:type="dxa" w:w="2160"/>
          </w:tcPr>
          <w:p>
            <w:r>
              <w:t>208032_s_at</w:t>
            </w:r>
          </w:p>
        </w:tc>
        <w:tc>
          <w:tcPr>
            <w:tcW w:type="dxa" w:w="2160"/>
          </w:tcPr>
          <w:p>
            <w:r>
              <w:t>-3.717</w:t>
            </w:r>
          </w:p>
        </w:tc>
        <w:tc>
          <w:tcPr>
            <w:tcW w:type="dxa" w:w="2160"/>
          </w:tcPr>
          <w:p>
            <w:r>
              <w:t>14.858</w:t>
            </w:r>
          </w:p>
        </w:tc>
        <w:tc>
          <w:tcPr>
            <w:tcW w:type="dxa" w:w="2160"/>
          </w:tcPr>
          <w:p>
            <w:r>
              <w:t>27.096</w:t>
            </w:r>
          </w:p>
        </w:tc>
      </w:tr>
      <w:tr>
        <w:tc>
          <w:tcPr>
            <w:tcW w:type="dxa" w:w="2160"/>
          </w:tcPr>
          <w:p>
            <w:r>
              <w:t>209078_s_at</w:t>
            </w:r>
          </w:p>
        </w:tc>
        <w:tc>
          <w:tcPr>
            <w:tcW w:type="dxa" w:w="2160"/>
          </w:tcPr>
          <w:p>
            <w:r>
              <w:t>-3.717</w:t>
            </w:r>
          </w:p>
        </w:tc>
        <w:tc>
          <w:tcPr>
            <w:tcW w:type="dxa" w:w="2160"/>
          </w:tcPr>
          <w:p>
            <w:r>
              <w:t>578.532</w:t>
            </w:r>
          </w:p>
        </w:tc>
        <w:tc>
          <w:tcPr>
            <w:tcW w:type="dxa" w:w="2160"/>
          </w:tcPr>
          <w:p>
            <w:r>
              <w:t>711.303</w:t>
            </w:r>
          </w:p>
        </w:tc>
      </w:tr>
      <w:tr>
        <w:tc>
          <w:tcPr>
            <w:tcW w:type="dxa" w:w="2160"/>
          </w:tcPr>
          <w:p>
            <w:r>
              <w:t>215431_at</w:t>
            </w:r>
          </w:p>
        </w:tc>
        <w:tc>
          <w:tcPr>
            <w:tcW w:type="dxa" w:w="2160"/>
          </w:tcPr>
          <w:p>
            <w:r>
              <w:t>-3.709</w:t>
            </w:r>
          </w:p>
        </w:tc>
        <w:tc>
          <w:tcPr>
            <w:tcW w:type="dxa" w:w="2160"/>
          </w:tcPr>
          <w:p>
            <w:r>
              <w:t>17.729</w:t>
            </w:r>
          </w:p>
        </w:tc>
        <w:tc>
          <w:tcPr>
            <w:tcW w:type="dxa" w:w="2160"/>
          </w:tcPr>
          <w:p>
            <w:r>
              <w:t>23.919</w:t>
            </w:r>
          </w:p>
        </w:tc>
      </w:tr>
      <w:tr>
        <w:tc>
          <w:tcPr>
            <w:tcW w:type="dxa" w:w="2160"/>
          </w:tcPr>
          <w:p>
            <w:r>
              <w:t>219907_at</w:t>
            </w:r>
          </w:p>
        </w:tc>
        <w:tc>
          <w:tcPr>
            <w:tcW w:type="dxa" w:w="2160"/>
          </w:tcPr>
          <w:p>
            <w:r>
              <w:t>-3.708</w:t>
            </w:r>
          </w:p>
        </w:tc>
        <w:tc>
          <w:tcPr>
            <w:tcW w:type="dxa" w:w="2160"/>
          </w:tcPr>
          <w:p>
            <w:r>
              <w:t>249.625</w:t>
            </w:r>
          </w:p>
        </w:tc>
        <w:tc>
          <w:tcPr>
            <w:tcW w:type="dxa" w:w="2160"/>
          </w:tcPr>
          <w:p>
            <w:r>
              <w:t>281.454</w:t>
            </w:r>
          </w:p>
        </w:tc>
      </w:tr>
      <w:tr>
        <w:tc>
          <w:tcPr>
            <w:tcW w:type="dxa" w:w="2160"/>
          </w:tcPr>
          <w:p>
            <w:r>
              <w:t>210506_at</w:t>
            </w:r>
          </w:p>
        </w:tc>
        <w:tc>
          <w:tcPr>
            <w:tcW w:type="dxa" w:w="2160"/>
          </w:tcPr>
          <w:p>
            <w:r>
              <w:t>-3.708</w:t>
            </w:r>
          </w:p>
        </w:tc>
        <w:tc>
          <w:tcPr>
            <w:tcW w:type="dxa" w:w="2160"/>
          </w:tcPr>
          <w:p>
            <w:r>
              <w:t>18.187</w:t>
            </w:r>
          </w:p>
        </w:tc>
        <w:tc>
          <w:tcPr>
            <w:tcW w:type="dxa" w:w="2160"/>
          </w:tcPr>
          <w:p>
            <w:r>
              <w:t>26.564</w:t>
            </w:r>
          </w:p>
        </w:tc>
      </w:tr>
      <w:tr>
        <w:tc>
          <w:tcPr>
            <w:tcW w:type="dxa" w:w="2160"/>
          </w:tcPr>
          <w:p>
            <w:r>
              <w:t>213550_s_at</w:t>
            </w:r>
          </w:p>
        </w:tc>
        <w:tc>
          <w:tcPr>
            <w:tcW w:type="dxa" w:w="2160"/>
          </w:tcPr>
          <w:p>
            <w:r>
              <w:t>3.707</w:t>
            </w:r>
          </w:p>
        </w:tc>
        <w:tc>
          <w:tcPr>
            <w:tcW w:type="dxa" w:w="2160"/>
          </w:tcPr>
          <w:p>
            <w:r>
              <w:t>391.441</w:t>
            </w:r>
          </w:p>
        </w:tc>
        <w:tc>
          <w:tcPr>
            <w:tcW w:type="dxa" w:w="2160"/>
          </w:tcPr>
          <w:p>
            <w:r>
              <w:t>296.247</w:t>
            </w:r>
          </w:p>
        </w:tc>
      </w:tr>
      <w:tr>
        <w:tc>
          <w:tcPr>
            <w:tcW w:type="dxa" w:w="2160"/>
          </w:tcPr>
          <w:p>
            <w:r>
              <w:t>208829_at</w:t>
            </w:r>
          </w:p>
        </w:tc>
        <w:tc>
          <w:tcPr>
            <w:tcW w:type="dxa" w:w="2160"/>
          </w:tcPr>
          <w:p>
            <w:r>
              <w:t>-3.705</w:t>
            </w:r>
          </w:p>
        </w:tc>
        <w:tc>
          <w:tcPr>
            <w:tcW w:type="dxa" w:w="2160"/>
          </w:tcPr>
          <w:p>
            <w:r>
              <w:t>2584.091</w:t>
            </w:r>
          </w:p>
        </w:tc>
        <w:tc>
          <w:tcPr>
            <w:tcW w:type="dxa" w:w="2160"/>
          </w:tcPr>
          <w:p>
            <w:r>
              <w:t>3228.375</w:t>
            </w:r>
          </w:p>
        </w:tc>
      </w:tr>
      <w:tr>
        <w:tc>
          <w:tcPr>
            <w:tcW w:type="dxa" w:w="2160"/>
          </w:tcPr>
          <w:p>
            <w:r>
              <w:t>215714_s_at</w:t>
            </w:r>
          </w:p>
        </w:tc>
        <w:tc>
          <w:tcPr>
            <w:tcW w:type="dxa" w:w="2160"/>
          </w:tcPr>
          <w:p>
            <w:r>
              <w:t>-3.703</w:t>
            </w:r>
          </w:p>
        </w:tc>
        <w:tc>
          <w:tcPr>
            <w:tcW w:type="dxa" w:w="2160"/>
          </w:tcPr>
          <w:p>
            <w:r>
              <w:t>1094.362</w:t>
            </w:r>
          </w:p>
        </w:tc>
        <w:tc>
          <w:tcPr>
            <w:tcW w:type="dxa" w:w="2160"/>
          </w:tcPr>
          <w:p>
            <w:r>
              <w:t>1317.767</w:t>
            </w:r>
          </w:p>
        </w:tc>
      </w:tr>
      <w:tr>
        <w:tc>
          <w:tcPr>
            <w:tcW w:type="dxa" w:w="2160"/>
          </w:tcPr>
          <w:p>
            <w:r>
              <w:t>206644_at</w:t>
            </w:r>
          </w:p>
        </w:tc>
        <w:tc>
          <w:tcPr>
            <w:tcW w:type="dxa" w:w="2160"/>
          </w:tcPr>
          <w:p>
            <w:r>
              <w:t>-3.702</w:t>
            </w:r>
          </w:p>
        </w:tc>
        <w:tc>
          <w:tcPr>
            <w:tcW w:type="dxa" w:w="2160"/>
          </w:tcPr>
          <w:p>
            <w:r>
              <w:t>64.591</w:t>
            </w:r>
          </w:p>
        </w:tc>
        <w:tc>
          <w:tcPr>
            <w:tcW w:type="dxa" w:w="2160"/>
          </w:tcPr>
          <w:p>
            <w:r>
              <w:t>84.82</w:t>
            </w:r>
          </w:p>
        </w:tc>
      </w:tr>
      <w:tr>
        <w:tc>
          <w:tcPr>
            <w:tcW w:type="dxa" w:w="2160"/>
          </w:tcPr>
          <w:p>
            <w:r>
              <w:t>211634_x_at</w:t>
            </w:r>
          </w:p>
        </w:tc>
        <w:tc>
          <w:tcPr>
            <w:tcW w:type="dxa" w:w="2160"/>
          </w:tcPr>
          <w:p>
            <w:r>
              <w:t>-3.702</w:t>
            </w:r>
          </w:p>
        </w:tc>
        <w:tc>
          <w:tcPr>
            <w:tcW w:type="dxa" w:w="2160"/>
          </w:tcPr>
          <w:p>
            <w:r>
              <w:t>157.059</w:t>
            </w:r>
          </w:p>
        </w:tc>
        <w:tc>
          <w:tcPr>
            <w:tcW w:type="dxa" w:w="2160"/>
          </w:tcPr>
          <w:p>
            <w:r>
              <w:t>365.486</w:t>
            </w:r>
          </w:p>
        </w:tc>
      </w:tr>
      <w:tr>
        <w:tc>
          <w:tcPr>
            <w:tcW w:type="dxa" w:w="2160"/>
          </w:tcPr>
          <w:p>
            <w:r>
              <w:t>211582_x_at</w:t>
            </w:r>
          </w:p>
        </w:tc>
        <w:tc>
          <w:tcPr>
            <w:tcW w:type="dxa" w:w="2160"/>
          </w:tcPr>
          <w:p>
            <w:r>
              <w:t>-3.695</w:t>
            </w:r>
          </w:p>
        </w:tc>
        <w:tc>
          <w:tcPr>
            <w:tcW w:type="dxa" w:w="2160"/>
          </w:tcPr>
          <w:p>
            <w:r>
              <w:t>341.174</w:t>
            </w:r>
          </w:p>
        </w:tc>
        <w:tc>
          <w:tcPr>
            <w:tcW w:type="dxa" w:w="2160"/>
          </w:tcPr>
          <w:p>
            <w:r>
              <w:t>438.99</w:t>
            </w:r>
          </w:p>
        </w:tc>
      </w:tr>
      <w:tr>
        <w:tc>
          <w:tcPr>
            <w:tcW w:type="dxa" w:w="2160"/>
          </w:tcPr>
          <w:p>
            <w:r>
              <w:t>214581_x_at</w:t>
            </w:r>
          </w:p>
        </w:tc>
        <w:tc>
          <w:tcPr>
            <w:tcW w:type="dxa" w:w="2160"/>
          </w:tcPr>
          <w:p>
            <w:r>
              <w:t>-3.695</w:t>
            </w:r>
          </w:p>
        </w:tc>
        <w:tc>
          <w:tcPr>
            <w:tcW w:type="dxa" w:w="2160"/>
          </w:tcPr>
          <w:p>
            <w:r>
              <w:t>109.967</w:t>
            </w:r>
          </w:p>
        </w:tc>
        <w:tc>
          <w:tcPr>
            <w:tcW w:type="dxa" w:w="2160"/>
          </w:tcPr>
          <w:p>
            <w:r>
              <w:t>163.598</w:t>
            </w:r>
          </w:p>
        </w:tc>
      </w:tr>
      <w:tr>
        <w:tc>
          <w:tcPr>
            <w:tcW w:type="dxa" w:w="2160"/>
          </w:tcPr>
          <w:p>
            <w:r>
              <w:t>214941_s_at</w:t>
            </w:r>
          </w:p>
        </w:tc>
        <w:tc>
          <w:tcPr>
            <w:tcW w:type="dxa" w:w="2160"/>
          </w:tcPr>
          <w:p>
            <w:r>
              <w:t>-3.695</w:t>
            </w:r>
          </w:p>
        </w:tc>
        <w:tc>
          <w:tcPr>
            <w:tcW w:type="dxa" w:w="2160"/>
          </w:tcPr>
          <w:p>
            <w:r>
              <w:t>474.752</w:t>
            </w:r>
          </w:p>
        </w:tc>
        <w:tc>
          <w:tcPr>
            <w:tcW w:type="dxa" w:w="2160"/>
          </w:tcPr>
          <w:p>
            <w:r>
              <w:t>618.529</w:t>
            </w:r>
          </w:p>
        </w:tc>
      </w:tr>
      <w:tr>
        <w:tc>
          <w:tcPr>
            <w:tcW w:type="dxa" w:w="2160"/>
          </w:tcPr>
          <w:p>
            <w:r>
              <w:t>204933_s_at</w:t>
            </w:r>
          </w:p>
        </w:tc>
        <w:tc>
          <w:tcPr>
            <w:tcW w:type="dxa" w:w="2160"/>
          </w:tcPr>
          <w:p>
            <w:r>
              <w:t>-3.695</w:t>
            </w:r>
          </w:p>
        </w:tc>
        <w:tc>
          <w:tcPr>
            <w:tcW w:type="dxa" w:w="2160"/>
          </w:tcPr>
          <w:p>
            <w:r>
              <w:t>30.125</w:t>
            </w:r>
          </w:p>
        </w:tc>
        <w:tc>
          <w:tcPr>
            <w:tcW w:type="dxa" w:w="2160"/>
          </w:tcPr>
          <w:p>
            <w:r>
              <w:t>93.79</w:t>
            </w:r>
          </w:p>
        </w:tc>
      </w:tr>
      <w:tr>
        <w:tc>
          <w:tcPr>
            <w:tcW w:type="dxa" w:w="2160"/>
          </w:tcPr>
          <w:p>
            <w:r>
              <w:t>215949_x_at</w:t>
            </w:r>
          </w:p>
        </w:tc>
        <w:tc>
          <w:tcPr>
            <w:tcW w:type="dxa" w:w="2160"/>
          </w:tcPr>
          <w:p>
            <w:r>
              <w:t>-3.695</w:t>
            </w:r>
          </w:p>
        </w:tc>
        <w:tc>
          <w:tcPr>
            <w:tcW w:type="dxa" w:w="2160"/>
          </w:tcPr>
          <w:p>
            <w:r>
              <w:t>72.051</w:t>
            </w:r>
          </w:p>
        </w:tc>
        <w:tc>
          <w:tcPr>
            <w:tcW w:type="dxa" w:w="2160"/>
          </w:tcPr>
          <w:p>
            <w:r>
              <w:t>182.691</w:t>
            </w:r>
          </w:p>
        </w:tc>
      </w:tr>
      <w:tr>
        <w:tc>
          <w:tcPr>
            <w:tcW w:type="dxa" w:w="2160"/>
          </w:tcPr>
          <w:p>
            <w:r>
              <w:t>211536_x_at</w:t>
            </w:r>
          </w:p>
        </w:tc>
        <w:tc>
          <w:tcPr>
            <w:tcW w:type="dxa" w:w="2160"/>
          </w:tcPr>
          <w:p>
            <w:r>
              <w:t>-3.694</w:t>
            </w:r>
          </w:p>
        </w:tc>
        <w:tc>
          <w:tcPr>
            <w:tcW w:type="dxa" w:w="2160"/>
          </w:tcPr>
          <w:p>
            <w:r>
              <w:t>318.71</w:t>
            </w:r>
          </w:p>
        </w:tc>
        <w:tc>
          <w:tcPr>
            <w:tcW w:type="dxa" w:w="2160"/>
          </w:tcPr>
          <w:p>
            <w:r>
              <w:t>388.803</w:t>
            </w:r>
          </w:p>
        </w:tc>
      </w:tr>
      <w:tr>
        <w:tc>
          <w:tcPr>
            <w:tcW w:type="dxa" w:w="2160"/>
          </w:tcPr>
          <w:p>
            <w:r>
              <w:t>210514_x_at</w:t>
            </w:r>
          </w:p>
        </w:tc>
        <w:tc>
          <w:tcPr>
            <w:tcW w:type="dxa" w:w="2160"/>
          </w:tcPr>
          <w:p>
            <w:r>
              <w:t>-3.693</w:t>
            </w:r>
          </w:p>
        </w:tc>
        <w:tc>
          <w:tcPr>
            <w:tcW w:type="dxa" w:w="2160"/>
          </w:tcPr>
          <w:p>
            <w:r>
              <w:t>2441.345</w:t>
            </w:r>
          </w:p>
        </w:tc>
        <w:tc>
          <w:tcPr>
            <w:tcW w:type="dxa" w:w="2160"/>
          </w:tcPr>
          <w:p>
            <w:r>
              <w:t>3530.642</w:t>
            </w:r>
          </w:p>
        </w:tc>
      </w:tr>
      <w:tr>
        <w:tc>
          <w:tcPr>
            <w:tcW w:type="dxa" w:w="2160"/>
          </w:tcPr>
          <w:p>
            <w:r>
              <w:t>204480_s_at</w:t>
            </w:r>
          </w:p>
        </w:tc>
        <w:tc>
          <w:tcPr>
            <w:tcW w:type="dxa" w:w="2160"/>
          </w:tcPr>
          <w:p>
            <w:r>
              <w:t>-3.689</w:t>
            </w:r>
          </w:p>
        </w:tc>
        <w:tc>
          <w:tcPr>
            <w:tcW w:type="dxa" w:w="2160"/>
          </w:tcPr>
          <w:p>
            <w:r>
              <w:t>944.791</w:t>
            </w:r>
          </w:p>
        </w:tc>
        <w:tc>
          <w:tcPr>
            <w:tcW w:type="dxa" w:w="2160"/>
          </w:tcPr>
          <w:p>
            <w:r>
              <w:t>1150.714</w:t>
            </w:r>
          </w:p>
        </w:tc>
      </w:tr>
      <w:tr>
        <w:tc>
          <w:tcPr>
            <w:tcW w:type="dxa" w:w="2160"/>
          </w:tcPr>
          <w:p>
            <w:r>
              <w:t>200008_s_at</w:t>
            </w:r>
          </w:p>
        </w:tc>
        <w:tc>
          <w:tcPr>
            <w:tcW w:type="dxa" w:w="2160"/>
          </w:tcPr>
          <w:p>
            <w:r>
              <w:t>-3.687</w:t>
            </w:r>
          </w:p>
        </w:tc>
        <w:tc>
          <w:tcPr>
            <w:tcW w:type="dxa" w:w="2160"/>
          </w:tcPr>
          <w:p>
            <w:r>
              <w:t>867.728</w:t>
            </w:r>
          </w:p>
        </w:tc>
        <w:tc>
          <w:tcPr>
            <w:tcW w:type="dxa" w:w="2160"/>
          </w:tcPr>
          <w:p>
            <w:r>
              <w:t>1207.643</w:t>
            </w:r>
          </w:p>
        </w:tc>
      </w:tr>
      <w:tr>
        <w:tc>
          <w:tcPr>
            <w:tcW w:type="dxa" w:w="2160"/>
          </w:tcPr>
          <w:p>
            <w:r>
              <w:t>215945_s_at</w:t>
            </w:r>
          </w:p>
        </w:tc>
        <w:tc>
          <w:tcPr>
            <w:tcW w:type="dxa" w:w="2160"/>
          </w:tcPr>
          <w:p>
            <w:r>
              <w:t>-3.684</w:t>
            </w:r>
          </w:p>
        </w:tc>
        <w:tc>
          <w:tcPr>
            <w:tcW w:type="dxa" w:w="2160"/>
          </w:tcPr>
          <w:p>
            <w:r>
              <w:t>280.413</w:t>
            </w:r>
          </w:p>
        </w:tc>
        <w:tc>
          <w:tcPr>
            <w:tcW w:type="dxa" w:w="2160"/>
          </w:tcPr>
          <w:p>
            <w:r>
              <w:t>346.255</w:t>
            </w:r>
          </w:p>
        </w:tc>
      </w:tr>
      <w:tr>
        <w:tc>
          <w:tcPr>
            <w:tcW w:type="dxa" w:w="2160"/>
          </w:tcPr>
          <w:p>
            <w:r>
              <w:t>206980_s_at</w:t>
            </w:r>
          </w:p>
        </w:tc>
        <w:tc>
          <w:tcPr>
            <w:tcW w:type="dxa" w:w="2160"/>
          </w:tcPr>
          <w:p>
            <w:r>
              <w:t>-3.683</w:t>
            </w:r>
          </w:p>
        </w:tc>
        <w:tc>
          <w:tcPr>
            <w:tcW w:type="dxa" w:w="2160"/>
          </w:tcPr>
          <w:p>
            <w:r>
              <w:t>28.175</w:t>
            </w:r>
          </w:p>
        </w:tc>
        <w:tc>
          <w:tcPr>
            <w:tcW w:type="dxa" w:w="2160"/>
          </w:tcPr>
          <w:p>
            <w:r>
              <w:t>40.735</w:t>
            </w:r>
          </w:p>
        </w:tc>
      </w:tr>
      <w:tr>
        <w:tc>
          <w:tcPr>
            <w:tcW w:type="dxa" w:w="2160"/>
          </w:tcPr>
          <w:p>
            <w:r>
              <w:t>200905_x_at</w:t>
            </w:r>
          </w:p>
        </w:tc>
        <w:tc>
          <w:tcPr>
            <w:tcW w:type="dxa" w:w="2160"/>
          </w:tcPr>
          <w:p>
            <w:r>
              <w:t>-3.681</w:t>
            </w:r>
          </w:p>
        </w:tc>
        <w:tc>
          <w:tcPr>
            <w:tcW w:type="dxa" w:w="2160"/>
          </w:tcPr>
          <w:p>
            <w:r>
              <w:t>7925.635</w:t>
            </w:r>
          </w:p>
        </w:tc>
        <w:tc>
          <w:tcPr>
            <w:tcW w:type="dxa" w:w="2160"/>
          </w:tcPr>
          <w:p>
            <w:r>
              <w:t>9928.193</w:t>
            </w:r>
          </w:p>
        </w:tc>
      </w:tr>
      <w:tr>
        <w:tc>
          <w:tcPr>
            <w:tcW w:type="dxa" w:w="2160"/>
          </w:tcPr>
          <w:p>
            <w:r>
              <w:t>213650_at</w:t>
            </w:r>
          </w:p>
        </w:tc>
        <w:tc>
          <w:tcPr>
            <w:tcW w:type="dxa" w:w="2160"/>
          </w:tcPr>
          <w:p>
            <w:r>
              <w:t>-3.681</w:t>
            </w:r>
          </w:p>
        </w:tc>
        <w:tc>
          <w:tcPr>
            <w:tcW w:type="dxa" w:w="2160"/>
          </w:tcPr>
          <w:p>
            <w:r>
              <w:t>479.997</w:t>
            </w:r>
          </w:p>
        </w:tc>
        <w:tc>
          <w:tcPr>
            <w:tcW w:type="dxa" w:w="2160"/>
          </w:tcPr>
          <w:p>
            <w:r>
              <w:t>609.802</w:t>
            </w:r>
          </w:p>
        </w:tc>
      </w:tr>
      <w:tr>
        <w:tc>
          <w:tcPr>
            <w:tcW w:type="dxa" w:w="2160"/>
          </w:tcPr>
          <w:p>
            <w:r>
              <w:t>208018_s_at</w:t>
            </w:r>
          </w:p>
        </w:tc>
        <w:tc>
          <w:tcPr>
            <w:tcW w:type="dxa" w:w="2160"/>
          </w:tcPr>
          <w:p>
            <w:r>
              <w:t>-3.68</w:t>
            </w:r>
          </w:p>
        </w:tc>
        <w:tc>
          <w:tcPr>
            <w:tcW w:type="dxa" w:w="2160"/>
          </w:tcPr>
          <w:p>
            <w:r>
              <w:t>357.736</w:t>
            </w:r>
          </w:p>
        </w:tc>
        <w:tc>
          <w:tcPr>
            <w:tcW w:type="dxa" w:w="2160"/>
          </w:tcPr>
          <w:p>
            <w:r>
              <w:t>469.562</w:t>
            </w:r>
          </w:p>
        </w:tc>
      </w:tr>
      <w:tr>
        <w:tc>
          <w:tcPr>
            <w:tcW w:type="dxa" w:w="2160"/>
          </w:tcPr>
          <w:p>
            <w:r>
              <w:t>202307_s_at</w:t>
            </w:r>
          </w:p>
        </w:tc>
        <w:tc>
          <w:tcPr>
            <w:tcW w:type="dxa" w:w="2160"/>
          </w:tcPr>
          <w:p>
            <w:r>
              <w:t>-3.679</w:t>
            </w:r>
          </w:p>
        </w:tc>
        <w:tc>
          <w:tcPr>
            <w:tcW w:type="dxa" w:w="2160"/>
          </w:tcPr>
          <w:p>
            <w:r>
              <w:t>1206.0</w:t>
            </w:r>
          </w:p>
        </w:tc>
        <w:tc>
          <w:tcPr>
            <w:tcW w:type="dxa" w:w="2160"/>
          </w:tcPr>
          <w:p>
            <w:r>
              <w:t>1832.708</w:t>
            </w:r>
          </w:p>
        </w:tc>
      </w:tr>
      <w:tr>
        <w:tc>
          <w:tcPr>
            <w:tcW w:type="dxa" w:w="2160"/>
          </w:tcPr>
          <w:p>
            <w:r>
              <w:t>205409_at</w:t>
            </w:r>
          </w:p>
        </w:tc>
        <w:tc>
          <w:tcPr>
            <w:tcW w:type="dxa" w:w="2160"/>
          </w:tcPr>
          <w:p>
            <w:r>
              <w:t>-3.678</w:t>
            </w:r>
          </w:p>
        </w:tc>
        <w:tc>
          <w:tcPr>
            <w:tcW w:type="dxa" w:w="2160"/>
          </w:tcPr>
          <w:p>
            <w:r>
              <w:t>93.575</w:t>
            </w:r>
          </w:p>
        </w:tc>
        <w:tc>
          <w:tcPr>
            <w:tcW w:type="dxa" w:w="2160"/>
          </w:tcPr>
          <w:p>
            <w:r>
              <w:t>129.883</w:t>
            </w:r>
          </w:p>
        </w:tc>
      </w:tr>
      <w:tr>
        <w:tc>
          <w:tcPr>
            <w:tcW w:type="dxa" w:w="2160"/>
          </w:tcPr>
          <w:p>
            <w:r>
              <w:t>203274_at</w:t>
            </w:r>
          </w:p>
        </w:tc>
        <w:tc>
          <w:tcPr>
            <w:tcW w:type="dxa" w:w="2160"/>
          </w:tcPr>
          <w:p>
            <w:r>
              <w:t>-3.678</w:t>
            </w:r>
          </w:p>
        </w:tc>
        <w:tc>
          <w:tcPr>
            <w:tcW w:type="dxa" w:w="2160"/>
          </w:tcPr>
          <w:p>
            <w:r>
              <w:t>1416.226</w:t>
            </w:r>
          </w:p>
        </w:tc>
        <w:tc>
          <w:tcPr>
            <w:tcW w:type="dxa" w:w="2160"/>
          </w:tcPr>
          <w:p>
            <w:r>
              <w:t>1641.86</w:t>
            </w:r>
          </w:p>
        </w:tc>
      </w:tr>
      <w:tr>
        <w:tc>
          <w:tcPr>
            <w:tcW w:type="dxa" w:w="2160"/>
          </w:tcPr>
          <w:p>
            <w:r>
              <w:t>211733_x_at</w:t>
            </w:r>
          </w:p>
        </w:tc>
        <w:tc>
          <w:tcPr>
            <w:tcW w:type="dxa" w:w="2160"/>
          </w:tcPr>
          <w:p>
            <w:r>
              <w:t>3.677</w:t>
            </w:r>
          </w:p>
        </w:tc>
        <w:tc>
          <w:tcPr>
            <w:tcW w:type="dxa" w:w="2160"/>
          </w:tcPr>
          <w:p>
            <w:r>
              <w:t>2296.868</w:t>
            </w:r>
          </w:p>
        </w:tc>
        <w:tc>
          <w:tcPr>
            <w:tcW w:type="dxa" w:w="2160"/>
          </w:tcPr>
          <w:p>
            <w:r>
              <w:t>1964.561</w:t>
            </w:r>
          </w:p>
        </w:tc>
      </w:tr>
      <w:tr>
        <w:tc>
          <w:tcPr>
            <w:tcW w:type="dxa" w:w="2160"/>
          </w:tcPr>
          <w:p>
            <w:r>
              <w:t>202596_at</w:t>
            </w:r>
          </w:p>
        </w:tc>
        <w:tc>
          <w:tcPr>
            <w:tcW w:type="dxa" w:w="2160"/>
          </w:tcPr>
          <w:p>
            <w:r>
              <w:t>3.675</w:t>
            </w:r>
          </w:p>
        </w:tc>
        <w:tc>
          <w:tcPr>
            <w:tcW w:type="dxa" w:w="2160"/>
          </w:tcPr>
          <w:p>
            <w:r>
              <w:t>9383.35</w:t>
            </w:r>
          </w:p>
        </w:tc>
        <w:tc>
          <w:tcPr>
            <w:tcW w:type="dxa" w:w="2160"/>
          </w:tcPr>
          <w:p>
            <w:r>
              <w:t>7600.447</w:t>
            </w:r>
          </w:p>
        </w:tc>
      </w:tr>
      <w:tr>
        <w:tc>
          <w:tcPr>
            <w:tcW w:type="dxa" w:w="2160"/>
          </w:tcPr>
          <w:p>
            <w:r>
              <w:t>207795_s_at</w:t>
            </w:r>
          </w:p>
        </w:tc>
        <w:tc>
          <w:tcPr>
            <w:tcW w:type="dxa" w:w="2160"/>
          </w:tcPr>
          <w:p>
            <w:r>
              <w:t>-3.673</w:t>
            </w:r>
          </w:p>
        </w:tc>
        <w:tc>
          <w:tcPr>
            <w:tcW w:type="dxa" w:w="2160"/>
          </w:tcPr>
          <w:p>
            <w:r>
              <w:t>141.943</w:t>
            </w:r>
          </w:p>
        </w:tc>
        <w:tc>
          <w:tcPr>
            <w:tcW w:type="dxa" w:w="2160"/>
          </w:tcPr>
          <w:p>
            <w:r>
              <w:t>183.199</w:t>
            </w:r>
          </w:p>
        </w:tc>
      </w:tr>
      <w:tr>
        <w:tc>
          <w:tcPr>
            <w:tcW w:type="dxa" w:w="2160"/>
          </w:tcPr>
          <w:p>
            <w:r>
              <w:t>202082_s_at</w:t>
            </w:r>
          </w:p>
        </w:tc>
        <w:tc>
          <w:tcPr>
            <w:tcW w:type="dxa" w:w="2160"/>
          </w:tcPr>
          <w:p>
            <w:r>
              <w:t>-3.673</w:t>
            </w:r>
          </w:p>
        </w:tc>
        <w:tc>
          <w:tcPr>
            <w:tcW w:type="dxa" w:w="2160"/>
          </w:tcPr>
          <w:p>
            <w:r>
              <w:t>252.8</w:t>
            </w:r>
          </w:p>
        </w:tc>
        <w:tc>
          <w:tcPr>
            <w:tcW w:type="dxa" w:w="2160"/>
          </w:tcPr>
          <w:p>
            <w:r>
              <w:t>300.507</w:t>
            </w:r>
          </w:p>
        </w:tc>
      </w:tr>
      <w:tr>
        <w:tc>
          <w:tcPr>
            <w:tcW w:type="dxa" w:w="2160"/>
          </w:tcPr>
          <w:p>
            <w:r>
              <w:t>203492_x_at</w:t>
            </w:r>
          </w:p>
        </w:tc>
        <w:tc>
          <w:tcPr>
            <w:tcW w:type="dxa" w:w="2160"/>
          </w:tcPr>
          <w:p>
            <w:r>
              <w:t>-3.673</w:t>
            </w:r>
          </w:p>
        </w:tc>
        <w:tc>
          <w:tcPr>
            <w:tcW w:type="dxa" w:w="2160"/>
          </w:tcPr>
          <w:p>
            <w:r>
              <w:t>330.496</w:t>
            </w:r>
          </w:p>
        </w:tc>
        <w:tc>
          <w:tcPr>
            <w:tcW w:type="dxa" w:w="2160"/>
          </w:tcPr>
          <w:p>
            <w:r>
              <w:t>390.641</w:t>
            </w:r>
          </w:p>
        </w:tc>
      </w:tr>
      <w:tr>
        <w:tc>
          <w:tcPr>
            <w:tcW w:type="dxa" w:w="2160"/>
          </w:tcPr>
          <w:p>
            <w:r>
              <w:t>AFFX-HUMISGF3A/M97935_MB_at</w:t>
            </w:r>
          </w:p>
        </w:tc>
        <w:tc>
          <w:tcPr>
            <w:tcW w:type="dxa" w:w="2160"/>
          </w:tcPr>
          <w:p>
            <w:r>
              <w:t>-3.672</w:t>
            </w:r>
          </w:p>
        </w:tc>
        <w:tc>
          <w:tcPr>
            <w:tcW w:type="dxa" w:w="2160"/>
          </w:tcPr>
          <w:p>
            <w:r>
              <w:t>317.757</w:t>
            </w:r>
          </w:p>
        </w:tc>
        <w:tc>
          <w:tcPr>
            <w:tcW w:type="dxa" w:w="2160"/>
          </w:tcPr>
          <w:p>
            <w:r>
              <w:t>456.105</w:t>
            </w:r>
          </w:p>
        </w:tc>
      </w:tr>
      <w:tr>
        <w:tc>
          <w:tcPr>
            <w:tcW w:type="dxa" w:w="2160"/>
          </w:tcPr>
          <w:p>
            <w:r>
              <w:t>204693_at</w:t>
            </w:r>
          </w:p>
        </w:tc>
        <w:tc>
          <w:tcPr>
            <w:tcW w:type="dxa" w:w="2160"/>
          </w:tcPr>
          <w:p>
            <w:r>
              <w:t>-3.672</w:t>
            </w:r>
          </w:p>
        </w:tc>
        <w:tc>
          <w:tcPr>
            <w:tcW w:type="dxa" w:w="2160"/>
          </w:tcPr>
          <w:p>
            <w:r>
              <w:t>229.732</w:t>
            </w:r>
          </w:p>
        </w:tc>
        <w:tc>
          <w:tcPr>
            <w:tcW w:type="dxa" w:w="2160"/>
          </w:tcPr>
          <w:p>
            <w:r>
              <w:t>303.609</w:t>
            </w:r>
          </w:p>
        </w:tc>
      </w:tr>
      <w:tr>
        <w:tc>
          <w:tcPr>
            <w:tcW w:type="dxa" w:w="2160"/>
          </w:tcPr>
          <w:p>
            <w:r>
              <w:t>211707_s_at</w:t>
            </w:r>
          </w:p>
        </w:tc>
        <w:tc>
          <w:tcPr>
            <w:tcW w:type="dxa" w:w="2160"/>
          </w:tcPr>
          <w:p>
            <w:r>
              <w:t>-3.671</w:t>
            </w:r>
          </w:p>
        </w:tc>
        <w:tc>
          <w:tcPr>
            <w:tcW w:type="dxa" w:w="2160"/>
          </w:tcPr>
          <w:p>
            <w:r>
              <w:t>543.901</w:t>
            </w:r>
          </w:p>
        </w:tc>
        <w:tc>
          <w:tcPr>
            <w:tcW w:type="dxa" w:w="2160"/>
          </w:tcPr>
          <w:p>
            <w:r>
              <w:t>611.444</w:t>
            </w:r>
          </w:p>
        </w:tc>
      </w:tr>
      <w:tr>
        <w:tc>
          <w:tcPr>
            <w:tcW w:type="dxa" w:w="2160"/>
          </w:tcPr>
          <w:p>
            <w:r>
              <w:t>211178_s_at</w:t>
            </w:r>
          </w:p>
        </w:tc>
        <w:tc>
          <w:tcPr>
            <w:tcW w:type="dxa" w:w="2160"/>
          </w:tcPr>
          <w:p>
            <w:r>
              <w:t>-3.668</w:t>
            </w:r>
          </w:p>
        </w:tc>
        <w:tc>
          <w:tcPr>
            <w:tcW w:type="dxa" w:w="2160"/>
          </w:tcPr>
          <w:p>
            <w:r>
              <w:t>133.291</w:t>
            </w:r>
          </w:p>
        </w:tc>
        <w:tc>
          <w:tcPr>
            <w:tcW w:type="dxa" w:w="2160"/>
          </w:tcPr>
          <w:p>
            <w:r>
              <w:t>173.945</w:t>
            </w:r>
          </w:p>
        </w:tc>
      </w:tr>
      <w:tr>
        <w:tc>
          <w:tcPr>
            <w:tcW w:type="dxa" w:w="2160"/>
          </w:tcPr>
          <w:p>
            <w:r>
              <w:t>215214_at</w:t>
            </w:r>
          </w:p>
        </w:tc>
        <w:tc>
          <w:tcPr>
            <w:tcW w:type="dxa" w:w="2160"/>
          </w:tcPr>
          <w:p>
            <w:r>
              <w:t>-3.667</w:t>
            </w:r>
          </w:p>
        </w:tc>
        <w:tc>
          <w:tcPr>
            <w:tcW w:type="dxa" w:w="2160"/>
          </w:tcPr>
          <w:p>
            <w:r>
              <w:t>193.914</w:t>
            </w:r>
          </w:p>
        </w:tc>
        <w:tc>
          <w:tcPr>
            <w:tcW w:type="dxa" w:w="2160"/>
          </w:tcPr>
          <w:p>
            <w:r>
              <w:t>691.577</w:t>
            </w:r>
          </w:p>
        </w:tc>
      </w:tr>
      <w:tr>
        <w:tc>
          <w:tcPr>
            <w:tcW w:type="dxa" w:w="2160"/>
          </w:tcPr>
          <w:p>
            <w:r>
              <w:t>213490_s_at</w:t>
            </w:r>
          </w:p>
        </w:tc>
        <w:tc>
          <w:tcPr>
            <w:tcW w:type="dxa" w:w="2160"/>
          </w:tcPr>
          <w:p>
            <w:r>
              <w:t>-3.666</w:t>
            </w:r>
          </w:p>
        </w:tc>
        <w:tc>
          <w:tcPr>
            <w:tcW w:type="dxa" w:w="2160"/>
          </w:tcPr>
          <w:p>
            <w:r>
              <w:t>112.612</w:t>
            </w:r>
          </w:p>
        </w:tc>
        <w:tc>
          <w:tcPr>
            <w:tcW w:type="dxa" w:w="2160"/>
          </w:tcPr>
          <w:p>
            <w:r>
              <w:t>159.859</w:t>
            </w:r>
          </w:p>
        </w:tc>
      </w:tr>
      <w:tr>
        <w:tc>
          <w:tcPr>
            <w:tcW w:type="dxa" w:w="2160"/>
          </w:tcPr>
          <w:p>
            <w:r>
              <w:t>216252_x_at</w:t>
            </w:r>
          </w:p>
        </w:tc>
        <w:tc>
          <w:tcPr>
            <w:tcW w:type="dxa" w:w="2160"/>
          </w:tcPr>
          <w:p>
            <w:r>
              <w:t>-3.666</w:t>
            </w:r>
          </w:p>
        </w:tc>
        <w:tc>
          <w:tcPr>
            <w:tcW w:type="dxa" w:w="2160"/>
          </w:tcPr>
          <w:p>
            <w:r>
              <w:t>156.206</w:t>
            </w:r>
          </w:p>
        </w:tc>
        <w:tc>
          <w:tcPr>
            <w:tcW w:type="dxa" w:w="2160"/>
          </w:tcPr>
          <w:p>
            <w:r>
              <w:t>202.832</w:t>
            </w:r>
          </w:p>
        </w:tc>
      </w:tr>
      <w:tr>
        <w:tc>
          <w:tcPr>
            <w:tcW w:type="dxa" w:w="2160"/>
          </w:tcPr>
          <w:p>
            <w:r>
              <w:t>219126_at</w:t>
            </w:r>
          </w:p>
        </w:tc>
        <w:tc>
          <w:tcPr>
            <w:tcW w:type="dxa" w:w="2160"/>
          </w:tcPr>
          <w:p>
            <w:r>
              <w:t>-3.664</w:t>
            </w:r>
          </w:p>
        </w:tc>
        <w:tc>
          <w:tcPr>
            <w:tcW w:type="dxa" w:w="2160"/>
          </w:tcPr>
          <w:p>
            <w:r>
              <w:t>894.691</w:t>
            </w:r>
          </w:p>
        </w:tc>
        <w:tc>
          <w:tcPr>
            <w:tcW w:type="dxa" w:w="2160"/>
          </w:tcPr>
          <w:p>
            <w:r>
              <w:t>1072.934</w:t>
            </w:r>
          </w:p>
        </w:tc>
      </w:tr>
      <w:tr>
        <w:tc>
          <w:tcPr>
            <w:tcW w:type="dxa" w:w="2160"/>
          </w:tcPr>
          <w:p>
            <w:r>
              <w:t>216743_at</w:t>
            </w:r>
          </w:p>
        </w:tc>
        <w:tc>
          <w:tcPr>
            <w:tcW w:type="dxa" w:w="2160"/>
          </w:tcPr>
          <w:p>
            <w:r>
              <w:t>-3.664</w:t>
            </w:r>
          </w:p>
        </w:tc>
        <w:tc>
          <w:tcPr>
            <w:tcW w:type="dxa" w:w="2160"/>
          </w:tcPr>
          <w:p>
            <w:r>
              <w:t>28.816</w:t>
            </w:r>
          </w:p>
        </w:tc>
        <w:tc>
          <w:tcPr>
            <w:tcW w:type="dxa" w:w="2160"/>
          </w:tcPr>
          <w:p>
            <w:r>
              <w:t>41.912</w:t>
            </w:r>
          </w:p>
        </w:tc>
      </w:tr>
      <w:tr>
        <w:tc>
          <w:tcPr>
            <w:tcW w:type="dxa" w:w="2160"/>
          </w:tcPr>
          <w:p>
            <w:r>
              <w:t>209995_s_at</w:t>
            </w:r>
          </w:p>
        </w:tc>
        <w:tc>
          <w:tcPr>
            <w:tcW w:type="dxa" w:w="2160"/>
          </w:tcPr>
          <w:p>
            <w:r>
              <w:t>-3.663</w:t>
            </w:r>
          </w:p>
        </w:tc>
        <w:tc>
          <w:tcPr>
            <w:tcW w:type="dxa" w:w="2160"/>
          </w:tcPr>
          <w:p>
            <w:r>
              <w:t>279.219</w:t>
            </w:r>
          </w:p>
        </w:tc>
        <w:tc>
          <w:tcPr>
            <w:tcW w:type="dxa" w:w="2160"/>
          </w:tcPr>
          <w:p>
            <w:r>
              <w:t>394.302</w:t>
            </w:r>
          </w:p>
        </w:tc>
      </w:tr>
      <w:tr>
        <w:tc>
          <w:tcPr>
            <w:tcW w:type="dxa" w:w="2160"/>
          </w:tcPr>
          <w:p>
            <w:r>
              <w:t>212152_x_at</w:t>
            </w:r>
          </w:p>
        </w:tc>
        <w:tc>
          <w:tcPr>
            <w:tcW w:type="dxa" w:w="2160"/>
          </w:tcPr>
          <w:p>
            <w:r>
              <w:t>-3.659</w:t>
            </w:r>
          </w:p>
        </w:tc>
        <w:tc>
          <w:tcPr>
            <w:tcW w:type="dxa" w:w="2160"/>
          </w:tcPr>
          <w:p>
            <w:r>
              <w:t>1481.997</w:t>
            </w:r>
          </w:p>
        </w:tc>
        <w:tc>
          <w:tcPr>
            <w:tcW w:type="dxa" w:w="2160"/>
          </w:tcPr>
          <w:p>
            <w:r>
              <w:t>1710.121</w:t>
            </w:r>
          </w:p>
        </w:tc>
      </w:tr>
      <w:tr>
        <w:tc>
          <w:tcPr>
            <w:tcW w:type="dxa" w:w="2160"/>
          </w:tcPr>
          <w:p>
            <w:r>
              <w:t>221286_s_at</w:t>
            </w:r>
          </w:p>
        </w:tc>
        <w:tc>
          <w:tcPr>
            <w:tcW w:type="dxa" w:w="2160"/>
          </w:tcPr>
          <w:p>
            <w:r>
              <w:t>-3.657</w:t>
            </w:r>
          </w:p>
        </w:tc>
        <w:tc>
          <w:tcPr>
            <w:tcW w:type="dxa" w:w="2160"/>
          </w:tcPr>
          <w:p>
            <w:r>
              <w:t>273.116</w:t>
            </w:r>
          </w:p>
        </w:tc>
        <w:tc>
          <w:tcPr>
            <w:tcW w:type="dxa" w:w="2160"/>
          </w:tcPr>
          <w:p>
            <w:r>
              <w:t>596.369</w:t>
            </w:r>
          </w:p>
        </w:tc>
      </w:tr>
      <w:tr>
        <w:tc>
          <w:tcPr>
            <w:tcW w:type="dxa" w:w="2160"/>
          </w:tcPr>
          <w:p>
            <w:r>
              <w:t>216602_s_at</w:t>
            </w:r>
          </w:p>
        </w:tc>
        <w:tc>
          <w:tcPr>
            <w:tcW w:type="dxa" w:w="2160"/>
          </w:tcPr>
          <w:p>
            <w:r>
              <w:t>-3.657</w:t>
            </w:r>
          </w:p>
        </w:tc>
        <w:tc>
          <w:tcPr>
            <w:tcW w:type="dxa" w:w="2160"/>
          </w:tcPr>
          <w:p>
            <w:r>
              <w:t>218.252</w:t>
            </w:r>
          </w:p>
        </w:tc>
        <w:tc>
          <w:tcPr>
            <w:tcW w:type="dxa" w:w="2160"/>
          </w:tcPr>
          <w:p>
            <w:r>
              <w:t>300.884</w:t>
            </w:r>
          </w:p>
        </w:tc>
      </w:tr>
      <w:tr>
        <w:tc>
          <w:tcPr>
            <w:tcW w:type="dxa" w:w="2160"/>
          </w:tcPr>
          <w:p>
            <w:r>
              <w:t>217379_at</w:t>
            </w:r>
          </w:p>
        </w:tc>
        <w:tc>
          <w:tcPr>
            <w:tcW w:type="dxa" w:w="2160"/>
          </w:tcPr>
          <w:p>
            <w:r>
              <w:t>-3.654</w:t>
            </w:r>
          </w:p>
        </w:tc>
        <w:tc>
          <w:tcPr>
            <w:tcW w:type="dxa" w:w="2160"/>
          </w:tcPr>
          <w:p>
            <w:r>
              <w:t>1816.896</w:t>
            </w:r>
          </w:p>
        </w:tc>
        <w:tc>
          <w:tcPr>
            <w:tcW w:type="dxa" w:w="2160"/>
          </w:tcPr>
          <w:p>
            <w:r>
              <w:t>2291.425</w:t>
            </w:r>
          </w:p>
        </w:tc>
      </w:tr>
      <w:tr>
        <w:tc>
          <w:tcPr>
            <w:tcW w:type="dxa" w:w="2160"/>
          </w:tcPr>
          <w:p>
            <w:r>
              <w:t>209666_s_at</w:t>
            </w:r>
          </w:p>
        </w:tc>
        <w:tc>
          <w:tcPr>
            <w:tcW w:type="dxa" w:w="2160"/>
          </w:tcPr>
          <w:p>
            <w:r>
              <w:t>3.65</w:t>
            </w:r>
          </w:p>
        </w:tc>
        <w:tc>
          <w:tcPr>
            <w:tcW w:type="dxa" w:w="2160"/>
          </w:tcPr>
          <w:p>
            <w:r>
              <w:t>329.381</w:t>
            </w:r>
          </w:p>
        </w:tc>
        <w:tc>
          <w:tcPr>
            <w:tcW w:type="dxa" w:w="2160"/>
          </w:tcPr>
          <w:p>
            <w:r>
              <w:t>284.358</w:t>
            </w:r>
          </w:p>
        </w:tc>
      </w:tr>
      <w:tr>
        <w:tc>
          <w:tcPr>
            <w:tcW w:type="dxa" w:w="2160"/>
          </w:tcPr>
          <w:p>
            <w:r>
              <w:t>219193_at</w:t>
            </w:r>
          </w:p>
        </w:tc>
        <w:tc>
          <w:tcPr>
            <w:tcW w:type="dxa" w:w="2160"/>
          </w:tcPr>
          <w:p>
            <w:r>
              <w:t>-3.649</w:t>
            </w:r>
          </w:p>
        </w:tc>
        <w:tc>
          <w:tcPr>
            <w:tcW w:type="dxa" w:w="2160"/>
          </w:tcPr>
          <w:p>
            <w:r>
              <w:t>616.667</w:t>
            </w:r>
          </w:p>
        </w:tc>
        <w:tc>
          <w:tcPr>
            <w:tcW w:type="dxa" w:w="2160"/>
          </w:tcPr>
          <w:p>
            <w:r>
              <w:t>689.205</w:t>
            </w:r>
          </w:p>
        </w:tc>
      </w:tr>
      <w:tr>
        <w:tc>
          <w:tcPr>
            <w:tcW w:type="dxa" w:w="2160"/>
          </w:tcPr>
          <w:p>
            <w:r>
              <w:t>217480_x_at</w:t>
            </w:r>
          </w:p>
        </w:tc>
        <w:tc>
          <w:tcPr>
            <w:tcW w:type="dxa" w:w="2160"/>
          </w:tcPr>
          <w:p>
            <w:r>
              <w:t>-3.648</w:t>
            </w:r>
          </w:p>
        </w:tc>
        <w:tc>
          <w:tcPr>
            <w:tcW w:type="dxa" w:w="2160"/>
          </w:tcPr>
          <w:p>
            <w:r>
              <w:t>797.539</w:t>
            </w:r>
          </w:p>
        </w:tc>
        <w:tc>
          <w:tcPr>
            <w:tcW w:type="dxa" w:w="2160"/>
          </w:tcPr>
          <w:p>
            <w:r>
              <w:t>1538.576</w:t>
            </w:r>
          </w:p>
        </w:tc>
      </w:tr>
      <w:tr>
        <w:tc>
          <w:tcPr>
            <w:tcW w:type="dxa" w:w="2160"/>
          </w:tcPr>
          <w:p>
            <w:r>
              <w:t>217897_at</w:t>
            </w:r>
          </w:p>
        </w:tc>
        <w:tc>
          <w:tcPr>
            <w:tcW w:type="dxa" w:w="2160"/>
          </w:tcPr>
          <w:p>
            <w:r>
              <w:t>-3.648</w:t>
            </w:r>
          </w:p>
        </w:tc>
        <w:tc>
          <w:tcPr>
            <w:tcW w:type="dxa" w:w="2160"/>
          </w:tcPr>
          <w:p>
            <w:r>
              <w:t>465.38</w:t>
            </w:r>
          </w:p>
        </w:tc>
        <w:tc>
          <w:tcPr>
            <w:tcW w:type="dxa" w:w="2160"/>
          </w:tcPr>
          <w:p>
            <w:r>
              <w:t>586.397</w:t>
            </w:r>
          </w:p>
        </w:tc>
      </w:tr>
      <w:tr>
        <w:tc>
          <w:tcPr>
            <w:tcW w:type="dxa" w:w="2160"/>
          </w:tcPr>
          <w:p>
            <w:r>
              <w:t>211643_x_at</w:t>
            </w:r>
          </w:p>
        </w:tc>
        <w:tc>
          <w:tcPr>
            <w:tcW w:type="dxa" w:w="2160"/>
          </w:tcPr>
          <w:p>
            <w:r>
              <w:t>-3.647</w:t>
            </w:r>
          </w:p>
        </w:tc>
        <w:tc>
          <w:tcPr>
            <w:tcW w:type="dxa" w:w="2160"/>
          </w:tcPr>
          <w:p>
            <w:r>
              <w:t>682.187</w:t>
            </w:r>
          </w:p>
        </w:tc>
        <w:tc>
          <w:tcPr>
            <w:tcW w:type="dxa" w:w="2160"/>
          </w:tcPr>
          <w:p>
            <w:r>
              <w:t>1426.209</w:t>
            </w:r>
          </w:p>
        </w:tc>
      </w:tr>
      <w:tr>
        <w:tc>
          <w:tcPr>
            <w:tcW w:type="dxa" w:w="2160"/>
          </w:tcPr>
          <w:p>
            <w:r>
              <w:t>209282_at</w:t>
            </w:r>
          </w:p>
        </w:tc>
        <w:tc>
          <w:tcPr>
            <w:tcW w:type="dxa" w:w="2160"/>
          </w:tcPr>
          <w:p>
            <w:r>
              <w:t>-3.647</w:t>
            </w:r>
          </w:p>
        </w:tc>
        <w:tc>
          <w:tcPr>
            <w:tcW w:type="dxa" w:w="2160"/>
          </w:tcPr>
          <w:p>
            <w:r>
              <w:t>478.101</w:t>
            </w:r>
          </w:p>
        </w:tc>
        <w:tc>
          <w:tcPr>
            <w:tcW w:type="dxa" w:w="2160"/>
          </w:tcPr>
          <w:p>
            <w:r>
              <w:t>563.279</w:t>
            </w:r>
          </w:p>
        </w:tc>
      </w:tr>
      <w:tr>
        <w:tc>
          <w:tcPr>
            <w:tcW w:type="dxa" w:w="2160"/>
          </w:tcPr>
          <w:p>
            <w:r>
              <w:t>210563_x_at</w:t>
            </w:r>
          </w:p>
        </w:tc>
        <w:tc>
          <w:tcPr>
            <w:tcW w:type="dxa" w:w="2160"/>
          </w:tcPr>
          <w:p>
            <w:r>
              <w:t>-3.643</w:t>
            </w:r>
          </w:p>
        </w:tc>
        <w:tc>
          <w:tcPr>
            <w:tcW w:type="dxa" w:w="2160"/>
          </w:tcPr>
          <w:p>
            <w:r>
              <w:t>569.129</w:t>
            </w:r>
          </w:p>
        </w:tc>
        <w:tc>
          <w:tcPr>
            <w:tcW w:type="dxa" w:w="2160"/>
          </w:tcPr>
          <w:p>
            <w:r>
              <w:t>707.007</w:t>
            </w:r>
          </w:p>
        </w:tc>
      </w:tr>
      <w:tr>
        <w:tc>
          <w:tcPr>
            <w:tcW w:type="dxa" w:w="2160"/>
          </w:tcPr>
          <w:p>
            <w:r>
              <w:t>208843_s_at</w:t>
            </w:r>
          </w:p>
        </w:tc>
        <w:tc>
          <w:tcPr>
            <w:tcW w:type="dxa" w:w="2160"/>
          </w:tcPr>
          <w:p>
            <w:r>
              <w:t>3.642</w:t>
            </w:r>
          </w:p>
        </w:tc>
        <w:tc>
          <w:tcPr>
            <w:tcW w:type="dxa" w:w="2160"/>
          </w:tcPr>
          <w:p>
            <w:r>
              <w:t>2119.688</w:t>
            </w:r>
          </w:p>
        </w:tc>
        <w:tc>
          <w:tcPr>
            <w:tcW w:type="dxa" w:w="2160"/>
          </w:tcPr>
          <w:p>
            <w:r>
              <w:t>1804.227</w:t>
            </w:r>
          </w:p>
        </w:tc>
      </w:tr>
      <w:tr>
        <w:tc>
          <w:tcPr>
            <w:tcW w:type="dxa" w:w="2160"/>
          </w:tcPr>
          <w:p>
            <w:r>
              <w:t>219812_at</w:t>
            </w:r>
          </w:p>
        </w:tc>
        <w:tc>
          <w:tcPr>
            <w:tcW w:type="dxa" w:w="2160"/>
          </w:tcPr>
          <w:p>
            <w:r>
              <w:t>-3.642</w:t>
            </w:r>
          </w:p>
        </w:tc>
        <w:tc>
          <w:tcPr>
            <w:tcW w:type="dxa" w:w="2160"/>
          </w:tcPr>
          <w:p>
            <w:r>
              <w:t>220.759</w:t>
            </w:r>
          </w:p>
        </w:tc>
        <w:tc>
          <w:tcPr>
            <w:tcW w:type="dxa" w:w="2160"/>
          </w:tcPr>
          <w:p>
            <w:r>
              <w:t>302.411</w:t>
            </w:r>
          </w:p>
        </w:tc>
      </w:tr>
      <w:tr>
        <w:tc>
          <w:tcPr>
            <w:tcW w:type="dxa" w:w="2160"/>
          </w:tcPr>
          <w:p>
            <w:r>
              <w:t>210859_x_at</w:t>
            </w:r>
          </w:p>
        </w:tc>
        <w:tc>
          <w:tcPr>
            <w:tcW w:type="dxa" w:w="2160"/>
          </w:tcPr>
          <w:p>
            <w:r>
              <w:t>-3.64</w:t>
            </w:r>
          </w:p>
        </w:tc>
        <w:tc>
          <w:tcPr>
            <w:tcW w:type="dxa" w:w="2160"/>
          </w:tcPr>
          <w:p>
            <w:r>
              <w:t>823.188</w:t>
            </w:r>
          </w:p>
        </w:tc>
        <w:tc>
          <w:tcPr>
            <w:tcW w:type="dxa" w:w="2160"/>
          </w:tcPr>
          <w:p>
            <w:r>
              <w:t>1033.454</w:t>
            </w:r>
          </w:p>
        </w:tc>
      </w:tr>
      <w:tr>
        <w:tc>
          <w:tcPr>
            <w:tcW w:type="dxa" w:w="2160"/>
          </w:tcPr>
          <w:p>
            <w:r>
              <w:t>211139_s_at</w:t>
            </w:r>
          </w:p>
        </w:tc>
        <w:tc>
          <w:tcPr>
            <w:tcW w:type="dxa" w:w="2160"/>
          </w:tcPr>
          <w:p>
            <w:r>
              <w:t>-3.64</w:t>
            </w:r>
          </w:p>
        </w:tc>
        <w:tc>
          <w:tcPr>
            <w:tcW w:type="dxa" w:w="2160"/>
          </w:tcPr>
          <w:p>
            <w:r>
              <w:t>282.593</w:t>
            </w:r>
          </w:p>
        </w:tc>
        <w:tc>
          <w:tcPr>
            <w:tcW w:type="dxa" w:w="2160"/>
          </w:tcPr>
          <w:p>
            <w:r>
              <w:t>322.647</w:t>
            </w:r>
          </w:p>
        </w:tc>
      </w:tr>
      <w:tr>
        <w:tc>
          <w:tcPr>
            <w:tcW w:type="dxa" w:w="2160"/>
          </w:tcPr>
          <w:p>
            <w:r>
              <w:t>202630_at</w:t>
            </w:r>
          </w:p>
        </w:tc>
        <w:tc>
          <w:tcPr>
            <w:tcW w:type="dxa" w:w="2160"/>
          </w:tcPr>
          <w:p>
            <w:r>
              <w:t>3.638</w:t>
            </w:r>
          </w:p>
        </w:tc>
        <w:tc>
          <w:tcPr>
            <w:tcW w:type="dxa" w:w="2160"/>
          </w:tcPr>
          <w:p>
            <w:r>
              <w:t>912.722</w:t>
            </w:r>
          </w:p>
        </w:tc>
        <w:tc>
          <w:tcPr>
            <w:tcW w:type="dxa" w:w="2160"/>
          </w:tcPr>
          <w:p>
            <w:r>
              <w:t>630.338</w:t>
            </w:r>
          </w:p>
        </w:tc>
      </w:tr>
      <w:tr>
        <w:tc>
          <w:tcPr>
            <w:tcW w:type="dxa" w:w="2160"/>
          </w:tcPr>
          <w:p>
            <w:r>
              <w:t>212125_at</w:t>
            </w:r>
          </w:p>
        </w:tc>
        <w:tc>
          <w:tcPr>
            <w:tcW w:type="dxa" w:w="2160"/>
          </w:tcPr>
          <w:p>
            <w:r>
              <w:t>-3.637</w:t>
            </w:r>
          </w:p>
        </w:tc>
        <w:tc>
          <w:tcPr>
            <w:tcW w:type="dxa" w:w="2160"/>
          </w:tcPr>
          <w:p>
            <w:r>
              <w:t>208.22</w:t>
            </w:r>
          </w:p>
        </w:tc>
        <w:tc>
          <w:tcPr>
            <w:tcW w:type="dxa" w:w="2160"/>
          </w:tcPr>
          <w:p>
            <w:r>
              <w:t>278.305</w:t>
            </w:r>
          </w:p>
        </w:tc>
      </w:tr>
      <w:tr>
        <w:tc>
          <w:tcPr>
            <w:tcW w:type="dxa" w:w="2160"/>
          </w:tcPr>
          <w:p>
            <w:r>
              <w:t>209344_at</w:t>
            </w:r>
          </w:p>
        </w:tc>
        <w:tc>
          <w:tcPr>
            <w:tcW w:type="dxa" w:w="2160"/>
          </w:tcPr>
          <w:p>
            <w:r>
              <w:t>-3.637</w:t>
            </w:r>
          </w:p>
        </w:tc>
        <w:tc>
          <w:tcPr>
            <w:tcW w:type="dxa" w:w="2160"/>
          </w:tcPr>
          <w:p>
            <w:r>
              <w:t>788.264</w:t>
            </w:r>
          </w:p>
        </w:tc>
        <w:tc>
          <w:tcPr>
            <w:tcW w:type="dxa" w:w="2160"/>
          </w:tcPr>
          <w:p>
            <w:r>
              <w:t>1057.244</w:t>
            </w:r>
          </w:p>
        </w:tc>
      </w:tr>
      <w:tr>
        <w:tc>
          <w:tcPr>
            <w:tcW w:type="dxa" w:w="2160"/>
          </w:tcPr>
          <w:p>
            <w:r>
              <w:t>216474_x_at</w:t>
            </w:r>
          </w:p>
        </w:tc>
        <w:tc>
          <w:tcPr>
            <w:tcW w:type="dxa" w:w="2160"/>
          </w:tcPr>
          <w:p>
            <w:r>
              <w:t>-3.637</w:t>
            </w:r>
          </w:p>
        </w:tc>
        <w:tc>
          <w:tcPr>
            <w:tcW w:type="dxa" w:w="2160"/>
          </w:tcPr>
          <w:p>
            <w:r>
              <w:t>373.578</w:t>
            </w:r>
          </w:p>
        </w:tc>
        <w:tc>
          <w:tcPr>
            <w:tcW w:type="dxa" w:w="2160"/>
          </w:tcPr>
          <w:p>
            <w:r>
              <w:t>606.853</w:t>
            </w:r>
          </w:p>
        </w:tc>
      </w:tr>
      <w:tr>
        <w:tc>
          <w:tcPr>
            <w:tcW w:type="dxa" w:w="2160"/>
          </w:tcPr>
          <w:p>
            <w:r>
              <w:t>215382_x_at</w:t>
            </w:r>
          </w:p>
        </w:tc>
        <w:tc>
          <w:tcPr>
            <w:tcW w:type="dxa" w:w="2160"/>
          </w:tcPr>
          <w:p>
            <w:r>
              <w:t>-3.635</w:t>
            </w:r>
          </w:p>
        </w:tc>
        <w:tc>
          <w:tcPr>
            <w:tcW w:type="dxa" w:w="2160"/>
          </w:tcPr>
          <w:p>
            <w:r>
              <w:t>230.791</w:t>
            </w:r>
          </w:p>
        </w:tc>
        <w:tc>
          <w:tcPr>
            <w:tcW w:type="dxa" w:w="2160"/>
          </w:tcPr>
          <w:p>
            <w:r>
              <w:t>427.171</w:t>
            </w:r>
          </w:p>
        </w:tc>
      </w:tr>
      <w:tr>
        <w:tc>
          <w:tcPr>
            <w:tcW w:type="dxa" w:w="2160"/>
          </w:tcPr>
          <w:p>
            <w:r>
              <w:t>205861_at</w:t>
            </w:r>
          </w:p>
        </w:tc>
        <w:tc>
          <w:tcPr>
            <w:tcW w:type="dxa" w:w="2160"/>
          </w:tcPr>
          <w:p>
            <w:r>
              <w:t>-3.633</w:t>
            </w:r>
          </w:p>
        </w:tc>
        <w:tc>
          <w:tcPr>
            <w:tcW w:type="dxa" w:w="2160"/>
          </w:tcPr>
          <w:p>
            <w:r>
              <w:t>179.643</w:t>
            </w:r>
          </w:p>
        </w:tc>
        <w:tc>
          <w:tcPr>
            <w:tcW w:type="dxa" w:w="2160"/>
          </w:tcPr>
          <w:p>
            <w:r>
              <w:t>299.971</w:t>
            </w:r>
          </w:p>
        </w:tc>
      </w:tr>
      <w:tr>
        <w:tc>
          <w:tcPr>
            <w:tcW w:type="dxa" w:w="2160"/>
          </w:tcPr>
          <w:p>
            <w:r>
              <w:t>210396_s_at</w:t>
            </w:r>
          </w:p>
        </w:tc>
        <w:tc>
          <w:tcPr>
            <w:tcW w:type="dxa" w:w="2160"/>
          </w:tcPr>
          <w:p>
            <w:r>
              <w:t>3.631</w:t>
            </w:r>
          </w:p>
        </w:tc>
        <w:tc>
          <w:tcPr>
            <w:tcW w:type="dxa" w:w="2160"/>
          </w:tcPr>
          <w:p>
            <w:r>
              <w:t>1620.977</w:t>
            </w:r>
          </w:p>
        </w:tc>
        <w:tc>
          <w:tcPr>
            <w:tcW w:type="dxa" w:w="2160"/>
          </w:tcPr>
          <w:p>
            <w:r>
              <w:t>1320.654</w:t>
            </w:r>
          </w:p>
        </w:tc>
      </w:tr>
      <w:tr>
        <w:tc>
          <w:tcPr>
            <w:tcW w:type="dxa" w:w="2160"/>
          </w:tcPr>
          <w:p>
            <w:r>
              <w:t>221866_at</w:t>
            </w:r>
          </w:p>
        </w:tc>
        <w:tc>
          <w:tcPr>
            <w:tcW w:type="dxa" w:w="2160"/>
          </w:tcPr>
          <w:p>
            <w:r>
              <w:t>-3.63</w:t>
            </w:r>
          </w:p>
        </w:tc>
        <w:tc>
          <w:tcPr>
            <w:tcW w:type="dxa" w:w="2160"/>
          </w:tcPr>
          <w:p>
            <w:r>
              <w:t>201.287</w:t>
            </w:r>
          </w:p>
        </w:tc>
        <w:tc>
          <w:tcPr>
            <w:tcW w:type="dxa" w:w="2160"/>
          </w:tcPr>
          <w:p>
            <w:r>
              <w:t>253.469</w:t>
            </w:r>
          </w:p>
        </w:tc>
      </w:tr>
      <w:tr>
        <w:tc>
          <w:tcPr>
            <w:tcW w:type="dxa" w:w="2160"/>
          </w:tcPr>
          <w:p>
            <w:r>
              <w:t>210354_at</w:t>
            </w:r>
          </w:p>
        </w:tc>
        <w:tc>
          <w:tcPr>
            <w:tcW w:type="dxa" w:w="2160"/>
          </w:tcPr>
          <w:p>
            <w:r>
              <w:t>-3.628</w:t>
            </w:r>
          </w:p>
        </w:tc>
        <w:tc>
          <w:tcPr>
            <w:tcW w:type="dxa" w:w="2160"/>
          </w:tcPr>
          <w:p>
            <w:r>
              <w:t>129.428</w:t>
            </w:r>
          </w:p>
        </w:tc>
        <w:tc>
          <w:tcPr>
            <w:tcW w:type="dxa" w:w="2160"/>
          </w:tcPr>
          <w:p>
            <w:r>
              <w:t>158.592</w:t>
            </w:r>
          </w:p>
        </w:tc>
      </w:tr>
      <w:tr>
        <w:tc>
          <w:tcPr>
            <w:tcW w:type="dxa" w:w="2160"/>
          </w:tcPr>
          <w:p>
            <w:r>
              <w:t>210974_s_at</w:t>
            </w:r>
          </w:p>
        </w:tc>
        <w:tc>
          <w:tcPr>
            <w:tcW w:type="dxa" w:w="2160"/>
          </w:tcPr>
          <w:p>
            <w:r>
              <w:t>-3.623</w:t>
            </w:r>
          </w:p>
        </w:tc>
        <w:tc>
          <w:tcPr>
            <w:tcW w:type="dxa" w:w="2160"/>
          </w:tcPr>
          <w:p>
            <w:r>
              <w:t>108.359</w:t>
            </w:r>
          </w:p>
        </w:tc>
        <w:tc>
          <w:tcPr>
            <w:tcW w:type="dxa" w:w="2160"/>
          </w:tcPr>
          <w:p>
            <w:r>
              <w:t>157.678</w:t>
            </w:r>
          </w:p>
        </w:tc>
      </w:tr>
      <w:tr>
        <w:tc>
          <w:tcPr>
            <w:tcW w:type="dxa" w:w="2160"/>
          </w:tcPr>
          <w:p>
            <w:r>
              <w:t>203705_s_at</w:t>
            </w:r>
          </w:p>
        </w:tc>
        <w:tc>
          <w:tcPr>
            <w:tcW w:type="dxa" w:w="2160"/>
          </w:tcPr>
          <w:p>
            <w:r>
              <w:t>-3.618</w:t>
            </w:r>
          </w:p>
        </w:tc>
        <w:tc>
          <w:tcPr>
            <w:tcW w:type="dxa" w:w="2160"/>
          </w:tcPr>
          <w:p>
            <w:r>
              <w:t>359.49</w:t>
            </w:r>
          </w:p>
        </w:tc>
        <w:tc>
          <w:tcPr>
            <w:tcW w:type="dxa" w:w="2160"/>
          </w:tcPr>
          <w:p>
            <w:r>
              <w:t>507.06</w:t>
            </w:r>
          </w:p>
        </w:tc>
      </w:tr>
      <w:tr>
        <w:tc>
          <w:tcPr>
            <w:tcW w:type="dxa" w:w="2160"/>
          </w:tcPr>
          <w:p>
            <w:r>
              <w:t>221742_at</w:t>
            </w:r>
          </w:p>
        </w:tc>
        <w:tc>
          <w:tcPr>
            <w:tcW w:type="dxa" w:w="2160"/>
          </w:tcPr>
          <w:p>
            <w:r>
              <w:t>-3.618</w:t>
            </w:r>
          </w:p>
        </w:tc>
        <w:tc>
          <w:tcPr>
            <w:tcW w:type="dxa" w:w="2160"/>
          </w:tcPr>
          <w:p>
            <w:r>
              <w:t>753.646</w:t>
            </w:r>
          </w:p>
        </w:tc>
        <w:tc>
          <w:tcPr>
            <w:tcW w:type="dxa" w:w="2160"/>
          </w:tcPr>
          <w:p>
            <w:r>
              <w:t>869.494</w:t>
            </w:r>
          </w:p>
        </w:tc>
      </w:tr>
      <w:tr>
        <w:tc>
          <w:tcPr>
            <w:tcW w:type="dxa" w:w="2160"/>
          </w:tcPr>
          <w:p>
            <w:r>
              <w:t>212211_at</w:t>
            </w:r>
          </w:p>
        </w:tc>
        <w:tc>
          <w:tcPr>
            <w:tcW w:type="dxa" w:w="2160"/>
          </w:tcPr>
          <w:p>
            <w:r>
              <w:t>-3.617</w:t>
            </w:r>
          </w:p>
        </w:tc>
        <w:tc>
          <w:tcPr>
            <w:tcW w:type="dxa" w:w="2160"/>
          </w:tcPr>
          <w:p>
            <w:r>
              <w:t>641.152</w:t>
            </w:r>
          </w:p>
        </w:tc>
        <w:tc>
          <w:tcPr>
            <w:tcW w:type="dxa" w:w="2160"/>
          </w:tcPr>
          <w:p>
            <w:r>
              <w:t>757.473</w:t>
            </w:r>
          </w:p>
        </w:tc>
      </w:tr>
      <w:tr>
        <w:tc>
          <w:tcPr>
            <w:tcW w:type="dxa" w:w="2160"/>
          </w:tcPr>
          <w:p>
            <w:r>
              <w:t>207485_x_at</w:t>
            </w:r>
          </w:p>
        </w:tc>
        <w:tc>
          <w:tcPr>
            <w:tcW w:type="dxa" w:w="2160"/>
          </w:tcPr>
          <w:p>
            <w:r>
              <w:t>-3.614</w:t>
            </w:r>
          </w:p>
        </w:tc>
        <w:tc>
          <w:tcPr>
            <w:tcW w:type="dxa" w:w="2160"/>
          </w:tcPr>
          <w:p>
            <w:r>
              <w:t>92.123</w:t>
            </w:r>
          </w:p>
        </w:tc>
        <w:tc>
          <w:tcPr>
            <w:tcW w:type="dxa" w:w="2160"/>
          </w:tcPr>
          <w:p>
            <w:r>
              <w:t>124.295</w:t>
            </w:r>
          </w:p>
        </w:tc>
      </w:tr>
      <w:tr>
        <w:tc>
          <w:tcPr>
            <w:tcW w:type="dxa" w:w="2160"/>
          </w:tcPr>
          <w:p>
            <w:r>
              <w:t>216401_x_at</w:t>
            </w:r>
          </w:p>
        </w:tc>
        <w:tc>
          <w:tcPr>
            <w:tcW w:type="dxa" w:w="2160"/>
          </w:tcPr>
          <w:p>
            <w:r>
              <w:t>-3.612</w:t>
            </w:r>
          </w:p>
        </w:tc>
        <w:tc>
          <w:tcPr>
            <w:tcW w:type="dxa" w:w="2160"/>
          </w:tcPr>
          <w:p>
            <w:r>
              <w:t>413.887</w:t>
            </w:r>
          </w:p>
        </w:tc>
        <w:tc>
          <w:tcPr>
            <w:tcW w:type="dxa" w:w="2160"/>
          </w:tcPr>
          <w:p>
            <w:r>
              <w:t>1349.234</w:t>
            </w:r>
          </w:p>
        </w:tc>
      </w:tr>
      <w:tr>
        <w:tc>
          <w:tcPr>
            <w:tcW w:type="dxa" w:w="2160"/>
          </w:tcPr>
          <w:p>
            <w:r>
              <w:t>212974_at</w:t>
            </w:r>
          </w:p>
        </w:tc>
        <w:tc>
          <w:tcPr>
            <w:tcW w:type="dxa" w:w="2160"/>
          </w:tcPr>
          <w:p>
            <w:r>
              <w:t>-3.612</w:t>
            </w:r>
          </w:p>
        </w:tc>
        <w:tc>
          <w:tcPr>
            <w:tcW w:type="dxa" w:w="2160"/>
          </w:tcPr>
          <w:p>
            <w:r>
              <w:t>152.61</w:t>
            </w:r>
          </w:p>
        </w:tc>
        <w:tc>
          <w:tcPr>
            <w:tcW w:type="dxa" w:w="2160"/>
          </w:tcPr>
          <w:p>
            <w:r>
              <w:t>183.987</w:t>
            </w:r>
          </w:p>
        </w:tc>
      </w:tr>
      <w:tr>
        <w:tc>
          <w:tcPr>
            <w:tcW w:type="dxa" w:w="2160"/>
          </w:tcPr>
          <w:p>
            <w:r>
              <w:t>221078_s_at</w:t>
            </w:r>
          </w:p>
        </w:tc>
        <w:tc>
          <w:tcPr>
            <w:tcW w:type="dxa" w:w="2160"/>
          </w:tcPr>
          <w:p>
            <w:r>
              <w:t>-3.609</w:t>
            </w:r>
          </w:p>
        </w:tc>
        <w:tc>
          <w:tcPr>
            <w:tcW w:type="dxa" w:w="2160"/>
          </w:tcPr>
          <w:p>
            <w:r>
              <w:t>76.588</w:t>
            </w:r>
          </w:p>
        </w:tc>
        <w:tc>
          <w:tcPr>
            <w:tcW w:type="dxa" w:w="2160"/>
          </w:tcPr>
          <w:p>
            <w:r>
              <w:t>101.55</w:t>
            </w:r>
          </w:p>
        </w:tc>
      </w:tr>
      <w:tr>
        <w:tc>
          <w:tcPr>
            <w:tcW w:type="dxa" w:w="2160"/>
          </w:tcPr>
          <w:p>
            <w:r>
              <w:t>211537_x_at</w:t>
            </w:r>
          </w:p>
        </w:tc>
        <w:tc>
          <w:tcPr>
            <w:tcW w:type="dxa" w:w="2160"/>
          </w:tcPr>
          <w:p>
            <w:r>
              <w:t>-3.609</w:t>
            </w:r>
          </w:p>
        </w:tc>
        <w:tc>
          <w:tcPr>
            <w:tcW w:type="dxa" w:w="2160"/>
          </w:tcPr>
          <w:p>
            <w:r>
              <w:t>309.08</w:t>
            </w:r>
          </w:p>
        </w:tc>
        <w:tc>
          <w:tcPr>
            <w:tcW w:type="dxa" w:w="2160"/>
          </w:tcPr>
          <w:p>
            <w:r>
              <w:t>390.332</w:t>
            </w:r>
          </w:p>
        </w:tc>
      </w:tr>
      <w:tr>
        <w:tc>
          <w:tcPr>
            <w:tcW w:type="dxa" w:w="2160"/>
          </w:tcPr>
          <w:p>
            <w:r>
              <w:t>210386_s_at</w:t>
            </w:r>
          </w:p>
        </w:tc>
        <w:tc>
          <w:tcPr>
            <w:tcW w:type="dxa" w:w="2160"/>
          </w:tcPr>
          <w:p>
            <w:r>
              <w:t>3.608</w:t>
            </w:r>
          </w:p>
        </w:tc>
        <w:tc>
          <w:tcPr>
            <w:tcW w:type="dxa" w:w="2160"/>
          </w:tcPr>
          <w:p>
            <w:r>
              <w:t>2151.758</w:t>
            </w:r>
          </w:p>
        </w:tc>
        <w:tc>
          <w:tcPr>
            <w:tcW w:type="dxa" w:w="2160"/>
          </w:tcPr>
          <w:p>
            <w:r>
              <w:t>1800.892</w:t>
            </w:r>
          </w:p>
        </w:tc>
      </w:tr>
      <w:tr>
        <w:tc>
          <w:tcPr>
            <w:tcW w:type="dxa" w:w="2160"/>
          </w:tcPr>
          <w:p>
            <w:r>
              <w:t>211947_s_at</w:t>
            </w:r>
          </w:p>
        </w:tc>
        <w:tc>
          <w:tcPr>
            <w:tcW w:type="dxa" w:w="2160"/>
          </w:tcPr>
          <w:p>
            <w:r>
              <w:t>-3.606</w:t>
            </w:r>
          </w:p>
        </w:tc>
        <w:tc>
          <w:tcPr>
            <w:tcW w:type="dxa" w:w="2160"/>
          </w:tcPr>
          <w:p>
            <w:r>
              <w:t>559.725</w:t>
            </w:r>
          </w:p>
        </w:tc>
        <w:tc>
          <w:tcPr>
            <w:tcW w:type="dxa" w:w="2160"/>
          </w:tcPr>
          <w:p>
            <w:r>
              <w:t>759.95</w:t>
            </w:r>
          </w:p>
        </w:tc>
      </w:tr>
      <w:tr>
        <w:tc>
          <w:tcPr>
            <w:tcW w:type="dxa" w:w="2160"/>
          </w:tcPr>
          <w:p>
            <w:r>
              <w:t>218942_at</w:t>
            </w:r>
          </w:p>
        </w:tc>
        <w:tc>
          <w:tcPr>
            <w:tcW w:type="dxa" w:w="2160"/>
          </w:tcPr>
          <w:p>
            <w:r>
              <w:t>3.606</w:t>
            </w:r>
          </w:p>
        </w:tc>
        <w:tc>
          <w:tcPr>
            <w:tcW w:type="dxa" w:w="2160"/>
          </w:tcPr>
          <w:p>
            <w:r>
              <w:t>1182.249</w:t>
            </w:r>
          </w:p>
        </w:tc>
        <w:tc>
          <w:tcPr>
            <w:tcW w:type="dxa" w:w="2160"/>
          </w:tcPr>
          <w:p>
            <w:r>
              <w:t>993.601</w:t>
            </w:r>
          </w:p>
        </w:tc>
      </w:tr>
      <w:tr>
        <w:tc>
          <w:tcPr>
            <w:tcW w:type="dxa" w:w="2160"/>
          </w:tcPr>
          <w:p>
            <w:r>
              <w:t>211084_x_at</w:t>
            </w:r>
          </w:p>
        </w:tc>
        <w:tc>
          <w:tcPr>
            <w:tcW w:type="dxa" w:w="2160"/>
          </w:tcPr>
          <w:p>
            <w:r>
              <w:t>-3.603</w:t>
            </w:r>
          </w:p>
        </w:tc>
        <w:tc>
          <w:tcPr>
            <w:tcW w:type="dxa" w:w="2160"/>
          </w:tcPr>
          <w:p>
            <w:r>
              <w:t>158.894</w:t>
            </w:r>
          </w:p>
        </w:tc>
        <w:tc>
          <w:tcPr>
            <w:tcW w:type="dxa" w:w="2160"/>
          </w:tcPr>
          <w:p>
            <w:r>
              <w:t>207.507</w:t>
            </w:r>
          </w:p>
        </w:tc>
      </w:tr>
      <w:tr>
        <w:tc>
          <w:tcPr>
            <w:tcW w:type="dxa" w:w="2160"/>
          </w:tcPr>
          <w:p>
            <w:r>
              <w:t>202086_at</w:t>
            </w:r>
          </w:p>
        </w:tc>
        <w:tc>
          <w:tcPr>
            <w:tcW w:type="dxa" w:w="2160"/>
          </w:tcPr>
          <w:p>
            <w:r>
              <w:t>-3.603</w:t>
            </w:r>
          </w:p>
        </w:tc>
        <w:tc>
          <w:tcPr>
            <w:tcW w:type="dxa" w:w="2160"/>
          </w:tcPr>
          <w:p>
            <w:r>
              <w:t>2176.01</w:t>
            </w:r>
          </w:p>
        </w:tc>
        <w:tc>
          <w:tcPr>
            <w:tcW w:type="dxa" w:w="2160"/>
          </w:tcPr>
          <w:p>
            <w:r>
              <w:t>3348.489</w:t>
            </w:r>
          </w:p>
        </w:tc>
      </w:tr>
      <w:tr>
        <w:tc>
          <w:tcPr>
            <w:tcW w:type="dxa" w:w="2160"/>
          </w:tcPr>
          <w:p>
            <w:r>
              <w:t>209530_at</w:t>
            </w:r>
          </w:p>
        </w:tc>
        <w:tc>
          <w:tcPr>
            <w:tcW w:type="dxa" w:w="2160"/>
          </w:tcPr>
          <w:p>
            <w:r>
              <w:t>3.601</w:t>
            </w:r>
          </w:p>
        </w:tc>
        <w:tc>
          <w:tcPr>
            <w:tcW w:type="dxa" w:w="2160"/>
          </w:tcPr>
          <w:p>
            <w:r>
              <w:t>616.913</w:t>
            </w:r>
          </w:p>
        </w:tc>
        <w:tc>
          <w:tcPr>
            <w:tcW w:type="dxa" w:w="2160"/>
          </w:tcPr>
          <w:p>
            <w:r>
              <w:t>508.487</w:t>
            </w:r>
          </w:p>
        </w:tc>
      </w:tr>
      <w:tr>
        <w:tc>
          <w:tcPr>
            <w:tcW w:type="dxa" w:w="2160"/>
          </w:tcPr>
          <w:p>
            <w:r>
              <w:t>217023_x_at</w:t>
            </w:r>
          </w:p>
        </w:tc>
        <w:tc>
          <w:tcPr>
            <w:tcW w:type="dxa" w:w="2160"/>
          </w:tcPr>
          <w:p>
            <w:r>
              <w:t>-3.601</w:t>
            </w:r>
          </w:p>
        </w:tc>
        <w:tc>
          <w:tcPr>
            <w:tcW w:type="dxa" w:w="2160"/>
          </w:tcPr>
          <w:p>
            <w:r>
              <w:t>241.252</w:t>
            </w:r>
          </w:p>
        </w:tc>
        <w:tc>
          <w:tcPr>
            <w:tcW w:type="dxa" w:w="2160"/>
          </w:tcPr>
          <w:p>
            <w:r>
              <w:t>379.819</w:t>
            </w:r>
          </w:p>
        </w:tc>
      </w:tr>
      <w:tr>
        <w:tc>
          <w:tcPr>
            <w:tcW w:type="dxa" w:w="2160"/>
          </w:tcPr>
          <w:p>
            <w:r>
              <w:t>220892_s_at</w:t>
            </w:r>
          </w:p>
        </w:tc>
        <w:tc>
          <w:tcPr>
            <w:tcW w:type="dxa" w:w="2160"/>
          </w:tcPr>
          <w:p>
            <w:r>
              <w:t>-3.599</w:t>
            </w:r>
          </w:p>
        </w:tc>
        <w:tc>
          <w:tcPr>
            <w:tcW w:type="dxa" w:w="2160"/>
          </w:tcPr>
          <w:p>
            <w:r>
              <w:t>162.375</w:t>
            </w:r>
          </w:p>
        </w:tc>
        <w:tc>
          <w:tcPr>
            <w:tcW w:type="dxa" w:w="2160"/>
          </w:tcPr>
          <w:p>
            <w:r>
              <w:t>227.678</w:t>
            </w:r>
          </w:p>
        </w:tc>
      </w:tr>
      <w:tr>
        <w:tc>
          <w:tcPr>
            <w:tcW w:type="dxa" w:w="2160"/>
          </w:tcPr>
          <w:p>
            <w:r>
              <w:t>217996_at</w:t>
            </w:r>
          </w:p>
        </w:tc>
        <w:tc>
          <w:tcPr>
            <w:tcW w:type="dxa" w:w="2160"/>
          </w:tcPr>
          <w:p>
            <w:r>
              <w:t>-3.598</w:t>
            </w:r>
          </w:p>
        </w:tc>
        <w:tc>
          <w:tcPr>
            <w:tcW w:type="dxa" w:w="2160"/>
          </w:tcPr>
          <w:p>
            <w:r>
              <w:t>362.188</w:t>
            </w:r>
          </w:p>
        </w:tc>
        <w:tc>
          <w:tcPr>
            <w:tcW w:type="dxa" w:w="2160"/>
          </w:tcPr>
          <w:p>
            <w:r>
              <w:t>538.445</w:t>
            </w:r>
          </w:p>
        </w:tc>
      </w:tr>
      <w:tr>
        <w:tc>
          <w:tcPr>
            <w:tcW w:type="dxa" w:w="2160"/>
          </w:tcPr>
          <w:p>
            <w:r>
              <w:t>221016_s_at</w:t>
            </w:r>
          </w:p>
        </w:tc>
        <w:tc>
          <w:tcPr>
            <w:tcW w:type="dxa" w:w="2160"/>
          </w:tcPr>
          <w:p>
            <w:r>
              <w:t>-3.597</w:t>
            </w:r>
          </w:p>
        </w:tc>
        <w:tc>
          <w:tcPr>
            <w:tcW w:type="dxa" w:w="2160"/>
          </w:tcPr>
          <w:p>
            <w:r>
              <w:t>565.084</w:t>
            </w:r>
          </w:p>
        </w:tc>
        <w:tc>
          <w:tcPr>
            <w:tcW w:type="dxa" w:w="2160"/>
          </w:tcPr>
          <w:p>
            <w:r>
              <w:t>769.588</w:t>
            </w:r>
          </w:p>
        </w:tc>
      </w:tr>
      <w:tr>
        <w:tc>
          <w:tcPr>
            <w:tcW w:type="dxa" w:w="2160"/>
          </w:tcPr>
          <w:p>
            <w:r>
              <w:t>208633_s_at</w:t>
            </w:r>
          </w:p>
        </w:tc>
        <w:tc>
          <w:tcPr>
            <w:tcW w:type="dxa" w:w="2160"/>
          </w:tcPr>
          <w:p>
            <w:r>
              <w:t>-3.595</w:t>
            </w:r>
          </w:p>
        </w:tc>
        <w:tc>
          <w:tcPr>
            <w:tcW w:type="dxa" w:w="2160"/>
          </w:tcPr>
          <w:p>
            <w:r>
              <w:t>541.107</w:t>
            </w:r>
          </w:p>
        </w:tc>
        <w:tc>
          <w:tcPr>
            <w:tcW w:type="dxa" w:w="2160"/>
          </w:tcPr>
          <w:p>
            <w:r>
              <w:t>679.912</w:t>
            </w:r>
          </w:p>
        </w:tc>
      </w:tr>
      <w:tr>
        <w:tc>
          <w:tcPr>
            <w:tcW w:type="dxa" w:w="2160"/>
          </w:tcPr>
          <w:p>
            <w:r>
              <w:t>212473_s_at</w:t>
            </w:r>
          </w:p>
        </w:tc>
        <w:tc>
          <w:tcPr>
            <w:tcW w:type="dxa" w:w="2160"/>
          </w:tcPr>
          <w:p>
            <w:r>
              <w:t>3.594</w:t>
            </w:r>
          </w:p>
        </w:tc>
        <w:tc>
          <w:tcPr>
            <w:tcW w:type="dxa" w:w="2160"/>
          </w:tcPr>
          <w:p>
            <w:r>
              <w:t>2864.206</w:t>
            </w:r>
          </w:p>
        </w:tc>
        <w:tc>
          <w:tcPr>
            <w:tcW w:type="dxa" w:w="2160"/>
          </w:tcPr>
          <w:p>
            <w:r>
              <w:t>2220.871</w:t>
            </w:r>
          </w:p>
        </w:tc>
      </w:tr>
      <w:tr>
        <w:tc>
          <w:tcPr>
            <w:tcW w:type="dxa" w:w="2160"/>
          </w:tcPr>
          <w:p>
            <w:r>
              <w:t>208765_s_at</w:t>
            </w:r>
          </w:p>
        </w:tc>
        <w:tc>
          <w:tcPr>
            <w:tcW w:type="dxa" w:w="2160"/>
          </w:tcPr>
          <w:p>
            <w:r>
              <w:t>-3.594</w:t>
            </w:r>
          </w:p>
        </w:tc>
        <w:tc>
          <w:tcPr>
            <w:tcW w:type="dxa" w:w="2160"/>
          </w:tcPr>
          <w:p>
            <w:r>
              <w:t>1074.887</w:t>
            </w:r>
          </w:p>
        </w:tc>
        <w:tc>
          <w:tcPr>
            <w:tcW w:type="dxa" w:w="2160"/>
          </w:tcPr>
          <w:p>
            <w:r>
              <w:t>1332.807</w:t>
            </w:r>
          </w:p>
        </w:tc>
      </w:tr>
      <w:tr>
        <w:tc>
          <w:tcPr>
            <w:tcW w:type="dxa" w:w="2160"/>
          </w:tcPr>
          <w:p>
            <w:r>
              <w:t>205371_s_at</w:t>
            </w:r>
          </w:p>
        </w:tc>
        <w:tc>
          <w:tcPr>
            <w:tcW w:type="dxa" w:w="2160"/>
          </w:tcPr>
          <w:p>
            <w:r>
              <w:t>-3.594</w:t>
            </w:r>
          </w:p>
        </w:tc>
        <w:tc>
          <w:tcPr>
            <w:tcW w:type="dxa" w:w="2160"/>
          </w:tcPr>
          <w:p>
            <w:r>
              <w:t>59.719</w:t>
            </w:r>
          </w:p>
        </w:tc>
        <w:tc>
          <w:tcPr>
            <w:tcW w:type="dxa" w:w="2160"/>
          </w:tcPr>
          <w:p>
            <w:r>
              <w:t>76.296</w:t>
            </w:r>
          </w:p>
        </w:tc>
      </w:tr>
      <w:tr>
        <w:tc>
          <w:tcPr>
            <w:tcW w:type="dxa" w:w="2160"/>
          </w:tcPr>
          <w:p>
            <w:r>
              <w:t>219053_s_at</w:t>
            </w:r>
          </w:p>
        </w:tc>
        <w:tc>
          <w:tcPr>
            <w:tcW w:type="dxa" w:w="2160"/>
          </w:tcPr>
          <w:p>
            <w:r>
              <w:t>3.593</w:t>
            </w:r>
          </w:p>
        </w:tc>
        <w:tc>
          <w:tcPr>
            <w:tcW w:type="dxa" w:w="2160"/>
          </w:tcPr>
          <w:p>
            <w:r>
              <w:t>1670.271</w:t>
            </w:r>
          </w:p>
        </w:tc>
        <w:tc>
          <w:tcPr>
            <w:tcW w:type="dxa" w:w="2160"/>
          </w:tcPr>
          <w:p>
            <w:r>
              <w:t>1340.235</w:t>
            </w:r>
          </w:p>
        </w:tc>
      </w:tr>
      <w:tr>
        <w:tc>
          <w:tcPr>
            <w:tcW w:type="dxa" w:w="2160"/>
          </w:tcPr>
          <w:p>
            <w:r>
              <w:t>202474_s_at</w:t>
            </w:r>
          </w:p>
        </w:tc>
        <w:tc>
          <w:tcPr>
            <w:tcW w:type="dxa" w:w="2160"/>
          </w:tcPr>
          <w:p>
            <w:r>
              <w:t>-3.591</w:t>
            </w:r>
          </w:p>
        </w:tc>
        <w:tc>
          <w:tcPr>
            <w:tcW w:type="dxa" w:w="2160"/>
          </w:tcPr>
          <w:p>
            <w:r>
              <w:t>726.12</w:t>
            </w:r>
          </w:p>
        </w:tc>
        <w:tc>
          <w:tcPr>
            <w:tcW w:type="dxa" w:w="2160"/>
          </w:tcPr>
          <w:p>
            <w:r>
              <w:t>835.571</w:t>
            </w:r>
          </w:p>
        </w:tc>
      </w:tr>
      <w:tr>
        <w:tc>
          <w:tcPr>
            <w:tcW w:type="dxa" w:w="2160"/>
          </w:tcPr>
          <w:p>
            <w:r>
              <w:t>206391_at</w:t>
            </w:r>
          </w:p>
        </w:tc>
        <w:tc>
          <w:tcPr>
            <w:tcW w:type="dxa" w:w="2160"/>
          </w:tcPr>
          <w:p>
            <w:r>
              <w:t>-3.59</w:t>
            </w:r>
          </w:p>
        </w:tc>
        <w:tc>
          <w:tcPr>
            <w:tcW w:type="dxa" w:w="2160"/>
          </w:tcPr>
          <w:p>
            <w:r>
              <w:t>198.175</w:t>
            </w:r>
          </w:p>
        </w:tc>
        <w:tc>
          <w:tcPr>
            <w:tcW w:type="dxa" w:w="2160"/>
          </w:tcPr>
          <w:p>
            <w:r>
              <w:t>468.888</w:t>
            </w:r>
          </w:p>
        </w:tc>
      </w:tr>
      <w:tr>
        <w:tc>
          <w:tcPr>
            <w:tcW w:type="dxa" w:w="2160"/>
          </w:tcPr>
          <w:p>
            <w:r>
              <w:t>35671_at</w:t>
            </w:r>
          </w:p>
        </w:tc>
        <w:tc>
          <w:tcPr>
            <w:tcW w:type="dxa" w:w="2160"/>
          </w:tcPr>
          <w:p>
            <w:r>
              <w:t>3.588</w:t>
            </w:r>
          </w:p>
        </w:tc>
        <w:tc>
          <w:tcPr>
            <w:tcW w:type="dxa" w:w="2160"/>
          </w:tcPr>
          <w:p>
            <w:r>
              <w:t>1538.301</w:t>
            </w:r>
          </w:p>
        </w:tc>
        <w:tc>
          <w:tcPr>
            <w:tcW w:type="dxa" w:w="2160"/>
          </w:tcPr>
          <w:p>
            <w:r>
              <w:t>1267.472</w:t>
            </w:r>
          </w:p>
        </w:tc>
      </w:tr>
      <w:tr>
        <w:tc>
          <w:tcPr>
            <w:tcW w:type="dxa" w:w="2160"/>
          </w:tcPr>
          <w:p>
            <w:r>
              <w:t>206649_s_at</w:t>
            </w:r>
          </w:p>
        </w:tc>
        <w:tc>
          <w:tcPr>
            <w:tcW w:type="dxa" w:w="2160"/>
          </w:tcPr>
          <w:p>
            <w:r>
              <w:t>-3.588</w:t>
            </w:r>
          </w:p>
        </w:tc>
        <w:tc>
          <w:tcPr>
            <w:tcW w:type="dxa" w:w="2160"/>
          </w:tcPr>
          <w:p>
            <w:r>
              <w:t>261.839</w:t>
            </w:r>
          </w:p>
        </w:tc>
        <w:tc>
          <w:tcPr>
            <w:tcW w:type="dxa" w:w="2160"/>
          </w:tcPr>
          <w:p>
            <w:r>
              <w:t>306.949</w:t>
            </w:r>
          </w:p>
        </w:tc>
      </w:tr>
      <w:tr>
        <w:tc>
          <w:tcPr>
            <w:tcW w:type="dxa" w:w="2160"/>
          </w:tcPr>
          <w:p>
            <w:r>
              <w:t>50314_i_at</w:t>
            </w:r>
          </w:p>
        </w:tc>
        <w:tc>
          <w:tcPr>
            <w:tcW w:type="dxa" w:w="2160"/>
          </w:tcPr>
          <w:p>
            <w:r>
              <w:t>-3.587</w:t>
            </w:r>
          </w:p>
        </w:tc>
        <w:tc>
          <w:tcPr>
            <w:tcW w:type="dxa" w:w="2160"/>
          </w:tcPr>
          <w:p>
            <w:r>
              <w:t>212.874</w:t>
            </w:r>
          </w:p>
        </w:tc>
        <w:tc>
          <w:tcPr>
            <w:tcW w:type="dxa" w:w="2160"/>
          </w:tcPr>
          <w:p>
            <w:r>
              <w:t>273.666</w:t>
            </w:r>
          </w:p>
        </w:tc>
      </w:tr>
      <w:tr>
        <w:tc>
          <w:tcPr>
            <w:tcW w:type="dxa" w:w="2160"/>
          </w:tcPr>
          <w:p>
            <w:r>
              <w:t>201700_at</w:t>
            </w:r>
          </w:p>
        </w:tc>
        <w:tc>
          <w:tcPr>
            <w:tcW w:type="dxa" w:w="2160"/>
          </w:tcPr>
          <w:p>
            <w:r>
              <w:t>-3.586</w:t>
            </w:r>
          </w:p>
        </w:tc>
        <w:tc>
          <w:tcPr>
            <w:tcW w:type="dxa" w:w="2160"/>
          </w:tcPr>
          <w:p>
            <w:r>
              <w:t>912.317</w:t>
            </w:r>
          </w:p>
        </w:tc>
        <w:tc>
          <w:tcPr>
            <w:tcW w:type="dxa" w:w="2160"/>
          </w:tcPr>
          <w:p>
            <w:r>
              <w:t>1074.588</w:t>
            </w:r>
          </w:p>
        </w:tc>
      </w:tr>
      <w:tr>
        <w:tc>
          <w:tcPr>
            <w:tcW w:type="dxa" w:w="2160"/>
          </w:tcPr>
          <w:p>
            <w:r>
              <w:t>204838_s_at</w:t>
            </w:r>
          </w:p>
        </w:tc>
        <w:tc>
          <w:tcPr>
            <w:tcW w:type="dxa" w:w="2160"/>
          </w:tcPr>
          <w:p>
            <w:r>
              <w:t>3.586</w:t>
            </w:r>
          </w:p>
        </w:tc>
        <w:tc>
          <w:tcPr>
            <w:tcW w:type="dxa" w:w="2160"/>
          </w:tcPr>
          <w:p>
            <w:r>
              <w:t>392.426</w:t>
            </w:r>
          </w:p>
        </w:tc>
        <w:tc>
          <w:tcPr>
            <w:tcW w:type="dxa" w:w="2160"/>
          </w:tcPr>
          <w:p>
            <w:r>
              <w:t>318.824</w:t>
            </w:r>
          </w:p>
        </w:tc>
      </w:tr>
      <w:tr>
        <w:tc>
          <w:tcPr>
            <w:tcW w:type="dxa" w:w="2160"/>
          </w:tcPr>
          <w:p>
            <w:r>
              <w:t>204994_at</w:t>
            </w:r>
          </w:p>
        </w:tc>
        <w:tc>
          <w:tcPr>
            <w:tcW w:type="dxa" w:w="2160"/>
          </w:tcPr>
          <w:p>
            <w:r>
              <w:t>-3.582</w:t>
            </w:r>
          </w:p>
        </w:tc>
        <w:tc>
          <w:tcPr>
            <w:tcW w:type="dxa" w:w="2160"/>
          </w:tcPr>
          <w:p>
            <w:r>
              <w:t>770.683</w:t>
            </w:r>
          </w:p>
        </w:tc>
        <w:tc>
          <w:tcPr>
            <w:tcW w:type="dxa" w:w="2160"/>
          </w:tcPr>
          <w:p>
            <w:r>
              <w:t>958.065</w:t>
            </w:r>
          </w:p>
        </w:tc>
      </w:tr>
      <w:tr>
        <w:tc>
          <w:tcPr>
            <w:tcW w:type="dxa" w:w="2160"/>
          </w:tcPr>
          <w:p>
            <w:r>
              <w:t>211862_x_at</w:t>
            </w:r>
          </w:p>
        </w:tc>
        <w:tc>
          <w:tcPr>
            <w:tcW w:type="dxa" w:w="2160"/>
          </w:tcPr>
          <w:p>
            <w:r>
              <w:t>-3.577</w:t>
            </w:r>
          </w:p>
        </w:tc>
        <w:tc>
          <w:tcPr>
            <w:tcW w:type="dxa" w:w="2160"/>
          </w:tcPr>
          <w:p>
            <w:r>
              <w:t>402.007</w:t>
            </w:r>
          </w:p>
        </w:tc>
        <w:tc>
          <w:tcPr>
            <w:tcW w:type="dxa" w:w="2160"/>
          </w:tcPr>
          <w:p>
            <w:r>
              <w:t>499.198</w:t>
            </w:r>
          </w:p>
        </w:tc>
      </w:tr>
      <w:tr>
        <w:tc>
          <w:tcPr>
            <w:tcW w:type="dxa" w:w="2160"/>
          </w:tcPr>
          <w:p>
            <w:r>
              <w:t>217773_s_at</w:t>
            </w:r>
          </w:p>
        </w:tc>
        <w:tc>
          <w:tcPr>
            <w:tcW w:type="dxa" w:w="2160"/>
          </w:tcPr>
          <w:p>
            <w:r>
              <w:t>3.577</w:t>
            </w:r>
          </w:p>
        </w:tc>
        <w:tc>
          <w:tcPr>
            <w:tcW w:type="dxa" w:w="2160"/>
          </w:tcPr>
          <w:p>
            <w:r>
              <w:t>7268.072</w:t>
            </w:r>
          </w:p>
        </w:tc>
        <w:tc>
          <w:tcPr>
            <w:tcW w:type="dxa" w:w="2160"/>
          </w:tcPr>
          <w:p>
            <w:r>
              <w:t>6161.835</w:t>
            </w:r>
          </w:p>
        </w:tc>
      </w:tr>
      <w:tr>
        <w:tc>
          <w:tcPr>
            <w:tcW w:type="dxa" w:w="2160"/>
          </w:tcPr>
          <w:p>
            <w:r>
              <w:t>206701_x_at</w:t>
            </w:r>
          </w:p>
        </w:tc>
        <w:tc>
          <w:tcPr>
            <w:tcW w:type="dxa" w:w="2160"/>
          </w:tcPr>
          <w:p>
            <w:r>
              <w:t>-3.576</w:t>
            </w:r>
          </w:p>
        </w:tc>
        <w:tc>
          <w:tcPr>
            <w:tcW w:type="dxa" w:w="2160"/>
          </w:tcPr>
          <w:p>
            <w:r>
              <w:t>139.814</w:t>
            </w:r>
          </w:p>
        </w:tc>
        <w:tc>
          <w:tcPr>
            <w:tcW w:type="dxa" w:w="2160"/>
          </w:tcPr>
          <w:p>
            <w:r>
              <w:t>173.044</w:t>
            </w:r>
          </w:p>
        </w:tc>
      </w:tr>
      <w:tr>
        <w:tc>
          <w:tcPr>
            <w:tcW w:type="dxa" w:w="2160"/>
          </w:tcPr>
          <w:p>
            <w:r>
              <w:t>219758_at</w:t>
            </w:r>
          </w:p>
        </w:tc>
        <w:tc>
          <w:tcPr>
            <w:tcW w:type="dxa" w:w="2160"/>
          </w:tcPr>
          <w:p>
            <w:r>
              <w:t>3.576</w:t>
            </w:r>
          </w:p>
        </w:tc>
        <w:tc>
          <w:tcPr>
            <w:tcW w:type="dxa" w:w="2160"/>
          </w:tcPr>
          <w:p>
            <w:r>
              <w:t>152.578</w:t>
            </w:r>
          </w:p>
        </w:tc>
        <w:tc>
          <w:tcPr>
            <w:tcW w:type="dxa" w:w="2160"/>
          </w:tcPr>
          <w:p>
            <w:r>
              <w:t>115.461</w:t>
            </w:r>
          </w:p>
        </w:tc>
      </w:tr>
      <w:tr>
        <w:tc>
          <w:tcPr>
            <w:tcW w:type="dxa" w:w="2160"/>
          </w:tcPr>
          <w:p>
            <w:r>
              <w:t>216329_at</w:t>
            </w:r>
          </w:p>
        </w:tc>
        <w:tc>
          <w:tcPr>
            <w:tcW w:type="dxa" w:w="2160"/>
          </w:tcPr>
          <w:p>
            <w:r>
              <w:t>-3.575</w:t>
            </w:r>
          </w:p>
        </w:tc>
        <w:tc>
          <w:tcPr>
            <w:tcW w:type="dxa" w:w="2160"/>
          </w:tcPr>
          <w:p>
            <w:r>
              <w:t>18.554</w:t>
            </w:r>
          </w:p>
        </w:tc>
        <w:tc>
          <w:tcPr>
            <w:tcW w:type="dxa" w:w="2160"/>
          </w:tcPr>
          <w:p>
            <w:r>
              <w:t>28.31</w:t>
            </w:r>
          </w:p>
        </w:tc>
      </w:tr>
      <w:tr>
        <w:tc>
          <w:tcPr>
            <w:tcW w:type="dxa" w:w="2160"/>
          </w:tcPr>
          <w:p>
            <w:r>
              <w:t>211358_s_at</w:t>
            </w:r>
          </w:p>
        </w:tc>
        <w:tc>
          <w:tcPr>
            <w:tcW w:type="dxa" w:w="2160"/>
          </w:tcPr>
          <w:p>
            <w:r>
              <w:t>-3.571</w:t>
            </w:r>
          </w:p>
        </w:tc>
        <w:tc>
          <w:tcPr>
            <w:tcW w:type="dxa" w:w="2160"/>
          </w:tcPr>
          <w:p>
            <w:r>
              <w:t>298.533</w:t>
            </w:r>
          </w:p>
        </w:tc>
        <w:tc>
          <w:tcPr>
            <w:tcW w:type="dxa" w:w="2160"/>
          </w:tcPr>
          <w:p>
            <w:r>
              <w:t>353.842</w:t>
            </w:r>
          </w:p>
        </w:tc>
      </w:tr>
      <w:tr>
        <w:tc>
          <w:tcPr>
            <w:tcW w:type="dxa" w:w="2160"/>
          </w:tcPr>
          <w:p>
            <w:r>
              <w:t>207536_s_at</w:t>
            </w:r>
          </w:p>
        </w:tc>
        <w:tc>
          <w:tcPr>
            <w:tcW w:type="dxa" w:w="2160"/>
          </w:tcPr>
          <w:p>
            <w:r>
              <w:t>-3.57</w:t>
            </w:r>
          </w:p>
        </w:tc>
        <w:tc>
          <w:tcPr>
            <w:tcW w:type="dxa" w:w="2160"/>
          </w:tcPr>
          <w:p>
            <w:r>
              <w:t>136.751</w:t>
            </w:r>
          </w:p>
        </w:tc>
        <w:tc>
          <w:tcPr>
            <w:tcW w:type="dxa" w:w="2160"/>
          </w:tcPr>
          <w:p>
            <w:r>
              <w:t>169.526</w:t>
            </w:r>
          </w:p>
        </w:tc>
      </w:tr>
      <w:tr>
        <w:tc>
          <w:tcPr>
            <w:tcW w:type="dxa" w:w="2160"/>
          </w:tcPr>
          <w:p>
            <w:r>
              <w:t>206932_at</w:t>
            </w:r>
          </w:p>
        </w:tc>
        <w:tc>
          <w:tcPr>
            <w:tcW w:type="dxa" w:w="2160"/>
          </w:tcPr>
          <w:p>
            <w:r>
              <w:t>-3.56</w:t>
            </w:r>
          </w:p>
        </w:tc>
        <w:tc>
          <w:tcPr>
            <w:tcW w:type="dxa" w:w="2160"/>
          </w:tcPr>
          <w:p>
            <w:r>
              <w:t>202.216</w:t>
            </w:r>
          </w:p>
        </w:tc>
        <w:tc>
          <w:tcPr>
            <w:tcW w:type="dxa" w:w="2160"/>
          </w:tcPr>
          <w:p>
            <w:r>
              <w:t>258.198</w:t>
            </w:r>
          </w:p>
        </w:tc>
      </w:tr>
      <w:tr>
        <w:tc>
          <w:tcPr>
            <w:tcW w:type="dxa" w:w="2160"/>
          </w:tcPr>
          <w:p>
            <w:r>
              <w:t>219348_at</w:t>
            </w:r>
          </w:p>
        </w:tc>
        <w:tc>
          <w:tcPr>
            <w:tcW w:type="dxa" w:w="2160"/>
          </w:tcPr>
          <w:p>
            <w:r>
              <w:t>-3.559</w:t>
            </w:r>
          </w:p>
        </w:tc>
        <w:tc>
          <w:tcPr>
            <w:tcW w:type="dxa" w:w="2160"/>
          </w:tcPr>
          <w:p>
            <w:r>
              <w:t>332.701</w:t>
            </w:r>
          </w:p>
        </w:tc>
        <w:tc>
          <w:tcPr>
            <w:tcW w:type="dxa" w:w="2160"/>
          </w:tcPr>
          <w:p>
            <w:r>
              <w:t>390.985</w:t>
            </w:r>
          </w:p>
        </w:tc>
      </w:tr>
      <w:tr>
        <w:tc>
          <w:tcPr>
            <w:tcW w:type="dxa" w:w="2160"/>
          </w:tcPr>
          <w:p>
            <w:r>
              <w:t>202644_s_at</w:t>
            </w:r>
          </w:p>
        </w:tc>
        <w:tc>
          <w:tcPr>
            <w:tcW w:type="dxa" w:w="2160"/>
          </w:tcPr>
          <w:p>
            <w:r>
              <w:t>-3.559</w:t>
            </w:r>
          </w:p>
        </w:tc>
        <w:tc>
          <w:tcPr>
            <w:tcW w:type="dxa" w:w="2160"/>
          </w:tcPr>
          <w:p>
            <w:r>
              <w:t>1114.43</w:t>
            </w:r>
          </w:p>
        </w:tc>
        <w:tc>
          <w:tcPr>
            <w:tcW w:type="dxa" w:w="2160"/>
          </w:tcPr>
          <w:p>
            <w:r>
              <w:t>1451.461</w:t>
            </w:r>
          </w:p>
        </w:tc>
      </w:tr>
      <w:tr>
        <w:tc>
          <w:tcPr>
            <w:tcW w:type="dxa" w:w="2160"/>
          </w:tcPr>
          <w:p>
            <w:r>
              <w:t>215035_at</w:t>
            </w:r>
          </w:p>
        </w:tc>
        <w:tc>
          <w:tcPr>
            <w:tcW w:type="dxa" w:w="2160"/>
          </w:tcPr>
          <w:p>
            <w:r>
              <w:t>-3.557</w:t>
            </w:r>
          </w:p>
        </w:tc>
        <w:tc>
          <w:tcPr>
            <w:tcW w:type="dxa" w:w="2160"/>
          </w:tcPr>
          <w:p>
            <w:r>
              <w:t>11.822</w:t>
            </w:r>
          </w:p>
        </w:tc>
        <w:tc>
          <w:tcPr>
            <w:tcW w:type="dxa" w:w="2160"/>
          </w:tcPr>
          <w:p>
            <w:r>
              <w:t>23.826</w:t>
            </w:r>
          </w:p>
        </w:tc>
      </w:tr>
      <w:tr>
        <w:tc>
          <w:tcPr>
            <w:tcW w:type="dxa" w:w="2160"/>
          </w:tcPr>
          <w:p>
            <w:r>
              <w:t>209051_s_at</w:t>
            </w:r>
          </w:p>
        </w:tc>
        <w:tc>
          <w:tcPr>
            <w:tcW w:type="dxa" w:w="2160"/>
          </w:tcPr>
          <w:p>
            <w:r>
              <w:t>-3.557</w:t>
            </w:r>
          </w:p>
        </w:tc>
        <w:tc>
          <w:tcPr>
            <w:tcW w:type="dxa" w:w="2160"/>
          </w:tcPr>
          <w:p>
            <w:r>
              <w:t>203.116</w:t>
            </w:r>
          </w:p>
        </w:tc>
        <w:tc>
          <w:tcPr>
            <w:tcW w:type="dxa" w:w="2160"/>
          </w:tcPr>
          <w:p>
            <w:r>
              <w:t>269.319</w:t>
            </w:r>
          </w:p>
        </w:tc>
      </w:tr>
      <w:tr>
        <w:tc>
          <w:tcPr>
            <w:tcW w:type="dxa" w:w="2160"/>
          </w:tcPr>
          <w:p>
            <w:r>
              <w:t>210073_at</w:t>
            </w:r>
          </w:p>
        </w:tc>
        <w:tc>
          <w:tcPr>
            <w:tcW w:type="dxa" w:w="2160"/>
          </w:tcPr>
          <w:p>
            <w:r>
              <w:t>-3.556</w:t>
            </w:r>
          </w:p>
        </w:tc>
        <w:tc>
          <w:tcPr>
            <w:tcW w:type="dxa" w:w="2160"/>
          </w:tcPr>
          <w:p>
            <w:r>
              <w:t>47.329</w:t>
            </w:r>
          </w:p>
        </w:tc>
        <w:tc>
          <w:tcPr>
            <w:tcW w:type="dxa" w:w="2160"/>
          </w:tcPr>
          <w:p>
            <w:r>
              <w:t>78.282</w:t>
            </w:r>
          </w:p>
        </w:tc>
      </w:tr>
      <w:tr>
        <w:tc>
          <w:tcPr>
            <w:tcW w:type="dxa" w:w="2160"/>
          </w:tcPr>
          <w:p>
            <w:r>
              <w:t>203666_at</w:t>
            </w:r>
          </w:p>
        </w:tc>
        <w:tc>
          <w:tcPr>
            <w:tcW w:type="dxa" w:w="2160"/>
          </w:tcPr>
          <w:p>
            <w:r>
              <w:t>-3.556</w:t>
            </w:r>
          </w:p>
        </w:tc>
        <w:tc>
          <w:tcPr>
            <w:tcW w:type="dxa" w:w="2160"/>
          </w:tcPr>
          <w:p>
            <w:r>
              <w:t>871.9</w:t>
            </w:r>
          </w:p>
        </w:tc>
        <w:tc>
          <w:tcPr>
            <w:tcW w:type="dxa" w:w="2160"/>
          </w:tcPr>
          <w:p>
            <w:r>
              <w:t>1103.624</w:t>
            </w:r>
          </w:p>
        </w:tc>
      </w:tr>
      <w:tr>
        <w:tc>
          <w:tcPr>
            <w:tcW w:type="dxa" w:w="2160"/>
          </w:tcPr>
          <w:p>
            <w:r>
              <w:t>217828_at</w:t>
            </w:r>
          </w:p>
        </w:tc>
        <w:tc>
          <w:tcPr>
            <w:tcW w:type="dxa" w:w="2160"/>
          </w:tcPr>
          <w:p>
            <w:r>
              <w:t>3.555</w:t>
            </w:r>
          </w:p>
        </w:tc>
        <w:tc>
          <w:tcPr>
            <w:tcW w:type="dxa" w:w="2160"/>
          </w:tcPr>
          <w:p>
            <w:r>
              <w:t>1306.39</w:t>
            </w:r>
          </w:p>
        </w:tc>
        <w:tc>
          <w:tcPr>
            <w:tcW w:type="dxa" w:w="2160"/>
          </w:tcPr>
          <w:p>
            <w:r>
              <w:t>1126.115</w:t>
            </w:r>
          </w:p>
        </w:tc>
      </w:tr>
      <w:tr>
        <w:tc>
          <w:tcPr>
            <w:tcW w:type="dxa" w:w="2160"/>
          </w:tcPr>
          <w:p>
            <w:r>
              <w:t>36554_at</w:t>
            </w:r>
          </w:p>
        </w:tc>
        <w:tc>
          <w:tcPr>
            <w:tcW w:type="dxa" w:w="2160"/>
          </w:tcPr>
          <w:p>
            <w:r>
              <w:t>-3.554</w:t>
            </w:r>
          </w:p>
        </w:tc>
        <w:tc>
          <w:tcPr>
            <w:tcW w:type="dxa" w:w="2160"/>
          </w:tcPr>
          <w:p>
            <w:r>
              <w:t>370.087</w:t>
            </w:r>
          </w:p>
        </w:tc>
        <w:tc>
          <w:tcPr>
            <w:tcW w:type="dxa" w:w="2160"/>
          </w:tcPr>
          <w:p>
            <w:r>
              <w:t>461.595</w:t>
            </w:r>
          </w:p>
        </w:tc>
      </w:tr>
      <w:tr>
        <w:tc>
          <w:tcPr>
            <w:tcW w:type="dxa" w:w="2160"/>
          </w:tcPr>
          <w:p>
            <w:r>
              <w:t>210177_at</w:t>
            </w:r>
          </w:p>
        </w:tc>
        <w:tc>
          <w:tcPr>
            <w:tcW w:type="dxa" w:w="2160"/>
          </w:tcPr>
          <w:p>
            <w:r>
              <w:t>-3.552</w:t>
            </w:r>
          </w:p>
        </w:tc>
        <w:tc>
          <w:tcPr>
            <w:tcW w:type="dxa" w:w="2160"/>
          </w:tcPr>
          <w:p>
            <w:r>
              <w:t>21.658</w:t>
            </w:r>
          </w:p>
        </w:tc>
        <w:tc>
          <w:tcPr>
            <w:tcW w:type="dxa" w:w="2160"/>
          </w:tcPr>
          <w:p>
            <w:r>
              <w:t>28.059</w:t>
            </w:r>
          </w:p>
        </w:tc>
      </w:tr>
      <w:tr>
        <w:tc>
          <w:tcPr>
            <w:tcW w:type="dxa" w:w="2160"/>
          </w:tcPr>
          <w:p>
            <w:r>
              <w:t>222327_x_at</w:t>
            </w:r>
          </w:p>
        </w:tc>
        <w:tc>
          <w:tcPr>
            <w:tcW w:type="dxa" w:w="2160"/>
          </w:tcPr>
          <w:p>
            <w:r>
              <w:t>-3.551</w:t>
            </w:r>
          </w:p>
        </w:tc>
        <w:tc>
          <w:tcPr>
            <w:tcW w:type="dxa" w:w="2160"/>
          </w:tcPr>
          <w:p>
            <w:r>
              <w:t>224.968</w:t>
            </w:r>
          </w:p>
        </w:tc>
        <w:tc>
          <w:tcPr>
            <w:tcW w:type="dxa" w:w="2160"/>
          </w:tcPr>
          <w:p>
            <w:r>
              <w:t>276.39</w:t>
            </w:r>
          </w:p>
        </w:tc>
      </w:tr>
      <w:tr>
        <w:tc>
          <w:tcPr>
            <w:tcW w:type="dxa" w:w="2160"/>
          </w:tcPr>
          <w:p>
            <w:r>
              <w:t>214746_s_at</w:t>
            </w:r>
          </w:p>
        </w:tc>
        <w:tc>
          <w:tcPr>
            <w:tcW w:type="dxa" w:w="2160"/>
          </w:tcPr>
          <w:p>
            <w:r>
              <w:t>3.548</w:t>
            </w:r>
          </w:p>
        </w:tc>
        <w:tc>
          <w:tcPr>
            <w:tcW w:type="dxa" w:w="2160"/>
          </w:tcPr>
          <w:p>
            <w:r>
              <w:t>791.261</w:t>
            </w:r>
          </w:p>
        </w:tc>
        <w:tc>
          <w:tcPr>
            <w:tcW w:type="dxa" w:w="2160"/>
          </w:tcPr>
          <w:p>
            <w:r>
              <w:t>635.616</w:t>
            </w:r>
          </w:p>
        </w:tc>
      </w:tr>
      <w:tr>
        <w:tc>
          <w:tcPr>
            <w:tcW w:type="dxa" w:w="2160"/>
          </w:tcPr>
          <w:p>
            <w:r>
              <w:t>203253_s_at</w:t>
            </w:r>
          </w:p>
        </w:tc>
        <w:tc>
          <w:tcPr>
            <w:tcW w:type="dxa" w:w="2160"/>
          </w:tcPr>
          <w:p>
            <w:r>
              <w:t>3.548</w:t>
            </w:r>
          </w:p>
        </w:tc>
        <w:tc>
          <w:tcPr>
            <w:tcW w:type="dxa" w:w="2160"/>
          </w:tcPr>
          <w:p>
            <w:r>
              <w:t>778.57</w:t>
            </w:r>
          </w:p>
        </w:tc>
        <w:tc>
          <w:tcPr>
            <w:tcW w:type="dxa" w:w="2160"/>
          </w:tcPr>
          <w:p>
            <w:r>
              <w:t>621.621</w:t>
            </w:r>
          </w:p>
        </w:tc>
      </w:tr>
      <w:tr>
        <w:tc>
          <w:tcPr>
            <w:tcW w:type="dxa" w:w="2160"/>
          </w:tcPr>
          <w:p>
            <w:r>
              <w:t>207104_x_at</w:t>
            </w:r>
          </w:p>
        </w:tc>
        <w:tc>
          <w:tcPr>
            <w:tcW w:type="dxa" w:w="2160"/>
          </w:tcPr>
          <w:p>
            <w:r>
              <w:t>-3.546</w:t>
            </w:r>
          </w:p>
        </w:tc>
        <w:tc>
          <w:tcPr>
            <w:tcW w:type="dxa" w:w="2160"/>
          </w:tcPr>
          <w:p>
            <w:r>
              <w:t>66.7</w:t>
            </w:r>
          </w:p>
        </w:tc>
        <w:tc>
          <w:tcPr>
            <w:tcW w:type="dxa" w:w="2160"/>
          </w:tcPr>
          <w:p>
            <w:r>
              <w:t>110.634</w:t>
            </w:r>
          </w:p>
        </w:tc>
      </w:tr>
      <w:tr>
        <w:tc>
          <w:tcPr>
            <w:tcW w:type="dxa" w:w="2160"/>
          </w:tcPr>
          <w:p>
            <w:r>
              <w:t>202036_s_at</w:t>
            </w:r>
          </w:p>
        </w:tc>
        <w:tc>
          <w:tcPr>
            <w:tcW w:type="dxa" w:w="2160"/>
          </w:tcPr>
          <w:p>
            <w:r>
              <w:t>-3.546</w:t>
            </w:r>
          </w:p>
        </w:tc>
        <w:tc>
          <w:tcPr>
            <w:tcW w:type="dxa" w:w="2160"/>
          </w:tcPr>
          <w:p>
            <w:r>
              <w:t>593.633</w:t>
            </w:r>
          </w:p>
        </w:tc>
        <w:tc>
          <w:tcPr>
            <w:tcW w:type="dxa" w:w="2160"/>
          </w:tcPr>
          <w:p>
            <w:r>
              <w:t>1260.338</w:t>
            </w:r>
          </w:p>
        </w:tc>
      </w:tr>
      <w:tr>
        <w:tc>
          <w:tcPr>
            <w:tcW w:type="dxa" w:w="2160"/>
          </w:tcPr>
          <w:p>
            <w:r>
              <w:t>214038_at</w:t>
            </w:r>
          </w:p>
        </w:tc>
        <w:tc>
          <w:tcPr>
            <w:tcW w:type="dxa" w:w="2160"/>
          </w:tcPr>
          <w:p>
            <w:r>
              <w:t>-3.545</w:t>
            </w:r>
          </w:p>
        </w:tc>
        <w:tc>
          <w:tcPr>
            <w:tcW w:type="dxa" w:w="2160"/>
          </w:tcPr>
          <w:p>
            <w:r>
              <w:t>386.419</w:t>
            </w:r>
          </w:p>
        </w:tc>
        <w:tc>
          <w:tcPr>
            <w:tcW w:type="dxa" w:w="2160"/>
          </w:tcPr>
          <w:p>
            <w:r>
              <w:t>596.598</w:t>
            </w:r>
          </w:p>
        </w:tc>
      </w:tr>
      <w:tr>
        <w:tc>
          <w:tcPr>
            <w:tcW w:type="dxa" w:w="2160"/>
          </w:tcPr>
          <w:p>
            <w:r>
              <w:t>211666_x_at</w:t>
            </w:r>
          </w:p>
        </w:tc>
        <w:tc>
          <w:tcPr>
            <w:tcW w:type="dxa" w:w="2160"/>
          </w:tcPr>
          <w:p>
            <w:r>
              <w:t>-3.542</w:t>
            </w:r>
          </w:p>
        </w:tc>
        <w:tc>
          <w:tcPr>
            <w:tcW w:type="dxa" w:w="2160"/>
          </w:tcPr>
          <w:p>
            <w:r>
              <w:t>13791.481</w:t>
            </w:r>
          </w:p>
        </w:tc>
        <w:tc>
          <w:tcPr>
            <w:tcW w:type="dxa" w:w="2160"/>
          </w:tcPr>
          <w:p>
            <w:r>
              <w:t>16868.729</w:t>
            </w:r>
          </w:p>
        </w:tc>
      </w:tr>
      <w:tr>
        <w:tc>
          <w:tcPr>
            <w:tcW w:type="dxa" w:w="2160"/>
          </w:tcPr>
          <w:p>
            <w:r>
              <w:t>210548_at</w:t>
            </w:r>
          </w:p>
        </w:tc>
        <w:tc>
          <w:tcPr>
            <w:tcW w:type="dxa" w:w="2160"/>
          </w:tcPr>
          <w:p>
            <w:r>
              <w:t>-3.54</w:t>
            </w:r>
          </w:p>
        </w:tc>
        <w:tc>
          <w:tcPr>
            <w:tcW w:type="dxa" w:w="2160"/>
          </w:tcPr>
          <w:p>
            <w:r>
              <w:t>40.097</w:t>
            </w:r>
          </w:p>
        </w:tc>
        <w:tc>
          <w:tcPr>
            <w:tcW w:type="dxa" w:w="2160"/>
          </w:tcPr>
          <w:p>
            <w:r>
              <w:t>58.732</w:t>
            </w:r>
          </w:p>
        </w:tc>
      </w:tr>
      <w:tr>
        <w:tc>
          <w:tcPr>
            <w:tcW w:type="dxa" w:w="2160"/>
          </w:tcPr>
          <w:p>
            <w:r>
              <w:t>221076_at</w:t>
            </w:r>
          </w:p>
        </w:tc>
        <w:tc>
          <w:tcPr>
            <w:tcW w:type="dxa" w:w="2160"/>
          </w:tcPr>
          <w:p>
            <w:r>
              <w:t>-3.54</w:t>
            </w:r>
          </w:p>
        </w:tc>
        <w:tc>
          <w:tcPr>
            <w:tcW w:type="dxa" w:w="2160"/>
          </w:tcPr>
          <w:p>
            <w:r>
              <w:t>16.962</w:t>
            </w:r>
          </w:p>
        </w:tc>
        <w:tc>
          <w:tcPr>
            <w:tcW w:type="dxa" w:w="2160"/>
          </w:tcPr>
          <w:p>
            <w:r>
              <w:t>24.966</w:t>
            </w:r>
          </w:p>
        </w:tc>
      </w:tr>
      <w:tr>
        <w:tc>
          <w:tcPr>
            <w:tcW w:type="dxa" w:w="2160"/>
          </w:tcPr>
          <w:p>
            <w:r>
              <w:t>209669_s_at</w:t>
            </w:r>
          </w:p>
        </w:tc>
        <w:tc>
          <w:tcPr>
            <w:tcW w:type="dxa" w:w="2160"/>
          </w:tcPr>
          <w:p>
            <w:r>
              <w:t>-3.534</w:t>
            </w:r>
          </w:p>
        </w:tc>
        <w:tc>
          <w:tcPr>
            <w:tcW w:type="dxa" w:w="2160"/>
          </w:tcPr>
          <w:p>
            <w:r>
              <w:t>1588.449</w:t>
            </w:r>
          </w:p>
        </w:tc>
        <w:tc>
          <w:tcPr>
            <w:tcW w:type="dxa" w:w="2160"/>
          </w:tcPr>
          <w:p>
            <w:r>
              <w:t>1956.431</w:t>
            </w:r>
          </w:p>
        </w:tc>
      </w:tr>
      <w:tr>
        <w:tc>
          <w:tcPr>
            <w:tcW w:type="dxa" w:w="2160"/>
          </w:tcPr>
          <w:p>
            <w:r>
              <w:t>209018_s_at</w:t>
            </w:r>
          </w:p>
        </w:tc>
        <w:tc>
          <w:tcPr>
            <w:tcW w:type="dxa" w:w="2160"/>
          </w:tcPr>
          <w:p>
            <w:r>
              <w:t>-3.534</w:t>
            </w:r>
          </w:p>
        </w:tc>
        <w:tc>
          <w:tcPr>
            <w:tcW w:type="dxa" w:w="2160"/>
          </w:tcPr>
          <w:p>
            <w:r>
              <w:t>630.641</w:t>
            </w:r>
          </w:p>
        </w:tc>
        <w:tc>
          <w:tcPr>
            <w:tcW w:type="dxa" w:w="2160"/>
          </w:tcPr>
          <w:p>
            <w:r>
              <w:t>714.845</w:t>
            </w:r>
          </w:p>
        </w:tc>
      </w:tr>
      <w:tr>
        <w:tc>
          <w:tcPr>
            <w:tcW w:type="dxa" w:w="2160"/>
          </w:tcPr>
          <w:p>
            <w:r>
              <w:t>202713_s_at</w:t>
            </w:r>
          </w:p>
        </w:tc>
        <w:tc>
          <w:tcPr>
            <w:tcW w:type="dxa" w:w="2160"/>
          </w:tcPr>
          <w:p>
            <w:r>
              <w:t>3.533</w:t>
            </w:r>
          </w:p>
        </w:tc>
        <w:tc>
          <w:tcPr>
            <w:tcW w:type="dxa" w:w="2160"/>
          </w:tcPr>
          <w:p>
            <w:r>
              <w:t>1377.135</w:t>
            </w:r>
          </w:p>
        </w:tc>
        <w:tc>
          <w:tcPr>
            <w:tcW w:type="dxa" w:w="2160"/>
          </w:tcPr>
          <w:p>
            <w:r>
              <w:t>1165.218</w:t>
            </w:r>
          </w:p>
        </w:tc>
      </w:tr>
      <w:tr>
        <w:tc>
          <w:tcPr>
            <w:tcW w:type="dxa" w:w="2160"/>
          </w:tcPr>
          <w:p>
            <w:r>
              <w:t>201358_s_at</w:t>
            </w:r>
          </w:p>
        </w:tc>
        <w:tc>
          <w:tcPr>
            <w:tcW w:type="dxa" w:w="2160"/>
          </w:tcPr>
          <w:p>
            <w:r>
              <w:t>3.532</w:t>
            </w:r>
          </w:p>
        </w:tc>
        <w:tc>
          <w:tcPr>
            <w:tcW w:type="dxa" w:w="2160"/>
          </w:tcPr>
          <w:p>
            <w:r>
              <w:t>6423.346</w:t>
            </w:r>
          </w:p>
        </w:tc>
        <w:tc>
          <w:tcPr>
            <w:tcW w:type="dxa" w:w="2160"/>
          </w:tcPr>
          <w:p>
            <w:r>
              <w:t>5488.681</w:t>
            </w:r>
          </w:p>
        </w:tc>
      </w:tr>
      <w:tr>
        <w:tc>
          <w:tcPr>
            <w:tcW w:type="dxa" w:w="2160"/>
          </w:tcPr>
          <w:p>
            <w:r>
              <w:t>212827_at</w:t>
            </w:r>
          </w:p>
        </w:tc>
        <w:tc>
          <w:tcPr>
            <w:tcW w:type="dxa" w:w="2160"/>
          </w:tcPr>
          <w:p>
            <w:r>
              <w:t>-3.531</w:t>
            </w:r>
          </w:p>
        </w:tc>
        <w:tc>
          <w:tcPr>
            <w:tcW w:type="dxa" w:w="2160"/>
          </w:tcPr>
          <w:p>
            <w:r>
              <w:t>382.675</w:t>
            </w:r>
          </w:p>
        </w:tc>
        <w:tc>
          <w:tcPr>
            <w:tcW w:type="dxa" w:w="2160"/>
          </w:tcPr>
          <w:p>
            <w:r>
              <w:t>624.936</w:t>
            </w:r>
          </w:p>
        </w:tc>
      </w:tr>
      <w:tr>
        <w:tc>
          <w:tcPr>
            <w:tcW w:type="dxa" w:w="2160"/>
          </w:tcPr>
          <w:p>
            <w:r>
              <w:t>213049_at</w:t>
            </w:r>
          </w:p>
        </w:tc>
        <w:tc>
          <w:tcPr>
            <w:tcW w:type="dxa" w:w="2160"/>
          </w:tcPr>
          <w:p>
            <w:r>
              <w:t>3.531</w:t>
            </w:r>
          </w:p>
        </w:tc>
        <w:tc>
          <w:tcPr>
            <w:tcW w:type="dxa" w:w="2160"/>
          </w:tcPr>
          <w:p>
            <w:r>
              <w:t>924.942</w:t>
            </w:r>
          </w:p>
        </w:tc>
        <w:tc>
          <w:tcPr>
            <w:tcW w:type="dxa" w:w="2160"/>
          </w:tcPr>
          <w:p>
            <w:r>
              <w:t>736.845</w:t>
            </w:r>
          </w:p>
        </w:tc>
      </w:tr>
      <w:tr>
        <w:tc>
          <w:tcPr>
            <w:tcW w:type="dxa" w:w="2160"/>
          </w:tcPr>
          <w:p>
            <w:r>
              <w:t>221985_at</w:t>
            </w:r>
          </w:p>
        </w:tc>
        <w:tc>
          <w:tcPr>
            <w:tcW w:type="dxa" w:w="2160"/>
          </w:tcPr>
          <w:p>
            <w:r>
              <w:t>-3.531</w:t>
            </w:r>
          </w:p>
        </w:tc>
        <w:tc>
          <w:tcPr>
            <w:tcW w:type="dxa" w:w="2160"/>
          </w:tcPr>
          <w:p>
            <w:r>
              <w:t>376.59</w:t>
            </w:r>
          </w:p>
        </w:tc>
        <w:tc>
          <w:tcPr>
            <w:tcW w:type="dxa" w:w="2160"/>
          </w:tcPr>
          <w:p>
            <w:r>
              <w:t>452.495</w:t>
            </w:r>
          </w:p>
        </w:tc>
      </w:tr>
      <w:tr>
        <w:tc>
          <w:tcPr>
            <w:tcW w:type="dxa" w:w="2160"/>
          </w:tcPr>
          <w:p>
            <w:r>
              <w:t>214933_at</w:t>
            </w:r>
          </w:p>
        </w:tc>
        <w:tc>
          <w:tcPr>
            <w:tcW w:type="dxa" w:w="2160"/>
          </w:tcPr>
          <w:p>
            <w:r>
              <w:t>-3.53</w:t>
            </w:r>
          </w:p>
        </w:tc>
        <w:tc>
          <w:tcPr>
            <w:tcW w:type="dxa" w:w="2160"/>
          </w:tcPr>
          <w:p>
            <w:r>
              <w:t>274.735</w:t>
            </w:r>
          </w:p>
        </w:tc>
        <w:tc>
          <w:tcPr>
            <w:tcW w:type="dxa" w:w="2160"/>
          </w:tcPr>
          <w:p>
            <w:r>
              <w:t>339.271</w:t>
            </w:r>
          </w:p>
        </w:tc>
      </w:tr>
      <w:tr>
        <w:tc>
          <w:tcPr>
            <w:tcW w:type="dxa" w:w="2160"/>
          </w:tcPr>
          <w:p>
            <w:r>
              <w:t>204189_at</w:t>
            </w:r>
          </w:p>
        </w:tc>
        <w:tc>
          <w:tcPr>
            <w:tcW w:type="dxa" w:w="2160"/>
          </w:tcPr>
          <w:p>
            <w:r>
              <w:t>-3.53</w:t>
            </w:r>
          </w:p>
        </w:tc>
        <w:tc>
          <w:tcPr>
            <w:tcW w:type="dxa" w:w="2160"/>
          </w:tcPr>
          <w:p>
            <w:r>
              <w:t>160.932</w:t>
            </w:r>
          </w:p>
        </w:tc>
        <w:tc>
          <w:tcPr>
            <w:tcW w:type="dxa" w:w="2160"/>
          </w:tcPr>
          <w:p>
            <w:r>
              <w:t>209.629</w:t>
            </w:r>
          </w:p>
        </w:tc>
      </w:tr>
      <w:tr>
        <w:tc>
          <w:tcPr>
            <w:tcW w:type="dxa" w:w="2160"/>
          </w:tcPr>
          <w:p>
            <w:r>
              <w:t>204425_at</w:t>
            </w:r>
          </w:p>
        </w:tc>
        <w:tc>
          <w:tcPr>
            <w:tcW w:type="dxa" w:w="2160"/>
          </w:tcPr>
          <w:p>
            <w:r>
              <w:t>-3.529</w:t>
            </w:r>
          </w:p>
        </w:tc>
        <w:tc>
          <w:tcPr>
            <w:tcW w:type="dxa" w:w="2160"/>
          </w:tcPr>
          <w:p>
            <w:r>
              <w:t>90.732</w:t>
            </w:r>
          </w:p>
        </w:tc>
        <w:tc>
          <w:tcPr>
            <w:tcW w:type="dxa" w:w="2160"/>
          </w:tcPr>
          <w:p>
            <w:r>
              <w:t>127.691</w:t>
            </w:r>
          </w:p>
        </w:tc>
      </w:tr>
      <w:tr>
        <w:tc>
          <w:tcPr>
            <w:tcW w:type="dxa" w:w="2160"/>
          </w:tcPr>
          <w:p>
            <w:r>
              <w:t>210728_s_at</w:t>
            </w:r>
          </w:p>
        </w:tc>
        <w:tc>
          <w:tcPr>
            <w:tcW w:type="dxa" w:w="2160"/>
          </w:tcPr>
          <w:p>
            <w:r>
              <w:t>-3.528</w:t>
            </w:r>
          </w:p>
        </w:tc>
        <w:tc>
          <w:tcPr>
            <w:tcW w:type="dxa" w:w="2160"/>
          </w:tcPr>
          <w:p>
            <w:r>
              <w:t>6.313</w:t>
            </w:r>
          </w:p>
        </w:tc>
        <w:tc>
          <w:tcPr>
            <w:tcW w:type="dxa" w:w="2160"/>
          </w:tcPr>
          <w:p>
            <w:r>
              <w:t>7.726</w:t>
            </w:r>
          </w:p>
        </w:tc>
      </w:tr>
      <w:tr>
        <w:tc>
          <w:tcPr>
            <w:tcW w:type="dxa" w:w="2160"/>
          </w:tcPr>
          <w:p>
            <w:r>
              <w:t>210024_s_at</w:t>
            </w:r>
          </w:p>
        </w:tc>
        <w:tc>
          <w:tcPr>
            <w:tcW w:type="dxa" w:w="2160"/>
          </w:tcPr>
          <w:p>
            <w:r>
              <w:t>-3.525</w:t>
            </w:r>
          </w:p>
        </w:tc>
        <w:tc>
          <w:tcPr>
            <w:tcW w:type="dxa" w:w="2160"/>
          </w:tcPr>
          <w:p>
            <w:r>
              <w:t>1060.693</w:t>
            </w:r>
          </w:p>
        </w:tc>
        <w:tc>
          <w:tcPr>
            <w:tcW w:type="dxa" w:w="2160"/>
          </w:tcPr>
          <w:p>
            <w:r>
              <w:t>1364.15</w:t>
            </w:r>
          </w:p>
        </w:tc>
      </w:tr>
      <w:tr>
        <w:tc>
          <w:tcPr>
            <w:tcW w:type="dxa" w:w="2160"/>
          </w:tcPr>
          <w:p>
            <w:r>
              <w:t>210786_s_at</w:t>
            </w:r>
          </w:p>
        </w:tc>
        <w:tc>
          <w:tcPr>
            <w:tcW w:type="dxa" w:w="2160"/>
          </w:tcPr>
          <w:p>
            <w:r>
              <w:t>-3.525</w:t>
            </w:r>
          </w:p>
        </w:tc>
        <w:tc>
          <w:tcPr>
            <w:tcW w:type="dxa" w:w="2160"/>
          </w:tcPr>
          <w:p>
            <w:r>
              <w:t>107.154</w:t>
            </w:r>
          </w:p>
        </w:tc>
        <w:tc>
          <w:tcPr>
            <w:tcW w:type="dxa" w:w="2160"/>
          </w:tcPr>
          <w:p>
            <w:r>
              <w:t>132.514</w:t>
            </w:r>
          </w:p>
        </w:tc>
      </w:tr>
      <w:tr>
        <w:tc>
          <w:tcPr>
            <w:tcW w:type="dxa" w:w="2160"/>
          </w:tcPr>
          <w:p>
            <w:r>
              <w:t>217326_x_at</w:t>
            </w:r>
          </w:p>
        </w:tc>
        <w:tc>
          <w:tcPr>
            <w:tcW w:type="dxa" w:w="2160"/>
          </w:tcPr>
          <w:p>
            <w:r>
              <w:t>-3.521</w:t>
            </w:r>
          </w:p>
        </w:tc>
        <w:tc>
          <w:tcPr>
            <w:tcW w:type="dxa" w:w="2160"/>
          </w:tcPr>
          <w:p>
            <w:r>
              <w:t>34.307</w:t>
            </w:r>
          </w:p>
        </w:tc>
        <w:tc>
          <w:tcPr>
            <w:tcW w:type="dxa" w:w="2160"/>
          </w:tcPr>
          <w:p>
            <w:r>
              <w:t>52.192</w:t>
            </w:r>
          </w:p>
        </w:tc>
      </w:tr>
      <w:tr>
        <w:tc>
          <w:tcPr>
            <w:tcW w:type="dxa" w:w="2160"/>
          </w:tcPr>
          <w:p>
            <w:r>
              <w:t>211469_s_at</w:t>
            </w:r>
          </w:p>
        </w:tc>
        <w:tc>
          <w:tcPr>
            <w:tcW w:type="dxa" w:w="2160"/>
          </w:tcPr>
          <w:p>
            <w:r>
              <w:t>-3.52</w:t>
            </w:r>
          </w:p>
        </w:tc>
        <w:tc>
          <w:tcPr>
            <w:tcW w:type="dxa" w:w="2160"/>
          </w:tcPr>
          <w:p>
            <w:r>
              <w:t>31.633</w:t>
            </w:r>
          </w:p>
        </w:tc>
        <w:tc>
          <w:tcPr>
            <w:tcW w:type="dxa" w:w="2160"/>
          </w:tcPr>
          <w:p>
            <w:r>
              <w:t>48.295</w:t>
            </w:r>
          </w:p>
        </w:tc>
      </w:tr>
      <w:tr>
        <w:tc>
          <w:tcPr>
            <w:tcW w:type="dxa" w:w="2160"/>
          </w:tcPr>
          <w:p>
            <w:r>
              <w:t>215747_s_at</w:t>
            </w:r>
          </w:p>
        </w:tc>
        <w:tc>
          <w:tcPr>
            <w:tcW w:type="dxa" w:w="2160"/>
          </w:tcPr>
          <w:p>
            <w:r>
              <w:t>-3.518</w:t>
            </w:r>
          </w:p>
        </w:tc>
        <w:tc>
          <w:tcPr>
            <w:tcW w:type="dxa" w:w="2160"/>
          </w:tcPr>
          <w:p>
            <w:r>
              <w:t>195.29</w:t>
            </w:r>
          </w:p>
        </w:tc>
        <w:tc>
          <w:tcPr>
            <w:tcW w:type="dxa" w:w="2160"/>
          </w:tcPr>
          <w:p>
            <w:r>
              <w:t>233.208</w:t>
            </w:r>
          </w:p>
        </w:tc>
      </w:tr>
      <w:tr>
        <w:tc>
          <w:tcPr>
            <w:tcW w:type="dxa" w:w="2160"/>
          </w:tcPr>
          <w:p>
            <w:r>
              <w:t>220382_s_at</w:t>
            </w:r>
          </w:p>
        </w:tc>
        <w:tc>
          <w:tcPr>
            <w:tcW w:type="dxa" w:w="2160"/>
          </w:tcPr>
          <w:p>
            <w:r>
              <w:t>-3.509</w:t>
            </w:r>
          </w:p>
        </w:tc>
        <w:tc>
          <w:tcPr>
            <w:tcW w:type="dxa" w:w="2160"/>
          </w:tcPr>
          <w:p>
            <w:r>
              <w:t>51.77</w:t>
            </w:r>
          </w:p>
        </w:tc>
        <w:tc>
          <w:tcPr>
            <w:tcW w:type="dxa" w:w="2160"/>
          </w:tcPr>
          <w:p>
            <w:r>
              <w:t>71.724</w:t>
            </w:r>
          </w:p>
        </w:tc>
      </w:tr>
      <w:tr>
        <w:tc>
          <w:tcPr>
            <w:tcW w:type="dxa" w:w="2160"/>
          </w:tcPr>
          <w:p>
            <w:r>
              <w:t>212587_s_at</w:t>
            </w:r>
          </w:p>
        </w:tc>
        <w:tc>
          <w:tcPr>
            <w:tcW w:type="dxa" w:w="2160"/>
          </w:tcPr>
          <w:p>
            <w:r>
              <w:t>-3.508</w:t>
            </w:r>
          </w:p>
        </w:tc>
        <w:tc>
          <w:tcPr>
            <w:tcW w:type="dxa" w:w="2160"/>
          </w:tcPr>
          <w:p>
            <w:r>
              <w:t>732.449</w:t>
            </w:r>
          </w:p>
        </w:tc>
        <w:tc>
          <w:tcPr>
            <w:tcW w:type="dxa" w:w="2160"/>
          </w:tcPr>
          <w:p>
            <w:r>
              <w:t>1108.159</w:t>
            </w:r>
          </w:p>
        </w:tc>
      </w:tr>
      <w:tr>
        <w:tc>
          <w:tcPr>
            <w:tcW w:type="dxa" w:w="2160"/>
          </w:tcPr>
          <w:p>
            <w:r>
              <w:t>210470_x_at</w:t>
            </w:r>
          </w:p>
        </w:tc>
        <w:tc>
          <w:tcPr>
            <w:tcW w:type="dxa" w:w="2160"/>
          </w:tcPr>
          <w:p>
            <w:r>
              <w:t>-3.508</w:t>
            </w:r>
          </w:p>
        </w:tc>
        <w:tc>
          <w:tcPr>
            <w:tcW w:type="dxa" w:w="2160"/>
          </w:tcPr>
          <w:p>
            <w:r>
              <w:t>1487.222</w:t>
            </w:r>
          </w:p>
        </w:tc>
        <w:tc>
          <w:tcPr>
            <w:tcW w:type="dxa" w:w="2160"/>
          </w:tcPr>
          <w:p>
            <w:r>
              <w:t>1814.081</w:t>
            </w:r>
          </w:p>
        </w:tc>
      </w:tr>
      <w:tr>
        <w:tc>
          <w:tcPr>
            <w:tcW w:type="dxa" w:w="2160"/>
          </w:tcPr>
          <w:p>
            <w:r>
              <w:t>209593_s_at</w:t>
            </w:r>
          </w:p>
        </w:tc>
        <w:tc>
          <w:tcPr>
            <w:tcW w:type="dxa" w:w="2160"/>
          </w:tcPr>
          <w:p>
            <w:r>
              <w:t>3.507</w:t>
            </w:r>
          </w:p>
        </w:tc>
        <w:tc>
          <w:tcPr>
            <w:tcW w:type="dxa" w:w="2160"/>
          </w:tcPr>
          <w:p>
            <w:r>
              <w:t>866.448</w:t>
            </w:r>
          </w:p>
        </w:tc>
        <w:tc>
          <w:tcPr>
            <w:tcW w:type="dxa" w:w="2160"/>
          </w:tcPr>
          <w:p>
            <w:r>
              <w:t>745.041</w:t>
            </w:r>
          </w:p>
        </w:tc>
      </w:tr>
      <w:tr>
        <w:tc>
          <w:tcPr>
            <w:tcW w:type="dxa" w:w="2160"/>
          </w:tcPr>
          <w:p>
            <w:r>
              <w:t>206133_at</w:t>
            </w:r>
          </w:p>
        </w:tc>
        <w:tc>
          <w:tcPr>
            <w:tcW w:type="dxa" w:w="2160"/>
          </w:tcPr>
          <w:p>
            <w:r>
              <w:t>-3.506</w:t>
            </w:r>
          </w:p>
        </w:tc>
        <w:tc>
          <w:tcPr>
            <w:tcW w:type="dxa" w:w="2160"/>
          </w:tcPr>
          <w:p>
            <w:r>
              <w:t>435.69</w:t>
            </w:r>
          </w:p>
        </w:tc>
        <w:tc>
          <w:tcPr>
            <w:tcW w:type="dxa" w:w="2160"/>
          </w:tcPr>
          <w:p>
            <w:r>
              <w:t>595.519</w:t>
            </w:r>
          </w:p>
        </w:tc>
      </w:tr>
      <w:tr>
        <w:tc>
          <w:tcPr>
            <w:tcW w:type="dxa" w:w="2160"/>
          </w:tcPr>
          <w:p>
            <w:r>
              <w:t>212379_at</w:t>
            </w:r>
          </w:p>
        </w:tc>
        <w:tc>
          <w:tcPr>
            <w:tcW w:type="dxa" w:w="2160"/>
          </w:tcPr>
          <w:p>
            <w:r>
              <w:t>-3.504</w:t>
            </w:r>
          </w:p>
        </w:tc>
        <w:tc>
          <w:tcPr>
            <w:tcW w:type="dxa" w:w="2160"/>
          </w:tcPr>
          <w:p>
            <w:r>
              <w:t>231.359</w:t>
            </w:r>
          </w:p>
        </w:tc>
        <w:tc>
          <w:tcPr>
            <w:tcW w:type="dxa" w:w="2160"/>
          </w:tcPr>
          <w:p>
            <w:r>
              <w:t>305.411</w:t>
            </w:r>
          </w:p>
        </w:tc>
      </w:tr>
      <w:tr>
        <w:tc>
          <w:tcPr>
            <w:tcW w:type="dxa" w:w="2160"/>
          </w:tcPr>
          <w:p>
            <w:r>
              <w:t>211908_x_at</w:t>
            </w:r>
          </w:p>
        </w:tc>
        <w:tc>
          <w:tcPr>
            <w:tcW w:type="dxa" w:w="2160"/>
          </w:tcPr>
          <w:p>
            <w:r>
              <w:t>-3.501</w:t>
            </w:r>
          </w:p>
        </w:tc>
        <w:tc>
          <w:tcPr>
            <w:tcW w:type="dxa" w:w="2160"/>
          </w:tcPr>
          <w:p>
            <w:r>
              <w:t>63.82</w:t>
            </w:r>
          </w:p>
        </w:tc>
        <w:tc>
          <w:tcPr>
            <w:tcW w:type="dxa" w:w="2160"/>
          </w:tcPr>
          <w:p>
            <w:r>
              <w:t>154.277</w:t>
            </w:r>
          </w:p>
        </w:tc>
      </w:tr>
      <w:tr>
        <w:tc>
          <w:tcPr>
            <w:tcW w:type="dxa" w:w="2160"/>
          </w:tcPr>
          <w:p>
            <w:r>
              <w:t>212393_at</w:t>
            </w:r>
          </w:p>
        </w:tc>
        <w:tc>
          <w:tcPr>
            <w:tcW w:type="dxa" w:w="2160"/>
          </w:tcPr>
          <w:p>
            <w:r>
              <w:t>-3.501</w:t>
            </w:r>
          </w:p>
        </w:tc>
        <w:tc>
          <w:tcPr>
            <w:tcW w:type="dxa" w:w="2160"/>
          </w:tcPr>
          <w:p>
            <w:r>
              <w:t>102.964</w:t>
            </w:r>
          </w:p>
        </w:tc>
        <w:tc>
          <w:tcPr>
            <w:tcW w:type="dxa" w:w="2160"/>
          </w:tcPr>
          <w:p>
            <w:r>
              <w:t>134.433</w:t>
            </w:r>
          </w:p>
        </w:tc>
      </w:tr>
      <w:tr>
        <w:tc>
          <w:tcPr>
            <w:tcW w:type="dxa" w:w="2160"/>
          </w:tcPr>
          <w:p>
            <w:r>
              <w:t>216853_x_at</w:t>
            </w:r>
          </w:p>
        </w:tc>
        <w:tc>
          <w:tcPr>
            <w:tcW w:type="dxa" w:w="2160"/>
          </w:tcPr>
          <w:p>
            <w:r>
              <w:t>-3.501</w:t>
            </w:r>
          </w:p>
        </w:tc>
        <w:tc>
          <w:tcPr>
            <w:tcW w:type="dxa" w:w="2160"/>
          </w:tcPr>
          <w:p>
            <w:r>
              <w:t>181.348</w:t>
            </w:r>
          </w:p>
        </w:tc>
        <w:tc>
          <w:tcPr>
            <w:tcW w:type="dxa" w:w="2160"/>
          </w:tcPr>
          <w:p>
            <w:r>
              <w:t>576.646</w:t>
            </w:r>
          </w:p>
        </w:tc>
      </w:tr>
      <w:tr>
        <w:tc>
          <w:tcPr>
            <w:tcW w:type="dxa" w:w="2160"/>
          </w:tcPr>
          <w:p>
            <w:r>
              <w:t>217211_at</w:t>
            </w:r>
          </w:p>
        </w:tc>
        <w:tc>
          <w:tcPr>
            <w:tcW w:type="dxa" w:w="2160"/>
          </w:tcPr>
          <w:p>
            <w:r>
              <w:t>-3.501</w:t>
            </w:r>
          </w:p>
        </w:tc>
        <w:tc>
          <w:tcPr>
            <w:tcW w:type="dxa" w:w="2160"/>
          </w:tcPr>
          <w:p>
            <w:r>
              <w:t>175.607</w:t>
            </w:r>
          </w:p>
        </w:tc>
        <w:tc>
          <w:tcPr>
            <w:tcW w:type="dxa" w:w="2160"/>
          </w:tcPr>
          <w:p>
            <w:r>
              <w:t>222.844</w:t>
            </w:r>
          </w:p>
        </w:tc>
      </w:tr>
      <w:tr>
        <w:tc>
          <w:tcPr>
            <w:tcW w:type="dxa" w:w="2160"/>
          </w:tcPr>
          <w:p>
            <w:r>
              <w:t>200824_at</w:t>
            </w:r>
          </w:p>
        </w:tc>
        <w:tc>
          <w:tcPr>
            <w:tcW w:type="dxa" w:w="2160"/>
          </w:tcPr>
          <w:p>
            <w:r>
              <w:t>-3.5</w:t>
            </w:r>
          </w:p>
        </w:tc>
        <w:tc>
          <w:tcPr>
            <w:tcW w:type="dxa" w:w="2160"/>
          </w:tcPr>
          <w:p>
            <w:r>
              <w:t>1317.168</w:t>
            </w:r>
          </w:p>
        </w:tc>
        <w:tc>
          <w:tcPr>
            <w:tcW w:type="dxa" w:w="2160"/>
          </w:tcPr>
          <w:p>
            <w:r>
              <w:t>1859.278</w:t>
            </w:r>
          </w:p>
        </w:tc>
      </w:tr>
      <w:tr>
        <w:tc>
          <w:tcPr>
            <w:tcW w:type="dxa" w:w="2160"/>
          </w:tcPr>
          <w:p>
            <w:r>
              <w:t>214339_s_at</w:t>
            </w:r>
          </w:p>
        </w:tc>
        <w:tc>
          <w:tcPr>
            <w:tcW w:type="dxa" w:w="2160"/>
          </w:tcPr>
          <w:p>
            <w:r>
              <w:t>-3.499</w:t>
            </w:r>
          </w:p>
        </w:tc>
        <w:tc>
          <w:tcPr>
            <w:tcW w:type="dxa" w:w="2160"/>
          </w:tcPr>
          <w:p>
            <w:r>
              <w:t>313.752</w:t>
            </w:r>
          </w:p>
        </w:tc>
        <w:tc>
          <w:tcPr>
            <w:tcW w:type="dxa" w:w="2160"/>
          </w:tcPr>
          <w:p>
            <w:r>
              <w:t>379.971</w:t>
            </w:r>
          </w:p>
        </w:tc>
      </w:tr>
      <w:tr>
        <w:tc>
          <w:tcPr>
            <w:tcW w:type="dxa" w:w="2160"/>
          </w:tcPr>
          <w:p>
            <w:r>
              <w:t>209373_at</w:t>
            </w:r>
          </w:p>
        </w:tc>
        <w:tc>
          <w:tcPr>
            <w:tcW w:type="dxa" w:w="2160"/>
          </w:tcPr>
          <w:p>
            <w:r>
              <w:t>-3.498</w:t>
            </w:r>
          </w:p>
        </w:tc>
        <w:tc>
          <w:tcPr>
            <w:tcW w:type="dxa" w:w="2160"/>
          </w:tcPr>
          <w:p>
            <w:r>
              <w:t>289.972</w:t>
            </w:r>
          </w:p>
        </w:tc>
        <w:tc>
          <w:tcPr>
            <w:tcW w:type="dxa" w:w="2160"/>
          </w:tcPr>
          <w:p>
            <w:r>
              <w:t>427.022</w:t>
            </w:r>
          </w:p>
        </w:tc>
      </w:tr>
      <w:tr>
        <w:tc>
          <w:tcPr>
            <w:tcW w:type="dxa" w:w="2160"/>
          </w:tcPr>
          <w:p>
            <w:r>
              <w:t>209126_x_at</w:t>
            </w:r>
          </w:p>
        </w:tc>
        <w:tc>
          <w:tcPr>
            <w:tcW w:type="dxa" w:w="2160"/>
          </w:tcPr>
          <w:p>
            <w:r>
              <w:t>-3.498</w:t>
            </w:r>
          </w:p>
        </w:tc>
        <w:tc>
          <w:tcPr>
            <w:tcW w:type="dxa" w:w="2160"/>
          </w:tcPr>
          <w:p>
            <w:r>
              <w:t>168.01</w:t>
            </w:r>
          </w:p>
        </w:tc>
        <w:tc>
          <w:tcPr>
            <w:tcW w:type="dxa" w:w="2160"/>
          </w:tcPr>
          <w:p>
            <w:r>
              <w:t>402.089</w:t>
            </w:r>
          </w:p>
        </w:tc>
      </w:tr>
      <w:tr>
        <w:tc>
          <w:tcPr>
            <w:tcW w:type="dxa" w:w="2160"/>
          </w:tcPr>
          <w:p>
            <w:r>
              <w:t>206513_at</w:t>
            </w:r>
          </w:p>
        </w:tc>
        <w:tc>
          <w:tcPr>
            <w:tcW w:type="dxa" w:w="2160"/>
          </w:tcPr>
          <w:p>
            <w:r>
              <w:t>-3.498</w:t>
            </w:r>
          </w:p>
        </w:tc>
        <w:tc>
          <w:tcPr>
            <w:tcW w:type="dxa" w:w="2160"/>
          </w:tcPr>
          <w:p>
            <w:r>
              <w:t>313.694</w:t>
            </w:r>
          </w:p>
        </w:tc>
        <w:tc>
          <w:tcPr>
            <w:tcW w:type="dxa" w:w="2160"/>
          </w:tcPr>
          <w:p>
            <w:r>
              <w:t>408.233</w:t>
            </w:r>
          </w:p>
        </w:tc>
      </w:tr>
      <w:tr>
        <w:tc>
          <w:tcPr>
            <w:tcW w:type="dxa" w:w="2160"/>
          </w:tcPr>
          <w:p>
            <w:r>
              <w:t>217491_x_at</w:t>
            </w:r>
          </w:p>
        </w:tc>
        <w:tc>
          <w:tcPr>
            <w:tcW w:type="dxa" w:w="2160"/>
          </w:tcPr>
          <w:p>
            <w:r>
              <w:t>3.495</w:t>
            </w:r>
          </w:p>
        </w:tc>
        <w:tc>
          <w:tcPr>
            <w:tcW w:type="dxa" w:w="2160"/>
          </w:tcPr>
          <w:p>
            <w:r>
              <w:t>10312.93</w:t>
            </w:r>
          </w:p>
        </w:tc>
        <w:tc>
          <w:tcPr>
            <w:tcW w:type="dxa" w:w="2160"/>
          </w:tcPr>
          <w:p>
            <w:r>
              <w:t>8722.176</w:t>
            </w:r>
          </w:p>
        </w:tc>
      </w:tr>
      <w:tr>
        <w:tc>
          <w:tcPr>
            <w:tcW w:type="dxa" w:w="2160"/>
          </w:tcPr>
          <w:p>
            <w:r>
              <w:t>202601_s_at</w:t>
            </w:r>
          </w:p>
        </w:tc>
        <w:tc>
          <w:tcPr>
            <w:tcW w:type="dxa" w:w="2160"/>
          </w:tcPr>
          <w:p>
            <w:r>
              <w:t>-3.494</w:t>
            </w:r>
          </w:p>
        </w:tc>
        <w:tc>
          <w:tcPr>
            <w:tcW w:type="dxa" w:w="2160"/>
          </w:tcPr>
          <w:p>
            <w:r>
              <w:t>51.668</w:t>
            </w:r>
          </w:p>
        </w:tc>
        <w:tc>
          <w:tcPr>
            <w:tcW w:type="dxa" w:w="2160"/>
          </w:tcPr>
          <w:p>
            <w:r>
              <w:t>79.524</w:t>
            </w:r>
          </w:p>
        </w:tc>
      </w:tr>
      <w:tr>
        <w:tc>
          <w:tcPr>
            <w:tcW w:type="dxa" w:w="2160"/>
          </w:tcPr>
          <w:p>
            <w:r>
              <w:t>211635_x_at</w:t>
            </w:r>
          </w:p>
        </w:tc>
        <w:tc>
          <w:tcPr>
            <w:tcW w:type="dxa" w:w="2160"/>
          </w:tcPr>
          <w:p>
            <w:r>
              <w:t>-3.493</w:t>
            </w:r>
          </w:p>
        </w:tc>
        <w:tc>
          <w:tcPr>
            <w:tcW w:type="dxa" w:w="2160"/>
          </w:tcPr>
          <w:p>
            <w:r>
              <w:t>162.283</w:t>
            </w:r>
          </w:p>
        </w:tc>
        <w:tc>
          <w:tcPr>
            <w:tcW w:type="dxa" w:w="2160"/>
          </w:tcPr>
          <w:p>
            <w:r>
              <w:t>308.358</w:t>
            </w:r>
          </w:p>
        </w:tc>
      </w:tr>
      <w:tr>
        <w:tc>
          <w:tcPr>
            <w:tcW w:type="dxa" w:w="2160"/>
          </w:tcPr>
          <w:p>
            <w:r>
              <w:t>200635_s_at</w:t>
            </w:r>
          </w:p>
        </w:tc>
        <w:tc>
          <w:tcPr>
            <w:tcW w:type="dxa" w:w="2160"/>
          </w:tcPr>
          <w:p>
            <w:r>
              <w:t>-3.493</w:t>
            </w:r>
          </w:p>
        </w:tc>
        <w:tc>
          <w:tcPr>
            <w:tcW w:type="dxa" w:w="2160"/>
          </w:tcPr>
          <w:p>
            <w:r>
              <w:t>1510.082</w:t>
            </w:r>
          </w:p>
        </w:tc>
        <w:tc>
          <w:tcPr>
            <w:tcW w:type="dxa" w:w="2160"/>
          </w:tcPr>
          <w:p>
            <w:r>
              <w:t>1931.515</w:t>
            </w:r>
          </w:p>
        </w:tc>
      </w:tr>
      <w:tr>
        <w:tc>
          <w:tcPr>
            <w:tcW w:type="dxa" w:w="2160"/>
          </w:tcPr>
          <w:p>
            <w:r>
              <w:t>203632_s_at</w:t>
            </w:r>
          </w:p>
        </w:tc>
        <w:tc>
          <w:tcPr>
            <w:tcW w:type="dxa" w:w="2160"/>
          </w:tcPr>
          <w:p>
            <w:r>
              <w:t>-3.493</w:t>
            </w:r>
          </w:p>
        </w:tc>
        <w:tc>
          <w:tcPr>
            <w:tcW w:type="dxa" w:w="2160"/>
          </w:tcPr>
          <w:p>
            <w:r>
              <w:t>597.751</w:t>
            </w:r>
          </w:p>
        </w:tc>
        <w:tc>
          <w:tcPr>
            <w:tcW w:type="dxa" w:w="2160"/>
          </w:tcPr>
          <w:p>
            <w:r>
              <w:t>827.773</w:t>
            </w:r>
          </w:p>
        </w:tc>
      </w:tr>
      <w:tr>
        <w:tc>
          <w:tcPr>
            <w:tcW w:type="dxa" w:w="2160"/>
          </w:tcPr>
          <w:p>
            <w:r>
              <w:t>221662_s_at</w:t>
            </w:r>
          </w:p>
        </w:tc>
        <w:tc>
          <w:tcPr>
            <w:tcW w:type="dxa" w:w="2160"/>
          </w:tcPr>
          <w:p>
            <w:r>
              <w:t>-3.491</w:t>
            </w:r>
          </w:p>
        </w:tc>
        <w:tc>
          <w:tcPr>
            <w:tcW w:type="dxa" w:w="2160"/>
          </w:tcPr>
          <w:p>
            <w:r>
              <w:t>62.11</w:t>
            </w:r>
          </w:p>
        </w:tc>
        <w:tc>
          <w:tcPr>
            <w:tcW w:type="dxa" w:w="2160"/>
          </w:tcPr>
          <w:p>
            <w:r>
              <w:t>85.739</w:t>
            </w:r>
          </w:p>
        </w:tc>
      </w:tr>
      <w:tr>
        <w:tc>
          <w:tcPr>
            <w:tcW w:type="dxa" w:w="2160"/>
          </w:tcPr>
          <w:p>
            <w:r>
              <w:t>204613_at</w:t>
            </w:r>
          </w:p>
        </w:tc>
        <w:tc>
          <w:tcPr>
            <w:tcW w:type="dxa" w:w="2160"/>
          </w:tcPr>
          <w:p>
            <w:r>
              <w:t>-3.49</w:t>
            </w:r>
          </w:p>
        </w:tc>
        <w:tc>
          <w:tcPr>
            <w:tcW w:type="dxa" w:w="2160"/>
          </w:tcPr>
          <w:p>
            <w:r>
              <w:t>479.772</w:t>
            </w:r>
          </w:p>
        </w:tc>
        <w:tc>
          <w:tcPr>
            <w:tcW w:type="dxa" w:w="2160"/>
          </w:tcPr>
          <w:p>
            <w:r>
              <w:t>606.701</w:t>
            </w:r>
          </w:p>
        </w:tc>
      </w:tr>
      <w:tr>
        <w:tc>
          <w:tcPr>
            <w:tcW w:type="dxa" w:w="2160"/>
          </w:tcPr>
          <w:p>
            <w:r>
              <w:t>220260_at</w:t>
            </w:r>
          </w:p>
        </w:tc>
        <w:tc>
          <w:tcPr>
            <w:tcW w:type="dxa" w:w="2160"/>
          </w:tcPr>
          <w:p>
            <w:r>
              <w:t>3.489</w:t>
            </w:r>
          </w:p>
        </w:tc>
        <w:tc>
          <w:tcPr>
            <w:tcW w:type="dxa" w:w="2160"/>
          </w:tcPr>
          <w:p>
            <w:r>
              <w:t>139.465</w:t>
            </w:r>
          </w:p>
        </w:tc>
        <w:tc>
          <w:tcPr>
            <w:tcW w:type="dxa" w:w="2160"/>
          </w:tcPr>
          <w:p>
            <w:r>
              <w:t>85.829</w:t>
            </w:r>
          </w:p>
        </w:tc>
      </w:tr>
      <w:tr>
        <w:tc>
          <w:tcPr>
            <w:tcW w:type="dxa" w:w="2160"/>
          </w:tcPr>
          <w:p>
            <w:r>
              <w:t>208456_s_at</w:t>
            </w:r>
          </w:p>
        </w:tc>
        <w:tc>
          <w:tcPr>
            <w:tcW w:type="dxa" w:w="2160"/>
          </w:tcPr>
          <w:p>
            <w:r>
              <w:t>-3.488</w:t>
            </w:r>
          </w:p>
        </w:tc>
        <w:tc>
          <w:tcPr>
            <w:tcW w:type="dxa" w:w="2160"/>
          </w:tcPr>
          <w:p>
            <w:r>
              <w:t>110.058</w:t>
            </w:r>
          </w:p>
        </w:tc>
        <w:tc>
          <w:tcPr>
            <w:tcW w:type="dxa" w:w="2160"/>
          </w:tcPr>
          <w:p>
            <w:r>
              <w:t>147.389</w:t>
            </w:r>
          </w:p>
        </w:tc>
      </w:tr>
      <w:tr>
        <w:tc>
          <w:tcPr>
            <w:tcW w:type="dxa" w:w="2160"/>
          </w:tcPr>
          <w:p>
            <w:r>
              <w:t>221999_at</w:t>
            </w:r>
          </w:p>
        </w:tc>
        <w:tc>
          <w:tcPr>
            <w:tcW w:type="dxa" w:w="2160"/>
          </w:tcPr>
          <w:p>
            <w:r>
              <w:t>-3.486</w:t>
            </w:r>
          </w:p>
        </w:tc>
        <w:tc>
          <w:tcPr>
            <w:tcW w:type="dxa" w:w="2160"/>
          </w:tcPr>
          <w:p>
            <w:r>
              <w:t>437.272</w:t>
            </w:r>
          </w:p>
        </w:tc>
        <w:tc>
          <w:tcPr>
            <w:tcW w:type="dxa" w:w="2160"/>
          </w:tcPr>
          <w:p>
            <w:r>
              <w:t>489.044</w:t>
            </w:r>
          </w:p>
        </w:tc>
      </w:tr>
      <w:tr>
        <w:tc>
          <w:tcPr>
            <w:tcW w:type="dxa" w:w="2160"/>
          </w:tcPr>
          <w:p>
            <w:r>
              <w:t>206983_at</w:t>
            </w:r>
          </w:p>
        </w:tc>
        <w:tc>
          <w:tcPr>
            <w:tcW w:type="dxa" w:w="2160"/>
          </w:tcPr>
          <w:p>
            <w:r>
              <w:t>-3.486</w:t>
            </w:r>
          </w:p>
        </w:tc>
        <w:tc>
          <w:tcPr>
            <w:tcW w:type="dxa" w:w="2160"/>
          </w:tcPr>
          <w:p>
            <w:r>
              <w:t>72.61</w:t>
            </w:r>
          </w:p>
        </w:tc>
        <w:tc>
          <w:tcPr>
            <w:tcW w:type="dxa" w:w="2160"/>
          </w:tcPr>
          <w:p>
            <w:r>
              <w:t>109.296</w:t>
            </w:r>
          </w:p>
        </w:tc>
      </w:tr>
      <w:tr>
        <w:tc>
          <w:tcPr>
            <w:tcW w:type="dxa" w:w="2160"/>
          </w:tcPr>
          <w:p>
            <w:r>
              <w:t>221783_at</w:t>
            </w:r>
          </w:p>
        </w:tc>
        <w:tc>
          <w:tcPr>
            <w:tcW w:type="dxa" w:w="2160"/>
          </w:tcPr>
          <w:p>
            <w:r>
              <w:t>-3.485</w:t>
            </w:r>
          </w:p>
        </w:tc>
        <w:tc>
          <w:tcPr>
            <w:tcW w:type="dxa" w:w="2160"/>
          </w:tcPr>
          <w:p>
            <w:r>
              <w:t>362.278</w:t>
            </w:r>
          </w:p>
        </w:tc>
        <w:tc>
          <w:tcPr>
            <w:tcW w:type="dxa" w:w="2160"/>
          </w:tcPr>
          <w:p>
            <w:r>
              <w:t>439.357</w:t>
            </w:r>
          </w:p>
        </w:tc>
      </w:tr>
      <w:tr>
        <w:tc>
          <w:tcPr>
            <w:tcW w:type="dxa" w:w="2160"/>
          </w:tcPr>
          <w:p>
            <w:r>
              <w:t>209602_s_at</w:t>
            </w:r>
          </w:p>
        </w:tc>
        <w:tc>
          <w:tcPr>
            <w:tcW w:type="dxa" w:w="2160"/>
          </w:tcPr>
          <w:p>
            <w:r>
              <w:t>3.485</w:t>
            </w:r>
          </w:p>
        </w:tc>
        <w:tc>
          <w:tcPr>
            <w:tcW w:type="dxa" w:w="2160"/>
          </w:tcPr>
          <w:p>
            <w:r>
              <w:t>2101.706</w:t>
            </w:r>
          </w:p>
        </w:tc>
        <w:tc>
          <w:tcPr>
            <w:tcW w:type="dxa" w:w="2160"/>
          </w:tcPr>
          <w:p>
            <w:r>
              <w:t>1496.509</w:t>
            </w:r>
          </w:p>
        </w:tc>
      </w:tr>
      <w:tr>
        <w:tc>
          <w:tcPr>
            <w:tcW w:type="dxa" w:w="2160"/>
          </w:tcPr>
          <w:p>
            <w:r>
              <w:t>207827_x_at</w:t>
            </w:r>
          </w:p>
        </w:tc>
        <w:tc>
          <w:tcPr>
            <w:tcW w:type="dxa" w:w="2160"/>
          </w:tcPr>
          <w:p>
            <w:r>
              <w:t>-3.483</w:t>
            </w:r>
          </w:p>
        </w:tc>
        <w:tc>
          <w:tcPr>
            <w:tcW w:type="dxa" w:w="2160"/>
          </w:tcPr>
          <w:p>
            <w:r>
              <w:t>139.83</w:t>
            </w:r>
          </w:p>
        </w:tc>
        <w:tc>
          <w:tcPr>
            <w:tcW w:type="dxa" w:w="2160"/>
          </w:tcPr>
          <w:p>
            <w:r>
              <w:t>173.994</w:t>
            </w:r>
          </w:p>
        </w:tc>
      </w:tr>
      <w:tr>
        <w:tc>
          <w:tcPr>
            <w:tcW w:type="dxa" w:w="2160"/>
          </w:tcPr>
          <w:p>
            <w:r>
              <w:t>205101_at</w:t>
            </w:r>
          </w:p>
        </w:tc>
        <w:tc>
          <w:tcPr>
            <w:tcW w:type="dxa" w:w="2160"/>
          </w:tcPr>
          <w:p>
            <w:r>
              <w:t>-3.482</w:t>
            </w:r>
          </w:p>
        </w:tc>
        <w:tc>
          <w:tcPr>
            <w:tcW w:type="dxa" w:w="2160"/>
          </w:tcPr>
          <w:p>
            <w:r>
              <w:t>154.607</w:t>
            </w:r>
          </w:p>
        </w:tc>
        <w:tc>
          <w:tcPr>
            <w:tcW w:type="dxa" w:w="2160"/>
          </w:tcPr>
          <w:p>
            <w:r>
              <w:t>211.959</w:t>
            </w:r>
          </w:p>
        </w:tc>
      </w:tr>
      <w:tr>
        <w:tc>
          <w:tcPr>
            <w:tcW w:type="dxa" w:w="2160"/>
          </w:tcPr>
          <w:p>
            <w:r>
              <w:t>209508_x_at</w:t>
            </w:r>
          </w:p>
        </w:tc>
        <w:tc>
          <w:tcPr>
            <w:tcW w:type="dxa" w:w="2160"/>
          </w:tcPr>
          <w:p>
            <w:r>
              <w:t>-3.478</w:t>
            </w:r>
          </w:p>
        </w:tc>
        <w:tc>
          <w:tcPr>
            <w:tcW w:type="dxa" w:w="2160"/>
          </w:tcPr>
          <w:p>
            <w:r>
              <w:t>342.888</w:t>
            </w:r>
          </w:p>
        </w:tc>
        <w:tc>
          <w:tcPr>
            <w:tcW w:type="dxa" w:w="2160"/>
          </w:tcPr>
          <w:p>
            <w:r>
              <w:t>422.259</w:t>
            </w:r>
          </w:p>
        </w:tc>
      </w:tr>
      <w:tr>
        <w:tc>
          <w:tcPr>
            <w:tcW w:type="dxa" w:w="2160"/>
          </w:tcPr>
          <w:p>
            <w:r>
              <w:t>203052_at</w:t>
            </w:r>
          </w:p>
        </w:tc>
        <w:tc>
          <w:tcPr>
            <w:tcW w:type="dxa" w:w="2160"/>
          </w:tcPr>
          <w:p>
            <w:r>
              <w:t>-3.476</w:t>
            </w:r>
          </w:p>
        </w:tc>
        <w:tc>
          <w:tcPr>
            <w:tcW w:type="dxa" w:w="2160"/>
          </w:tcPr>
          <w:p>
            <w:r>
              <w:t>495.416</w:t>
            </w:r>
          </w:p>
        </w:tc>
        <w:tc>
          <w:tcPr>
            <w:tcW w:type="dxa" w:w="2160"/>
          </w:tcPr>
          <w:p>
            <w:r>
              <w:t>575.214</w:t>
            </w:r>
          </w:p>
        </w:tc>
      </w:tr>
      <w:tr>
        <w:tc>
          <w:tcPr>
            <w:tcW w:type="dxa" w:w="2160"/>
          </w:tcPr>
          <w:p>
            <w:r>
              <w:t>202132_at</w:t>
            </w:r>
          </w:p>
        </w:tc>
        <w:tc>
          <w:tcPr>
            <w:tcW w:type="dxa" w:w="2160"/>
          </w:tcPr>
          <w:p>
            <w:r>
              <w:t>-3.47</w:t>
            </w:r>
          </w:p>
        </w:tc>
        <w:tc>
          <w:tcPr>
            <w:tcW w:type="dxa" w:w="2160"/>
          </w:tcPr>
          <w:p>
            <w:r>
              <w:t>383.925</w:t>
            </w:r>
          </w:p>
        </w:tc>
        <w:tc>
          <w:tcPr>
            <w:tcW w:type="dxa" w:w="2160"/>
          </w:tcPr>
          <w:p>
            <w:r>
              <w:t>514.91</w:t>
            </w:r>
          </w:p>
        </w:tc>
      </w:tr>
      <w:tr>
        <w:tc>
          <w:tcPr>
            <w:tcW w:type="dxa" w:w="2160"/>
          </w:tcPr>
          <w:p>
            <w:r>
              <w:t>202134_s_at</w:t>
            </w:r>
          </w:p>
        </w:tc>
        <w:tc>
          <w:tcPr>
            <w:tcW w:type="dxa" w:w="2160"/>
          </w:tcPr>
          <w:p>
            <w:r>
              <w:t>-3.469</w:t>
            </w:r>
          </w:p>
        </w:tc>
        <w:tc>
          <w:tcPr>
            <w:tcW w:type="dxa" w:w="2160"/>
          </w:tcPr>
          <w:p>
            <w:r>
              <w:t>146.483</w:t>
            </w:r>
          </w:p>
        </w:tc>
        <w:tc>
          <w:tcPr>
            <w:tcW w:type="dxa" w:w="2160"/>
          </w:tcPr>
          <w:p>
            <w:r>
              <w:t>233.671</w:t>
            </w:r>
          </w:p>
        </w:tc>
      </w:tr>
      <w:tr>
        <w:tc>
          <w:tcPr>
            <w:tcW w:type="dxa" w:w="2160"/>
          </w:tcPr>
          <w:p>
            <w:r>
              <w:t>206313_at</w:t>
            </w:r>
          </w:p>
        </w:tc>
        <w:tc>
          <w:tcPr>
            <w:tcW w:type="dxa" w:w="2160"/>
          </w:tcPr>
          <w:p>
            <w:r>
              <w:t>-3.467</w:t>
            </w:r>
          </w:p>
        </w:tc>
        <w:tc>
          <w:tcPr>
            <w:tcW w:type="dxa" w:w="2160"/>
          </w:tcPr>
          <w:p>
            <w:r>
              <w:t>145.115</w:t>
            </w:r>
          </w:p>
        </w:tc>
        <w:tc>
          <w:tcPr>
            <w:tcW w:type="dxa" w:w="2160"/>
          </w:tcPr>
          <w:p>
            <w:r>
              <w:t>173.347</w:t>
            </w:r>
          </w:p>
        </w:tc>
      </w:tr>
      <w:tr>
        <w:tc>
          <w:tcPr>
            <w:tcW w:type="dxa" w:w="2160"/>
          </w:tcPr>
          <w:p>
            <w:r>
              <w:t>218988_at</w:t>
            </w:r>
          </w:p>
        </w:tc>
        <w:tc>
          <w:tcPr>
            <w:tcW w:type="dxa" w:w="2160"/>
          </w:tcPr>
          <w:p>
            <w:r>
              <w:t>3.466</w:t>
            </w:r>
          </w:p>
        </w:tc>
        <w:tc>
          <w:tcPr>
            <w:tcW w:type="dxa" w:w="2160"/>
          </w:tcPr>
          <w:p>
            <w:r>
              <w:t>649.903</w:t>
            </w:r>
          </w:p>
        </w:tc>
        <w:tc>
          <w:tcPr>
            <w:tcW w:type="dxa" w:w="2160"/>
          </w:tcPr>
          <w:p>
            <w:r>
              <w:t>432.504</w:t>
            </w:r>
          </w:p>
        </w:tc>
      </w:tr>
      <w:tr>
        <w:tc>
          <w:tcPr>
            <w:tcW w:type="dxa" w:w="2160"/>
          </w:tcPr>
          <w:p>
            <w:r>
              <w:t>215936_s_at</w:t>
            </w:r>
          </w:p>
        </w:tc>
        <w:tc>
          <w:tcPr>
            <w:tcW w:type="dxa" w:w="2160"/>
          </w:tcPr>
          <w:p>
            <w:r>
              <w:t>-3.465</w:t>
            </w:r>
          </w:p>
        </w:tc>
        <w:tc>
          <w:tcPr>
            <w:tcW w:type="dxa" w:w="2160"/>
          </w:tcPr>
          <w:p>
            <w:r>
              <w:t>166.557</w:t>
            </w:r>
          </w:p>
        </w:tc>
        <w:tc>
          <w:tcPr>
            <w:tcW w:type="dxa" w:w="2160"/>
          </w:tcPr>
          <w:p>
            <w:r>
              <w:t>214.167</w:t>
            </w:r>
          </w:p>
        </w:tc>
      </w:tr>
      <w:tr>
        <w:tc>
          <w:tcPr>
            <w:tcW w:type="dxa" w:w="2160"/>
          </w:tcPr>
          <w:p>
            <w:r>
              <w:t>220475_at</w:t>
            </w:r>
          </w:p>
        </w:tc>
        <w:tc>
          <w:tcPr>
            <w:tcW w:type="dxa" w:w="2160"/>
          </w:tcPr>
          <w:p>
            <w:r>
              <w:t>-3.464</w:t>
            </w:r>
          </w:p>
        </w:tc>
        <w:tc>
          <w:tcPr>
            <w:tcW w:type="dxa" w:w="2160"/>
          </w:tcPr>
          <w:p>
            <w:r>
              <w:t>205.943</w:t>
            </w:r>
          </w:p>
        </w:tc>
        <w:tc>
          <w:tcPr>
            <w:tcW w:type="dxa" w:w="2160"/>
          </w:tcPr>
          <w:p>
            <w:r>
              <w:t>238.858</w:t>
            </w:r>
          </w:p>
        </w:tc>
      </w:tr>
      <w:tr>
        <w:tc>
          <w:tcPr>
            <w:tcW w:type="dxa" w:w="2160"/>
          </w:tcPr>
          <w:p>
            <w:r>
              <w:t>212028_at</w:t>
            </w:r>
          </w:p>
        </w:tc>
        <w:tc>
          <w:tcPr>
            <w:tcW w:type="dxa" w:w="2160"/>
          </w:tcPr>
          <w:p>
            <w:r>
              <w:t>-3.464</w:t>
            </w:r>
          </w:p>
        </w:tc>
        <w:tc>
          <w:tcPr>
            <w:tcW w:type="dxa" w:w="2160"/>
          </w:tcPr>
          <w:p>
            <w:r>
              <w:t>538.675</w:t>
            </w:r>
          </w:p>
        </w:tc>
        <w:tc>
          <w:tcPr>
            <w:tcW w:type="dxa" w:w="2160"/>
          </w:tcPr>
          <w:p>
            <w:r>
              <w:t>632.925</w:t>
            </w:r>
          </w:p>
        </w:tc>
      </w:tr>
      <w:tr>
        <w:tc>
          <w:tcPr>
            <w:tcW w:type="dxa" w:w="2160"/>
          </w:tcPr>
          <w:p>
            <w:r>
              <w:t>214383_x_at</w:t>
            </w:r>
          </w:p>
        </w:tc>
        <w:tc>
          <w:tcPr>
            <w:tcW w:type="dxa" w:w="2160"/>
          </w:tcPr>
          <w:p>
            <w:r>
              <w:t>-3.462</w:t>
            </w:r>
          </w:p>
        </w:tc>
        <w:tc>
          <w:tcPr>
            <w:tcW w:type="dxa" w:w="2160"/>
          </w:tcPr>
          <w:p>
            <w:r>
              <w:t>426.829</w:t>
            </w:r>
          </w:p>
        </w:tc>
        <w:tc>
          <w:tcPr>
            <w:tcW w:type="dxa" w:w="2160"/>
          </w:tcPr>
          <w:p>
            <w:r>
              <w:t>537.767</w:t>
            </w:r>
          </w:p>
        </w:tc>
      </w:tr>
      <w:tr>
        <w:tc>
          <w:tcPr>
            <w:tcW w:type="dxa" w:w="2160"/>
          </w:tcPr>
          <w:p>
            <w:r>
              <w:t>206205_at</w:t>
            </w:r>
          </w:p>
        </w:tc>
        <w:tc>
          <w:tcPr>
            <w:tcW w:type="dxa" w:w="2160"/>
          </w:tcPr>
          <w:p>
            <w:r>
              <w:t>3.459</w:t>
            </w:r>
          </w:p>
        </w:tc>
        <w:tc>
          <w:tcPr>
            <w:tcW w:type="dxa" w:w="2160"/>
          </w:tcPr>
          <w:p>
            <w:r>
              <w:t>102.041</w:t>
            </w:r>
          </w:p>
        </w:tc>
        <w:tc>
          <w:tcPr>
            <w:tcW w:type="dxa" w:w="2160"/>
          </w:tcPr>
          <w:p>
            <w:r>
              <w:t>69.813</w:t>
            </w:r>
          </w:p>
        </w:tc>
      </w:tr>
      <w:tr>
        <w:tc>
          <w:tcPr>
            <w:tcW w:type="dxa" w:w="2160"/>
          </w:tcPr>
          <w:p>
            <w:r>
              <w:t>208853_s_at</w:t>
            </w:r>
          </w:p>
        </w:tc>
        <w:tc>
          <w:tcPr>
            <w:tcW w:type="dxa" w:w="2160"/>
          </w:tcPr>
          <w:p>
            <w:r>
              <w:t>-3.459</w:t>
            </w:r>
          </w:p>
        </w:tc>
        <w:tc>
          <w:tcPr>
            <w:tcW w:type="dxa" w:w="2160"/>
          </w:tcPr>
          <w:p>
            <w:r>
              <w:t>1110.575</w:t>
            </w:r>
          </w:p>
        </w:tc>
        <w:tc>
          <w:tcPr>
            <w:tcW w:type="dxa" w:w="2160"/>
          </w:tcPr>
          <w:p>
            <w:r>
              <w:t>1431.166</w:t>
            </w:r>
          </w:p>
        </w:tc>
      </w:tr>
      <w:tr>
        <w:tc>
          <w:tcPr>
            <w:tcW w:type="dxa" w:w="2160"/>
          </w:tcPr>
          <w:p>
            <w:r>
              <w:t>203478_at</w:t>
            </w:r>
          </w:p>
        </w:tc>
        <w:tc>
          <w:tcPr>
            <w:tcW w:type="dxa" w:w="2160"/>
          </w:tcPr>
          <w:p>
            <w:r>
              <w:t>3.457</w:t>
            </w:r>
          </w:p>
        </w:tc>
        <w:tc>
          <w:tcPr>
            <w:tcW w:type="dxa" w:w="2160"/>
          </w:tcPr>
          <w:p>
            <w:r>
              <w:t>5624.08</w:t>
            </w:r>
          </w:p>
        </w:tc>
        <w:tc>
          <w:tcPr>
            <w:tcW w:type="dxa" w:w="2160"/>
          </w:tcPr>
          <w:p>
            <w:r>
              <w:t>4877.012</w:t>
            </w:r>
          </w:p>
        </w:tc>
      </w:tr>
      <w:tr>
        <w:tc>
          <w:tcPr>
            <w:tcW w:type="dxa" w:w="2160"/>
          </w:tcPr>
          <w:p>
            <w:r>
              <w:t>201575_at</w:t>
            </w:r>
          </w:p>
        </w:tc>
        <w:tc>
          <w:tcPr>
            <w:tcW w:type="dxa" w:w="2160"/>
          </w:tcPr>
          <w:p>
            <w:r>
              <w:t>3.454</w:t>
            </w:r>
          </w:p>
        </w:tc>
        <w:tc>
          <w:tcPr>
            <w:tcW w:type="dxa" w:w="2160"/>
          </w:tcPr>
          <w:p>
            <w:r>
              <w:t>1748.79</w:t>
            </w:r>
          </w:p>
        </w:tc>
        <w:tc>
          <w:tcPr>
            <w:tcW w:type="dxa" w:w="2160"/>
          </w:tcPr>
          <w:p>
            <w:r>
              <w:t>1491.997</w:t>
            </w:r>
          </w:p>
        </w:tc>
      </w:tr>
      <w:tr>
        <w:tc>
          <w:tcPr>
            <w:tcW w:type="dxa" w:w="2160"/>
          </w:tcPr>
          <w:p>
            <w:r>
              <w:t>221230_s_at</w:t>
            </w:r>
          </w:p>
        </w:tc>
        <w:tc>
          <w:tcPr>
            <w:tcW w:type="dxa" w:w="2160"/>
          </w:tcPr>
          <w:p>
            <w:r>
              <w:t>3.453</w:t>
            </w:r>
          </w:p>
        </w:tc>
        <w:tc>
          <w:tcPr>
            <w:tcW w:type="dxa" w:w="2160"/>
          </w:tcPr>
          <w:p>
            <w:r>
              <w:t>1840.317</w:t>
            </w:r>
          </w:p>
        </w:tc>
        <w:tc>
          <w:tcPr>
            <w:tcW w:type="dxa" w:w="2160"/>
          </w:tcPr>
          <w:p>
            <w:r>
              <w:t>1531.537</w:t>
            </w:r>
          </w:p>
        </w:tc>
      </w:tr>
      <w:tr>
        <w:tc>
          <w:tcPr>
            <w:tcW w:type="dxa" w:w="2160"/>
          </w:tcPr>
          <w:p>
            <w:r>
              <w:t>207667_s_at</w:t>
            </w:r>
          </w:p>
        </w:tc>
        <w:tc>
          <w:tcPr>
            <w:tcW w:type="dxa" w:w="2160"/>
          </w:tcPr>
          <w:p>
            <w:r>
              <w:t>-3.452</w:t>
            </w:r>
          </w:p>
        </w:tc>
        <w:tc>
          <w:tcPr>
            <w:tcW w:type="dxa" w:w="2160"/>
          </w:tcPr>
          <w:p>
            <w:r>
              <w:t>295.694</w:t>
            </w:r>
          </w:p>
        </w:tc>
        <w:tc>
          <w:tcPr>
            <w:tcW w:type="dxa" w:w="2160"/>
          </w:tcPr>
          <w:p>
            <w:r>
              <w:t>355.304</w:t>
            </w:r>
          </w:p>
        </w:tc>
      </w:tr>
      <w:tr>
        <w:tc>
          <w:tcPr>
            <w:tcW w:type="dxa" w:w="2160"/>
          </w:tcPr>
          <w:p>
            <w:r>
              <w:t>213666_at</w:t>
            </w:r>
          </w:p>
        </w:tc>
        <w:tc>
          <w:tcPr>
            <w:tcW w:type="dxa" w:w="2160"/>
          </w:tcPr>
          <w:p>
            <w:r>
              <w:t>-3.452</w:t>
            </w:r>
          </w:p>
        </w:tc>
        <w:tc>
          <w:tcPr>
            <w:tcW w:type="dxa" w:w="2160"/>
          </w:tcPr>
          <w:p>
            <w:r>
              <w:t>313.504</w:t>
            </w:r>
          </w:p>
        </w:tc>
        <w:tc>
          <w:tcPr>
            <w:tcW w:type="dxa" w:w="2160"/>
          </w:tcPr>
          <w:p>
            <w:r>
              <w:t>367.689</w:t>
            </w:r>
          </w:p>
        </w:tc>
      </w:tr>
      <w:tr>
        <w:tc>
          <w:tcPr>
            <w:tcW w:type="dxa" w:w="2160"/>
          </w:tcPr>
          <w:p>
            <w:r>
              <w:t>205212_s_at</w:t>
            </w:r>
          </w:p>
        </w:tc>
        <w:tc>
          <w:tcPr>
            <w:tcW w:type="dxa" w:w="2160"/>
          </w:tcPr>
          <w:p>
            <w:r>
              <w:t>-3.451</w:t>
            </w:r>
          </w:p>
        </w:tc>
        <w:tc>
          <w:tcPr>
            <w:tcW w:type="dxa" w:w="2160"/>
          </w:tcPr>
          <w:p>
            <w:r>
              <w:t>91.204</w:t>
            </w:r>
          </w:p>
        </w:tc>
        <w:tc>
          <w:tcPr>
            <w:tcW w:type="dxa" w:w="2160"/>
          </w:tcPr>
          <w:p>
            <w:r>
              <w:t>137.706</w:t>
            </w:r>
          </w:p>
        </w:tc>
      </w:tr>
      <w:tr>
        <w:tc>
          <w:tcPr>
            <w:tcW w:type="dxa" w:w="2160"/>
          </w:tcPr>
          <w:p>
            <w:r>
              <w:t>200646_s_at</w:t>
            </w:r>
          </w:p>
        </w:tc>
        <w:tc>
          <w:tcPr>
            <w:tcW w:type="dxa" w:w="2160"/>
          </w:tcPr>
          <w:p>
            <w:r>
              <w:t>-3.451</w:t>
            </w:r>
          </w:p>
        </w:tc>
        <w:tc>
          <w:tcPr>
            <w:tcW w:type="dxa" w:w="2160"/>
          </w:tcPr>
          <w:p>
            <w:r>
              <w:t>182.319</w:t>
            </w:r>
          </w:p>
        </w:tc>
        <w:tc>
          <w:tcPr>
            <w:tcW w:type="dxa" w:w="2160"/>
          </w:tcPr>
          <w:p>
            <w:r>
              <w:t>261.455</w:t>
            </w:r>
          </w:p>
        </w:tc>
      </w:tr>
      <w:tr>
        <w:tc>
          <w:tcPr>
            <w:tcW w:type="dxa" w:w="2160"/>
          </w:tcPr>
          <w:p>
            <w:r>
              <w:t>201867_s_at</w:t>
            </w:r>
          </w:p>
        </w:tc>
        <w:tc>
          <w:tcPr>
            <w:tcW w:type="dxa" w:w="2160"/>
          </w:tcPr>
          <w:p>
            <w:r>
              <w:t>-3.451</w:t>
            </w:r>
          </w:p>
        </w:tc>
        <w:tc>
          <w:tcPr>
            <w:tcW w:type="dxa" w:w="2160"/>
          </w:tcPr>
          <w:p>
            <w:r>
              <w:t>284.541</w:t>
            </w:r>
          </w:p>
        </w:tc>
        <w:tc>
          <w:tcPr>
            <w:tcW w:type="dxa" w:w="2160"/>
          </w:tcPr>
          <w:p>
            <w:r>
              <w:t>348.31</w:t>
            </w:r>
          </w:p>
        </w:tc>
      </w:tr>
      <w:tr>
        <w:tc>
          <w:tcPr>
            <w:tcW w:type="dxa" w:w="2160"/>
          </w:tcPr>
          <w:p>
            <w:r>
              <w:t>38149_at</w:t>
            </w:r>
          </w:p>
        </w:tc>
        <w:tc>
          <w:tcPr>
            <w:tcW w:type="dxa" w:w="2160"/>
          </w:tcPr>
          <w:p>
            <w:r>
              <w:t>-3.45</w:t>
            </w:r>
          </w:p>
        </w:tc>
        <w:tc>
          <w:tcPr>
            <w:tcW w:type="dxa" w:w="2160"/>
          </w:tcPr>
          <w:p>
            <w:r>
              <w:t>385.872</w:t>
            </w:r>
          </w:p>
        </w:tc>
        <w:tc>
          <w:tcPr>
            <w:tcW w:type="dxa" w:w="2160"/>
          </w:tcPr>
          <w:p>
            <w:r>
              <w:t>488.534</w:t>
            </w:r>
          </w:p>
        </w:tc>
      </w:tr>
      <w:tr>
        <w:tc>
          <w:tcPr>
            <w:tcW w:type="dxa" w:w="2160"/>
          </w:tcPr>
          <w:p>
            <w:r>
              <w:t>211881_x_at</w:t>
            </w:r>
          </w:p>
        </w:tc>
        <w:tc>
          <w:tcPr>
            <w:tcW w:type="dxa" w:w="2160"/>
          </w:tcPr>
          <w:p>
            <w:r>
              <w:t>-3.449</w:t>
            </w:r>
          </w:p>
        </w:tc>
        <w:tc>
          <w:tcPr>
            <w:tcW w:type="dxa" w:w="2160"/>
          </w:tcPr>
          <w:p>
            <w:r>
              <w:t>267.757</w:t>
            </w:r>
          </w:p>
        </w:tc>
        <w:tc>
          <w:tcPr>
            <w:tcW w:type="dxa" w:w="2160"/>
          </w:tcPr>
          <w:p>
            <w:r>
              <w:t>643.443</w:t>
            </w:r>
          </w:p>
        </w:tc>
      </w:tr>
      <w:tr>
        <w:tc>
          <w:tcPr>
            <w:tcW w:type="dxa" w:w="2160"/>
          </w:tcPr>
          <w:p>
            <w:r>
              <w:t>208715_at</w:t>
            </w:r>
          </w:p>
        </w:tc>
        <w:tc>
          <w:tcPr>
            <w:tcW w:type="dxa" w:w="2160"/>
          </w:tcPr>
          <w:p>
            <w:r>
              <w:t>3.449</w:t>
            </w:r>
          </w:p>
        </w:tc>
        <w:tc>
          <w:tcPr>
            <w:tcW w:type="dxa" w:w="2160"/>
          </w:tcPr>
          <w:p>
            <w:r>
              <w:t>1143.156</w:t>
            </w:r>
          </w:p>
        </w:tc>
        <w:tc>
          <w:tcPr>
            <w:tcW w:type="dxa" w:w="2160"/>
          </w:tcPr>
          <w:p>
            <w:r>
              <w:t>938.057</w:t>
            </w:r>
          </w:p>
        </w:tc>
      </w:tr>
      <w:tr>
        <w:tc>
          <w:tcPr>
            <w:tcW w:type="dxa" w:w="2160"/>
          </w:tcPr>
          <w:p>
            <w:r>
              <w:t>91816_f_at</w:t>
            </w:r>
          </w:p>
        </w:tc>
        <w:tc>
          <w:tcPr>
            <w:tcW w:type="dxa" w:w="2160"/>
          </w:tcPr>
          <w:p>
            <w:r>
              <w:t>-3.448</w:t>
            </w:r>
          </w:p>
        </w:tc>
        <w:tc>
          <w:tcPr>
            <w:tcW w:type="dxa" w:w="2160"/>
          </w:tcPr>
          <w:p>
            <w:r>
              <w:t>222.749</w:t>
            </w:r>
          </w:p>
        </w:tc>
        <w:tc>
          <w:tcPr>
            <w:tcW w:type="dxa" w:w="2160"/>
          </w:tcPr>
          <w:p>
            <w:r>
              <w:t>279.401</w:t>
            </w:r>
          </w:p>
        </w:tc>
      </w:tr>
      <w:tr>
        <w:tc>
          <w:tcPr>
            <w:tcW w:type="dxa" w:w="2160"/>
          </w:tcPr>
          <w:p>
            <w:r>
              <w:t>222263_at</w:t>
            </w:r>
          </w:p>
        </w:tc>
        <w:tc>
          <w:tcPr>
            <w:tcW w:type="dxa" w:w="2160"/>
          </w:tcPr>
          <w:p>
            <w:r>
              <w:t>-3.446</w:t>
            </w:r>
          </w:p>
        </w:tc>
        <w:tc>
          <w:tcPr>
            <w:tcW w:type="dxa" w:w="2160"/>
          </w:tcPr>
          <w:p>
            <w:r>
              <w:t>296.536</w:t>
            </w:r>
          </w:p>
        </w:tc>
        <w:tc>
          <w:tcPr>
            <w:tcW w:type="dxa" w:w="2160"/>
          </w:tcPr>
          <w:p>
            <w:r>
              <w:t>367.38</w:t>
            </w:r>
          </w:p>
        </w:tc>
      </w:tr>
      <w:tr>
        <w:tc>
          <w:tcPr>
            <w:tcW w:type="dxa" w:w="2160"/>
          </w:tcPr>
          <w:p>
            <w:r>
              <w:t>37892_at</w:t>
            </w:r>
          </w:p>
        </w:tc>
        <w:tc>
          <w:tcPr>
            <w:tcW w:type="dxa" w:w="2160"/>
          </w:tcPr>
          <w:p>
            <w:r>
              <w:t>3.445</w:t>
            </w:r>
          </w:p>
        </w:tc>
        <w:tc>
          <w:tcPr>
            <w:tcW w:type="dxa" w:w="2160"/>
          </w:tcPr>
          <w:p>
            <w:r>
              <w:t>4748.071</w:t>
            </w:r>
          </w:p>
        </w:tc>
        <w:tc>
          <w:tcPr>
            <w:tcW w:type="dxa" w:w="2160"/>
          </w:tcPr>
          <w:p>
            <w:r>
              <w:t>2891.963</w:t>
            </w:r>
          </w:p>
        </w:tc>
      </w:tr>
      <w:tr>
        <w:tc>
          <w:tcPr>
            <w:tcW w:type="dxa" w:w="2160"/>
          </w:tcPr>
          <w:p>
            <w:r>
              <w:t>201201_at</w:t>
            </w:r>
          </w:p>
        </w:tc>
        <w:tc>
          <w:tcPr>
            <w:tcW w:type="dxa" w:w="2160"/>
          </w:tcPr>
          <w:p>
            <w:r>
              <w:t>-3.444</w:t>
            </w:r>
          </w:p>
        </w:tc>
        <w:tc>
          <w:tcPr>
            <w:tcW w:type="dxa" w:w="2160"/>
          </w:tcPr>
          <w:p>
            <w:r>
              <w:t>4954.885</w:t>
            </w:r>
          </w:p>
        </w:tc>
        <w:tc>
          <w:tcPr>
            <w:tcW w:type="dxa" w:w="2160"/>
          </w:tcPr>
          <w:p>
            <w:r>
              <w:t>6075.913</w:t>
            </w:r>
          </w:p>
        </w:tc>
      </w:tr>
      <w:tr>
        <w:tc>
          <w:tcPr>
            <w:tcW w:type="dxa" w:w="2160"/>
          </w:tcPr>
          <w:p>
            <w:r>
              <w:t>204725_s_at</w:t>
            </w:r>
          </w:p>
        </w:tc>
        <w:tc>
          <w:tcPr>
            <w:tcW w:type="dxa" w:w="2160"/>
          </w:tcPr>
          <w:p>
            <w:r>
              <w:t>-3.443</w:t>
            </w:r>
          </w:p>
        </w:tc>
        <w:tc>
          <w:tcPr>
            <w:tcW w:type="dxa" w:w="2160"/>
          </w:tcPr>
          <w:p>
            <w:r>
              <w:t>532.3</w:t>
            </w:r>
          </w:p>
        </w:tc>
        <w:tc>
          <w:tcPr>
            <w:tcW w:type="dxa" w:w="2160"/>
          </w:tcPr>
          <w:p>
            <w:r>
              <w:t>654.133</w:t>
            </w:r>
          </w:p>
        </w:tc>
      </w:tr>
      <w:tr>
        <w:tc>
          <w:tcPr>
            <w:tcW w:type="dxa" w:w="2160"/>
          </w:tcPr>
          <w:p>
            <w:r>
              <w:t>204009_s_at</w:t>
            </w:r>
          </w:p>
        </w:tc>
        <w:tc>
          <w:tcPr>
            <w:tcW w:type="dxa" w:w="2160"/>
          </w:tcPr>
          <w:p>
            <w:r>
              <w:t>3.442</w:t>
            </w:r>
          </w:p>
        </w:tc>
        <w:tc>
          <w:tcPr>
            <w:tcW w:type="dxa" w:w="2160"/>
          </w:tcPr>
          <w:p>
            <w:r>
              <w:t>1561.12</w:t>
            </w:r>
          </w:p>
        </w:tc>
        <w:tc>
          <w:tcPr>
            <w:tcW w:type="dxa" w:w="2160"/>
          </w:tcPr>
          <w:p>
            <w:r>
              <w:t>1308.777</w:t>
            </w:r>
          </w:p>
        </w:tc>
      </w:tr>
      <w:tr>
        <w:tc>
          <w:tcPr>
            <w:tcW w:type="dxa" w:w="2160"/>
          </w:tcPr>
          <w:p>
            <w:r>
              <w:t>200599_s_at</w:t>
            </w:r>
          </w:p>
        </w:tc>
        <w:tc>
          <w:tcPr>
            <w:tcW w:type="dxa" w:w="2160"/>
          </w:tcPr>
          <w:p>
            <w:r>
              <w:t>-3.441</w:t>
            </w:r>
          </w:p>
        </w:tc>
        <w:tc>
          <w:tcPr>
            <w:tcW w:type="dxa" w:w="2160"/>
          </w:tcPr>
          <w:p>
            <w:r>
              <w:t>6617.462</w:t>
            </w:r>
          </w:p>
        </w:tc>
        <w:tc>
          <w:tcPr>
            <w:tcW w:type="dxa" w:w="2160"/>
          </w:tcPr>
          <w:p>
            <w:r>
              <w:t>7356.952</w:t>
            </w:r>
          </w:p>
        </w:tc>
      </w:tr>
      <w:tr>
        <w:tc>
          <w:tcPr>
            <w:tcW w:type="dxa" w:w="2160"/>
          </w:tcPr>
          <w:p>
            <w:r>
              <w:t>213475_s_at</w:t>
            </w:r>
          </w:p>
        </w:tc>
        <w:tc>
          <w:tcPr>
            <w:tcW w:type="dxa" w:w="2160"/>
          </w:tcPr>
          <w:p>
            <w:r>
              <w:t>-3.441</w:t>
            </w:r>
          </w:p>
        </w:tc>
        <w:tc>
          <w:tcPr>
            <w:tcW w:type="dxa" w:w="2160"/>
          </w:tcPr>
          <w:p>
            <w:r>
              <w:t>170.974</w:t>
            </w:r>
          </w:p>
        </w:tc>
        <w:tc>
          <w:tcPr>
            <w:tcW w:type="dxa" w:w="2160"/>
          </w:tcPr>
          <w:p>
            <w:r>
              <w:t>227.933</w:t>
            </w:r>
          </w:p>
        </w:tc>
      </w:tr>
      <w:tr>
        <w:tc>
          <w:tcPr>
            <w:tcW w:type="dxa" w:w="2160"/>
          </w:tcPr>
          <w:p>
            <w:r>
              <w:t>217471_at</w:t>
            </w:r>
          </w:p>
        </w:tc>
        <w:tc>
          <w:tcPr>
            <w:tcW w:type="dxa" w:w="2160"/>
          </w:tcPr>
          <w:p>
            <w:r>
              <w:t>-3.441</w:t>
            </w:r>
          </w:p>
        </w:tc>
        <w:tc>
          <w:tcPr>
            <w:tcW w:type="dxa" w:w="2160"/>
          </w:tcPr>
          <w:p>
            <w:r>
              <w:t>114.459</w:t>
            </w:r>
          </w:p>
        </w:tc>
        <w:tc>
          <w:tcPr>
            <w:tcW w:type="dxa" w:w="2160"/>
          </w:tcPr>
          <w:p>
            <w:r>
              <w:t>136.545</w:t>
            </w:r>
          </w:p>
        </w:tc>
      </w:tr>
      <w:tr>
        <w:tc>
          <w:tcPr>
            <w:tcW w:type="dxa" w:w="2160"/>
          </w:tcPr>
          <w:p>
            <w:r>
              <w:t>212430_at</w:t>
            </w:r>
          </w:p>
        </w:tc>
        <w:tc>
          <w:tcPr>
            <w:tcW w:type="dxa" w:w="2160"/>
          </w:tcPr>
          <w:p>
            <w:r>
              <w:t>-3.441</w:t>
            </w:r>
          </w:p>
        </w:tc>
        <w:tc>
          <w:tcPr>
            <w:tcW w:type="dxa" w:w="2160"/>
          </w:tcPr>
          <w:p>
            <w:r>
              <w:t>373.848</w:t>
            </w:r>
          </w:p>
        </w:tc>
        <w:tc>
          <w:tcPr>
            <w:tcW w:type="dxa" w:w="2160"/>
          </w:tcPr>
          <w:p>
            <w:r>
              <w:t>445.707</w:t>
            </w:r>
          </w:p>
        </w:tc>
      </w:tr>
      <w:tr>
        <w:tc>
          <w:tcPr>
            <w:tcW w:type="dxa" w:w="2160"/>
          </w:tcPr>
          <w:p>
            <w:r>
              <w:t>217301_x_at</w:t>
            </w:r>
          </w:p>
        </w:tc>
        <w:tc>
          <w:tcPr>
            <w:tcW w:type="dxa" w:w="2160"/>
          </w:tcPr>
          <w:p>
            <w:r>
              <w:t>-3.44</w:t>
            </w:r>
          </w:p>
        </w:tc>
        <w:tc>
          <w:tcPr>
            <w:tcW w:type="dxa" w:w="2160"/>
          </w:tcPr>
          <w:p>
            <w:r>
              <w:t>828.071</w:t>
            </w:r>
          </w:p>
        </w:tc>
        <w:tc>
          <w:tcPr>
            <w:tcW w:type="dxa" w:w="2160"/>
          </w:tcPr>
          <w:p>
            <w:r>
              <w:t>1050.704</w:t>
            </w:r>
          </w:p>
        </w:tc>
      </w:tr>
      <w:tr>
        <w:tc>
          <w:tcPr>
            <w:tcW w:type="dxa" w:w="2160"/>
          </w:tcPr>
          <w:p>
            <w:r>
              <w:t>222242_s_at</w:t>
            </w:r>
          </w:p>
        </w:tc>
        <w:tc>
          <w:tcPr>
            <w:tcW w:type="dxa" w:w="2160"/>
          </w:tcPr>
          <w:p>
            <w:r>
              <w:t>-3.44</w:t>
            </w:r>
          </w:p>
        </w:tc>
        <w:tc>
          <w:tcPr>
            <w:tcW w:type="dxa" w:w="2160"/>
          </w:tcPr>
          <w:p>
            <w:r>
              <w:t>248.887</w:t>
            </w:r>
          </w:p>
        </w:tc>
        <w:tc>
          <w:tcPr>
            <w:tcW w:type="dxa" w:w="2160"/>
          </w:tcPr>
          <w:p>
            <w:r>
              <w:t>407.623</w:t>
            </w:r>
          </w:p>
        </w:tc>
      </w:tr>
      <w:tr>
        <w:tc>
          <w:tcPr>
            <w:tcW w:type="dxa" w:w="2160"/>
          </w:tcPr>
          <w:p>
            <w:r>
              <w:t>204852_s_at</w:t>
            </w:r>
          </w:p>
        </w:tc>
        <w:tc>
          <w:tcPr>
            <w:tcW w:type="dxa" w:w="2160"/>
          </w:tcPr>
          <w:p>
            <w:r>
              <w:t>-3.44</w:t>
            </w:r>
          </w:p>
        </w:tc>
        <w:tc>
          <w:tcPr>
            <w:tcW w:type="dxa" w:w="2160"/>
          </w:tcPr>
          <w:p>
            <w:r>
              <w:t>284.575</w:t>
            </w:r>
          </w:p>
        </w:tc>
        <w:tc>
          <w:tcPr>
            <w:tcW w:type="dxa" w:w="2160"/>
          </w:tcPr>
          <w:p>
            <w:r>
              <w:t>352.282</w:t>
            </w:r>
          </w:p>
        </w:tc>
      </w:tr>
      <w:tr>
        <w:tc>
          <w:tcPr>
            <w:tcW w:type="dxa" w:w="2160"/>
          </w:tcPr>
          <w:p>
            <w:r>
              <w:t>211965_at</w:t>
            </w:r>
          </w:p>
        </w:tc>
        <w:tc>
          <w:tcPr>
            <w:tcW w:type="dxa" w:w="2160"/>
          </w:tcPr>
          <w:p>
            <w:r>
              <w:t>-3.439</w:t>
            </w:r>
          </w:p>
        </w:tc>
        <w:tc>
          <w:tcPr>
            <w:tcW w:type="dxa" w:w="2160"/>
          </w:tcPr>
          <w:p>
            <w:r>
              <w:t>385.67</w:t>
            </w:r>
          </w:p>
        </w:tc>
        <w:tc>
          <w:tcPr>
            <w:tcW w:type="dxa" w:w="2160"/>
          </w:tcPr>
          <w:p>
            <w:r>
              <w:t>535.941</w:t>
            </w:r>
          </w:p>
        </w:tc>
      </w:tr>
      <w:tr>
        <w:tc>
          <w:tcPr>
            <w:tcW w:type="dxa" w:w="2160"/>
          </w:tcPr>
          <w:p>
            <w:r>
              <w:t>214448_x_at</w:t>
            </w:r>
          </w:p>
        </w:tc>
        <w:tc>
          <w:tcPr>
            <w:tcW w:type="dxa" w:w="2160"/>
          </w:tcPr>
          <w:p>
            <w:r>
              <w:t>-3.438</w:t>
            </w:r>
          </w:p>
        </w:tc>
        <w:tc>
          <w:tcPr>
            <w:tcW w:type="dxa" w:w="2160"/>
          </w:tcPr>
          <w:p>
            <w:r>
              <w:t>194.617</w:t>
            </w:r>
          </w:p>
        </w:tc>
        <w:tc>
          <w:tcPr>
            <w:tcW w:type="dxa" w:w="2160"/>
          </w:tcPr>
          <w:p>
            <w:r>
              <w:t>243.39</w:t>
            </w:r>
          </w:p>
        </w:tc>
      </w:tr>
      <w:tr>
        <w:tc>
          <w:tcPr>
            <w:tcW w:type="dxa" w:w="2160"/>
          </w:tcPr>
          <w:p>
            <w:r>
              <w:t>221193_s_at</w:t>
            </w:r>
          </w:p>
        </w:tc>
        <w:tc>
          <w:tcPr>
            <w:tcW w:type="dxa" w:w="2160"/>
          </w:tcPr>
          <w:p>
            <w:r>
              <w:t>3.438</w:t>
            </w:r>
          </w:p>
        </w:tc>
        <w:tc>
          <w:tcPr>
            <w:tcW w:type="dxa" w:w="2160"/>
          </w:tcPr>
          <w:p>
            <w:r>
              <w:t>413.552</w:t>
            </w:r>
          </w:p>
        </w:tc>
        <w:tc>
          <w:tcPr>
            <w:tcW w:type="dxa" w:w="2160"/>
          </w:tcPr>
          <w:p>
            <w:r>
              <w:t>332.666</w:t>
            </w:r>
          </w:p>
        </w:tc>
      </w:tr>
      <w:tr>
        <w:tc>
          <w:tcPr>
            <w:tcW w:type="dxa" w:w="2160"/>
          </w:tcPr>
          <w:p>
            <w:r>
              <w:t>202037_s_at</w:t>
            </w:r>
          </w:p>
        </w:tc>
        <w:tc>
          <w:tcPr>
            <w:tcW w:type="dxa" w:w="2160"/>
          </w:tcPr>
          <w:p>
            <w:r>
              <w:t>-3.437</w:t>
            </w:r>
          </w:p>
        </w:tc>
        <w:tc>
          <w:tcPr>
            <w:tcW w:type="dxa" w:w="2160"/>
          </w:tcPr>
          <w:p>
            <w:r>
              <w:t>1528.688</w:t>
            </w:r>
          </w:p>
        </w:tc>
        <w:tc>
          <w:tcPr>
            <w:tcW w:type="dxa" w:w="2160"/>
          </w:tcPr>
          <w:p>
            <w:r>
              <w:t>2871.66</w:t>
            </w:r>
          </w:p>
        </w:tc>
      </w:tr>
      <w:tr>
        <w:tc>
          <w:tcPr>
            <w:tcW w:type="dxa" w:w="2160"/>
          </w:tcPr>
          <w:p>
            <w:r>
              <w:t>212244_at</w:t>
            </w:r>
          </w:p>
        </w:tc>
        <w:tc>
          <w:tcPr>
            <w:tcW w:type="dxa" w:w="2160"/>
          </w:tcPr>
          <w:p>
            <w:r>
              <w:t>3.436</w:t>
            </w:r>
          </w:p>
        </w:tc>
        <w:tc>
          <w:tcPr>
            <w:tcW w:type="dxa" w:w="2160"/>
          </w:tcPr>
          <w:p>
            <w:r>
              <w:t>824.433</w:t>
            </w:r>
          </w:p>
        </w:tc>
        <w:tc>
          <w:tcPr>
            <w:tcW w:type="dxa" w:w="2160"/>
          </w:tcPr>
          <w:p>
            <w:r>
              <w:t>724.516</w:t>
            </w:r>
          </w:p>
        </w:tc>
      </w:tr>
      <w:tr>
        <w:tc>
          <w:tcPr>
            <w:tcW w:type="dxa" w:w="2160"/>
          </w:tcPr>
          <w:p>
            <w:r>
              <w:t>218379_at</w:t>
            </w:r>
          </w:p>
        </w:tc>
        <w:tc>
          <w:tcPr>
            <w:tcW w:type="dxa" w:w="2160"/>
          </w:tcPr>
          <w:p>
            <w:r>
              <w:t>-3.436</w:t>
            </w:r>
          </w:p>
        </w:tc>
        <w:tc>
          <w:tcPr>
            <w:tcW w:type="dxa" w:w="2160"/>
          </w:tcPr>
          <w:p>
            <w:r>
              <w:t>615.003</w:t>
            </w:r>
          </w:p>
        </w:tc>
        <w:tc>
          <w:tcPr>
            <w:tcW w:type="dxa" w:w="2160"/>
          </w:tcPr>
          <w:p>
            <w:r>
              <w:t>728.345</w:t>
            </w:r>
          </w:p>
        </w:tc>
      </w:tr>
      <w:tr>
        <w:tc>
          <w:tcPr>
            <w:tcW w:type="dxa" w:w="2160"/>
          </w:tcPr>
          <w:p>
            <w:r>
              <w:t>211656_x_at</w:t>
            </w:r>
          </w:p>
        </w:tc>
        <w:tc>
          <w:tcPr>
            <w:tcW w:type="dxa" w:w="2160"/>
          </w:tcPr>
          <w:p>
            <w:r>
              <w:t>-3.434</w:t>
            </w:r>
          </w:p>
        </w:tc>
        <w:tc>
          <w:tcPr>
            <w:tcW w:type="dxa" w:w="2160"/>
          </w:tcPr>
          <w:p>
            <w:r>
              <w:t>1673.1</w:t>
            </w:r>
          </w:p>
        </w:tc>
        <w:tc>
          <w:tcPr>
            <w:tcW w:type="dxa" w:w="2160"/>
          </w:tcPr>
          <w:p>
            <w:r>
              <w:t>2248.045</w:t>
            </w:r>
          </w:p>
        </w:tc>
      </w:tr>
      <w:tr>
        <w:tc>
          <w:tcPr>
            <w:tcW w:type="dxa" w:w="2160"/>
          </w:tcPr>
          <w:p>
            <w:r>
              <w:t>204513_s_at</w:t>
            </w:r>
          </w:p>
        </w:tc>
        <w:tc>
          <w:tcPr>
            <w:tcW w:type="dxa" w:w="2160"/>
          </w:tcPr>
          <w:p>
            <w:r>
              <w:t>-3.434</w:t>
            </w:r>
          </w:p>
        </w:tc>
        <w:tc>
          <w:tcPr>
            <w:tcW w:type="dxa" w:w="2160"/>
          </w:tcPr>
          <w:p>
            <w:r>
              <w:t>264.449</w:t>
            </w:r>
          </w:p>
        </w:tc>
        <w:tc>
          <w:tcPr>
            <w:tcW w:type="dxa" w:w="2160"/>
          </w:tcPr>
          <w:p>
            <w:r>
              <w:t>329.629</w:t>
            </w:r>
          </w:p>
        </w:tc>
      </w:tr>
      <w:tr>
        <w:tc>
          <w:tcPr>
            <w:tcW w:type="dxa" w:w="2160"/>
          </w:tcPr>
          <w:p>
            <w:r>
              <w:t>202910_s_at</w:t>
            </w:r>
          </w:p>
        </w:tc>
        <w:tc>
          <w:tcPr>
            <w:tcW w:type="dxa" w:w="2160"/>
          </w:tcPr>
          <w:p>
            <w:r>
              <w:t>-3.434</w:t>
            </w:r>
          </w:p>
        </w:tc>
        <w:tc>
          <w:tcPr>
            <w:tcW w:type="dxa" w:w="2160"/>
          </w:tcPr>
          <w:p>
            <w:r>
              <w:t>294.255</w:t>
            </w:r>
          </w:p>
        </w:tc>
        <w:tc>
          <w:tcPr>
            <w:tcW w:type="dxa" w:w="2160"/>
          </w:tcPr>
          <w:p>
            <w:r>
              <w:t>360.564</w:t>
            </w:r>
          </w:p>
        </w:tc>
      </w:tr>
      <w:tr>
        <w:tc>
          <w:tcPr>
            <w:tcW w:type="dxa" w:w="2160"/>
          </w:tcPr>
          <w:p>
            <w:r>
              <w:t>218847_at</w:t>
            </w:r>
          </w:p>
        </w:tc>
        <w:tc>
          <w:tcPr>
            <w:tcW w:type="dxa" w:w="2160"/>
          </w:tcPr>
          <w:p>
            <w:r>
              <w:t>-3.433</w:t>
            </w:r>
          </w:p>
        </w:tc>
        <w:tc>
          <w:tcPr>
            <w:tcW w:type="dxa" w:w="2160"/>
          </w:tcPr>
          <w:p>
            <w:r>
              <w:t>189.736</w:t>
            </w:r>
          </w:p>
        </w:tc>
        <w:tc>
          <w:tcPr>
            <w:tcW w:type="dxa" w:w="2160"/>
          </w:tcPr>
          <w:p>
            <w:r>
              <w:t>292.431</w:t>
            </w:r>
          </w:p>
        </w:tc>
      </w:tr>
      <w:tr>
        <w:tc>
          <w:tcPr>
            <w:tcW w:type="dxa" w:w="2160"/>
          </w:tcPr>
          <w:p>
            <w:r>
              <w:t>209083_at</w:t>
            </w:r>
          </w:p>
        </w:tc>
        <w:tc>
          <w:tcPr>
            <w:tcW w:type="dxa" w:w="2160"/>
          </w:tcPr>
          <w:p>
            <w:r>
              <w:t>-3.43</w:t>
            </w:r>
          </w:p>
        </w:tc>
        <w:tc>
          <w:tcPr>
            <w:tcW w:type="dxa" w:w="2160"/>
          </w:tcPr>
          <w:p>
            <w:r>
              <w:t>520.254</w:t>
            </w:r>
          </w:p>
        </w:tc>
        <w:tc>
          <w:tcPr>
            <w:tcW w:type="dxa" w:w="2160"/>
          </w:tcPr>
          <w:p>
            <w:r>
              <w:t>759.041</w:t>
            </w:r>
          </w:p>
        </w:tc>
      </w:tr>
      <w:tr>
        <w:tc>
          <w:tcPr>
            <w:tcW w:type="dxa" w:w="2160"/>
          </w:tcPr>
          <w:p>
            <w:r>
              <w:t>38241_at</w:t>
            </w:r>
          </w:p>
        </w:tc>
        <w:tc>
          <w:tcPr>
            <w:tcW w:type="dxa" w:w="2160"/>
          </w:tcPr>
          <w:p>
            <w:r>
              <w:t>-3.429</w:t>
            </w:r>
          </w:p>
        </w:tc>
        <w:tc>
          <w:tcPr>
            <w:tcW w:type="dxa" w:w="2160"/>
          </w:tcPr>
          <w:p>
            <w:r>
              <w:t>185.185</w:t>
            </w:r>
          </w:p>
        </w:tc>
        <w:tc>
          <w:tcPr>
            <w:tcW w:type="dxa" w:w="2160"/>
          </w:tcPr>
          <w:p>
            <w:r>
              <w:t>237.554</w:t>
            </w:r>
          </w:p>
        </w:tc>
      </w:tr>
      <w:tr>
        <w:tc>
          <w:tcPr>
            <w:tcW w:type="dxa" w:w="2160"/>
          </w:tcPr>
          <w:p>
            <w:r>
              <w:t>204718_at</w:t>
            </w:r>
          </w:p>
        </w:tc>
        <w:tc>
          <w:tcPr>
            <w:tcW w:type="dxa" w:w="2160"/>
          </w:tcPr>
          <w:p>
            <w:r>
              <w:t>-3.429</w:t>
            </w:r>
          </w:p>
        </w:tc>
        <w:tc>
          <w:tcPr>
            <w:tcW w:type="dxa" w:w="2160"/>
          </w:tcPr>
          <w:p>
            <w:r>
              <w:t>194.984</w:t>
            </w:r>
          </w:p>
        </w:tc>
        <w:tc>
          <w:tcPr>
            <w:tcW w:type="dxa" w:w="2160"/>
          </w:tcPr>
          <w:p>
            <w:r>
              <w:t>239.701</w:t>
            </w:r>
          </w:p>
        </w:tc>
      </w:tr>
      <w:tr>
        <w:tc>
          <w:tcPr>
            <w:tcW w:type="dxa" w:w="2160"/>
          </w:tcPr>
          <w:p>
            <w:r>
              <w:t>222305_at</w:t>
            </w:r>
          </w:p>
        </w:tc>
        <w:tc>
          <w:tcPr>
            <w:tcW w:type="dxa" w:w="2160"/>
          </w:tcPr>
          <w:p>
            <w:r>
              <w:t>-3.425</w:t>
            </w:r>
          </w:p>
        </w:tc>
        <w:tc>
          <w:tcPr>
            <w:tcW w:type="dxa" w:w="2160"/>
          </w:tcPr>
          <w:p>
            <w:r>
              <w:t>113.739</w:t>
            </w:r>
          </w:p>
        </w:tc>
        <w:tc>
          <w:tcPr>
            <w:tcW w:type="dxa" w:w="2160"/>
          </w:tcPr>
          <w:p>
            <w:r>
              <w:t>142.486</w:t>
            </w:r>
          </w:p>
        </w:tc>
      </w:tr>
      <w:tr>
        <w:tc>
          <w:tcPr>
            <w:tcW w:type="dxa" w:w="2160"/>
          </w:tcPr>
          <w:p>
            <w:r>
              <w:t>201664_at</w:t>
            </w:r>
          </w:p>
        </w:tc>
        <w:tc>
          <w:tcPr>
            <w:tcW w:type="dxa" w:w="2160"/>
          </w:tcPr>
          <w:p>
            <w:r>
              <w:t>3.425</w:t>
            </w:r>
          </w:p>
        </w:tc>
        <w:tc>
          <w:tcPr>
            <w:tcW w:type="dxa" w:w="2160"/>
          </w:tcPr>
          <w:p>
            <w:r>
              <w:t>1922.29</w:t>
            </w:r>
          </w:p>
        </w:tc>
        <w:tc>
          <w:tcPr>
            <w:tcW w:type="dxa" w:w="2160"/>
          </w:tcPr>
          <w:p>
            <w:r>
              <w:t>1538.293</w:t>
            </w:r>
          </w:p>
        </w:tc>
      </w:tr>
      <w:tr>
        <w:tc>
          <w:tcPr>
            <w:tcW w:type="dxa" w:w="2160"/>
          </w:tcPr>
          <w:p>
            <w:r>
              <w:t>205707_at</w:t>
            </w:r>
          </w:p>
        </w:tc>
        <w:tc>
          <w:tcPr>
            <w:tcW w:type="dxa" w:w="2160"/>
          </w:tcPr>
          <w:p>
            <w:r>
              <w:t>-3.423</w:t>
            </w:r>
          </w:p>
        </w:tc>
        <w:tc>
          <w:tcPr>
            <w:tcW w:type="dxa" w:w="2160"/>
          </w:tcPr>
          <w:p>
            <w:r>
              <w:t>462.977</w:t>
            </w:r>
          </w:p>
        </w:tc>
        <w:tc>
          <w:tcPr>
            <w:tcW w:type="dxa" w:w="2160"/>
          </w:tcPr>
          <w:p>
            <w:r>
              <w:t>530.206</w:t>
            </w:r>
          </w:p>
        </w:tc>
      </w:tr>
      <w:tr>
        <w:tc>
          <w:tcPr>
            <w:tcW w:type="dxa" w:w="2160"/>
          </w:tcPr>
          <w:p>
            <w:r>
              <w:t>201764_at</w:t>
            </w:r>
          </w:p>
        </w:tc>
        <w:tc>
          <w:tcPr>
            <w:tcW w:type="dxa" w:w="2160"/>
          </w:tcPr>
          <w:p>
            <w:r>
              <w:t>3.42</w:t>
            </w:r>
          </w:p>
        </w:tc>
        <w:tc>
          <w:tcPr>
            <w:tcW w:type="dxa" w:w="2160"/>
          </w:tcPr>
          <w:p>
            <w:r>
              <w:t>2470.175</w:t>
            </w:r>
          </w:p>
        </w:tc>
        <w:tc>
          <w:tcPr>
            <w:tcW w:type="dxa" w:w="2160"/>
          </w:tcPr>
          <w:p>
            <w:r>
              <w:t>1836.262</w:t>
            </w:r>
          </w:p>
        </w:tc>
      </w:tr>
      <w:tr>
        <w:tc>
          <w:tcPr>
            <w:tcW w:type="dxa" w:w="2160"/>
          </w:tcPr>
          <w:p>
            <w:r>
              <w:t>214152_at</w:t>
            </w:r>
          </w:p>
        </w:tc>
        <w:tc>
          <w:tcPr>
            <w:tcW w:type="dxa" w:w="2160"/>
          </w:tcPr>
          <w:p>
            <w:r>
              <w:t>3.42</w:t>
            </w:r>
          </w:p>
        </w:tc>
        <w:tc>
          <w:tcPr>
            <w:tcW w:type="dxa" w:w="2160"/>
          </w:tcPr>
          <w:p>
            <w:r>
              <w:t>504.984</w:t>
            </w:r>
          </w:p>
        </w:tc>
        <w:tc>
          <w:tcPr>
            <w:tcW w:type="dxa" w:w="2160"/>
          </w:tcPr>
          <w:p>
            <w:r>
              <w:t>420.84</w:t>
            </w:r>
          </w:p>
        </w:tc>
      </w:tr>
      <w:tr>
        <w:tc>
          <w:tcPr>
            <w:tcW w:type="dxa" w:w="2160"/>
          </w:tcPr>
          <w:p>
            <w:r>
              <w:t>202058_s_at</w:t>
            </w:r>
          </w:p>
        </w:tc>
        <w:tc>
          <w:tcPr>
            <w:tcW w:type="dxa" w:w="2160"/>
          </w:tcPr>
          <w:p>
            <w:r>
              <w:t>-3.42</w:t>
            </w:r>
          </w:p>
        </w:tc>
        <w:tc>
          <w:tcPr>
            <w:tcW w:type="dxa" w:w="2160"/>
          </w:tcPr>
          <w:p>
            <w:r>
              <w:t>290.238</w:t>
            </w:r>
          </w:p>
        </w:tc>
        <w:tc>
          <w:tcPr>
            <w:tcW w:type="dxa" w:w="2160"/>
          </w:tcPr>
          <w:p>
            <w:r>
              <w:t>341.845</w:t>
            </w:r>
          </w:p>
        </w:tc>
      </w:tr>
      <w:tr>
        <w:tc>
          <w:tcPr>
            <w:tcW w:type="dxa" w:w="2160"/>
          </w:tcPr>
          <w:p>
            <w:r>
              <w:t>210543_s_at</w:t>
            </w:r>
          </w:p>
        </w:tc>
        <w:tc>
          <w:tcPr>
            <w:tcW w:type="dxa" w:w="2160"/>
          </w:tcPr>
          <w:p>
            <w:r>
              <w:t>-3.42</w:t>
            </w:r>
          </w:p>
        </w:tc>
        <w:tc>
          <w:tcPr>
            <w:tcW w:type="dxa" w:w="2160"/>
          </w:tcPr>
          <w:p>
            <w:r>
              <w:t>463.174</w:t>
            </w:r>
          </w:p>
        </w:tc>
        <w:tc>
          <w:tcPr>
            <w:tcW w:type="dxa" w:w="2160"/>
          </w:tcPr>
          <w:p>
            <w:r>
              <w:t>627.277</w:t>
            </w:r>
          </w:p>
        </w:tc>
      </w:tr>
      <w:tr>
        <w:tc>
          <w:tcPr>
            <w:tcW w:type="dxa" w:w="2160"/>
          </w:tcPr>
          <w:p>
            <w:r>
              <w:t>204265_s_at</w:t>
            </w:r>
          </w:p>
        </w:tc>
        <w:tc>
          <w:tcPr>
            <w:tcW w:type="dxa" w:w="2160"/>
          </w:tcPr>
          <w:p>
            <w:r>
              <w:t>-3.417</w:t>
            </w:r>
          </w:p>
        </w:tc>
        <w:tc>
          <w:tcPr>
            <w:tcW w:type="dxa" w:w="2160"/>
          </w:tcPr>
          <w:p>
            <w:r>
              <w:t>521.57</w:t>
            </w:r>
          </w:p>
        </w:tc>
        <w:tc>
          <w:tcPr>
            <w:tcW w:type="dxa" w:w="2160"/>
          </w:tcPr>
          <w:p>
            <w:r>
              <w:t>643.985</w:t>
            </w:r>
          </w:p>
        </w:tc>
      </w:tr>
      <w:tr>
        <w:tc>
          <w:tcPr>
            <w:tcW w:type="dxa" w:w="2160"/>
          </w:tcPr>
          <w:p>
            <w:r>
              <w:t>206226_at</w:t>
            </w:r>
          </w:p>
        </w:tc>
        <w:tc>
          <w:tcPr>
            <w:tcW w:type="dxa" w:w="2160"/>
          </w:tcPr>
          <w:p>
            <w:r>
              <w:t>-3.416</w:t>
            </w:r>
          </w:p>
        </w:tc>
        <w:tc>
          <w:tcPr>
            <w:tcW w:type="dxa" w:w="2160"/>
          </w:tcPr>
          <w:p>
            <w:r>
              <w:t>107.551</w:t>
            </w:r>
          </w:p>
        </w:tc>
        <w:tc>
          <w:tcPr>
            <w:tcW w:type="dxa" w:w="2160"/>
          </w:tcPr>
          <w:p>
            <w:r>
              <w:t>133.297</w:t>
            </w:r>
          </w:p>
        </w:tc>
      </w:tr>
      <w:tr>
        <w:tc>
          <w:tcPr>
            <w:tcW w:type="dxa" w:w="2160"/>
          </w:tcPr>
          <w:p>
            <w:r>
              <w:t>203714_s_at</w:t>
            </w:r>
          </w:p>
        </w:tc>
        <w:tc>
          <w:tcPr>
            <w:tcW w:type="dxa" w:w="2160"/>
          </w:tcPr>
          <w:p>
            <w:r>
              <w:t>3.415</w:t>
            </w:r>
          </w:p>
        </w:tc>
        <w:tc>
          <w:tcPr>
            <w:tcW w:type="dxa" w:w="2160"/>
          </w:tcPr>
          <w:p>
            <w:r>
              <w:t>1088.761</w:t>
            </w:r>
          </w:p>
        </w:tc>
        <w:tc>
          <w:tcPr>
            <w:tcW w:type="dxa" w:w="2160"/>
          </w:tcPr>
          <w:p>
            <w:r>
              <w:t>883.805</w:t>
            </w:r>
          </w:p>
        </w:tc>
      </w:tr>
      <w:tr>
        <w:tc>
          <w:tcPr>
            <w:tcW w:type="dxa" w:w="2160"/>
          </w:tcPr>
          <w:p>
            <w:r>
              <w:t>203718_at</w:t>
            </w:r>
          </w:p>
        </w:tc>
        <w:tc>
          <w:tcPr>
            <w:tcW w:type="dxa" w:w="2160"/>
          </w:tcPr>
          <w:p>
            <w:r>
              <w:t>-3.414</w:t>
            </w:r>
          </w:p>
        </w:tc>
        <w:tc>
          <w:tcPr>
            <w:tcW w:type="dxa" w:w="2160"/>
          </w:tcPr>
          <w:p>
            <w:r>
              <w:t>453.238</w:t>
            </w:r>
          </w:p>
        </w:tc>
        <w:tc>
          <w:tcPr>
            <w:tcW w:type="dxa" w:w="2160"/>
          </w:tcPr>
          <w:p>
            <w:r>
              <w:t>533.192</w:t>
            </w:r>
          </w:p>
        </w:tc>
      </w:tr>
      <w:tr>
        <w:tc>
          <w:tcPr>
            <w:tcW w:type="dxa" w:w="2160"/>
          </w:tcPr>
          <w:p>
            <w:r>
              <w:t>204545_at</w:t>
            </w:r>
          </w:p>
        </w:tc>
        <w:tc>
          <w:tcPr>
            <w:tcW w:type="dxa" w:w="2160"/>
          </w:tcPr>
          <w:p>
            <w:r>
              <w:t>-3.413</w:t>
            </w:r>
          </w:p>
        </w:tc>
        <w:tc>
          <w:tcPr>
            <w:tcW w:type="dxa" w:w="2160"/>
          </w:tcPr>
          <w:p>
            <w:r>
              <w:t>94.232</w:t>
            </w:r>
          </w:p>
        </w:tc>
        <w:tc>
          <w:tcPr>
            <w:tcW w:type="dxa" w:w="2160"/>
          </w:tcPr>
          <w:p>
            <w:r>
              <w:t>152.339</w:t>
            </w:r>
          </w:p>
        </w:tc>
      </w:tr>
      <w:tr>
        <w:tc>
          <w:tcPr>
            <w:tcW w:type="dxa" w:w="2160"/>
          </w:tcPr>
          <w:p>
            <w:r>
              <w:t>208965_s_at</w:t>
            </w:r>
          </w:p>
        </w:tc>
        <w:tc>
          <w:tcPr>
            <w:tcW w:type="dxa" w:w="2160"/>
          </w:tcPr>
          <w:p>
            <w:r>
              <w:t>-3.413</w:t>
            </w:r>
          </w:p>
        </w:tc>
        <w:tc>
          <w:tcPr>
            <w:tcW w:type="dxa" w:w="2160"/>
          </w:tcPr>
          <w:p>
            <w:r>
              <w:t>504.771</w:t>
            </w:r>
          </w:p>
        </w:tc>
        <w:tc>
          <w:tcPr>
            <w:tcW w:type="dxa" w:w="2160"/>
          </w:tcPr>
          <w:p>
            <w:r>
              <w:t>727.738</w:t>
            </w:r>
          </w:p>
        </w:tc>
      </w:tr>
      <w:tr>
        <w:tc>
          <w:tcPr>
            <w:tcW w:type="dxa" w:w="2160"/>
          </w:tcPr>
          <w:p>
            <w:r>
              <w:t>202794_at</w:t>
            </w:r>
          </w:p>
        </w:tc>
        <w:tc>
          <w:tcPr>
            <w:tcW w:type="dxa" w:w="2160"/>
          </w:tcPr>
          <w:p>
            <w:r>
              <w:t>-3.412</w:t>
            </w:r>
          </w:p>
        </w:tc>
        <w:tc>
          <w:tcPr>
            <w:tcW w:type="dxa" w:w="2160"/>
          </w:tcPr>
          <w:p>
            <w:r>
              <w:t>560.22</w:t>
            </w:r>
          </w:p>
        </w:tc>
        <w:tc>
          <w:tcPr>
            <w:tcW w:type="dxa" w:w="2160"/>
          </w:tcPr>
          <w:p>
            <w:r>
              <w:t>673.047</w:t>
            </w:r>
          </w:p>
        </w:tc>
      </w:tr>
      <w:tr>
        <w:tc>
          <w:tcPr>
            <w:tcW w:type="dxa" w:w="2160"/>
          </w:tcPr>
          <w:p>
            <w:r>
              <w:t>221688_s_at</w:t>
            </w:r>
          </w:p>
        </w:tc>
        <w:tc>
          <w:tcPr>
            <w:tcW w:type="dxa" w:w="2160"/>
          </w:tcPr>
          <w:p>
            <w:r>
              <w:t>-3.409</w:t>
            </w:r>
          </w:p>
        </w:tc>
        <w:tc>
          <w:tcPr>
            <w:tcW w:type="dxa" w:w="2160"/>
          </w:tcPr>
          <w:p>
            <w:r>
              <w:t>1056.277</w:t>
            </w:r>
          </w:p>
        </w:tc>
        <w:tc>
          <w:tcPr>
            <w:tcW w:type="dxa" w:w="2160"/>
          </w:tcPr>
          <w:p>
            <w:r>
              <w:t>1251.868</w:t>
            </w:r>
          </w:p>
        </w:tc>
      </w:tr>
      <w:tr>
        <w:tc>
          <w:tcPr>
            <w:tcW w:type="dxa" w:w="2160"/>
          </w:tcPr>
          <w:p>
            <w:r>
              <w:t>220832_at</w:t>
            </w:r>
          </w:p>
        </w:tc>
        <w:tc>
          <w:tcPr>
            <w:tcW w:type="dxa" w:w="2160"/>
          </w:tcPr>
          <w:p>
            <w:r>
              <w:t>-3.409</w:t>
            </w:r>
          </w:p>
        </w:tc>
        <w:tc>
          <w:tcPr>
            <w:tcW w:type="dxa" w:w="2160"/>
          </w:tcPr>
          <w:p>
            <w:r>
              <w:t>8.112</w:t>
            </w:r>
          </w:p>
        </w:tc>
        <w:tc>
          <w:tcPr>
            <w:tcW w:type="dxa" w:w="2160"/>
          </w:tcPr>
          <w:p>
            <w:r>
              <w:t>11.635</w:t>
            </w:r>
          </w:p>
        </w:tc>
      </w:tr>
      <w:tr>
        <w:tc>
          <w:tcPr>
            <w:tcW w:type="dxa" w:w="2160"/>
          </w:tcPr>
          <w:p>
            <w:r>
              <w:t>218473_s_at</w:t>
            </w:r>
          </w:p>
        </w:tc>
        <w:tc>
          <w:tcPr>
            <w:tcW w:type="dxa" w:w="2160"/>
          </w:tcPr>
          <w:p>
            <w:r>
              <w:t>-3.408</w:t>
            </w:r>
          </w:p>
        </w:tc>
        <w:tc>
          <w:tcPr>
            <w:tcW w:type="dxa" w:w="2160"/>
          </w:tcPr>
          <w:p>
            <w:r>
              <w:t>994.378</w:t>
            </w:r>
          </w:p>
        </w:tc>
        <w:tc>
          <w:tcPr>
            <w:tcW w:type="dxa" w:w="2160"/>
          </w:tcPr>
          <w:p>
            <w:r>
              <w:t>1155.407</w:t>
            </w:r>
          </w:p>
        </w:tc>
      </w:tr>
      <w:tr>
        <w:tc>
          <w:tcPr>
            <w:tcW w:type="dxa" w:w="2160"/>
          </w:tcPr>
          <w:p>
            <w:r>
              <w:t>206722_s_at</w:t>
            </w:r>
          </w:p>
        </w:tc>
        <w:tc>
          <w:tcPr>
            <w:tcW w:type="dxa" w:w="2160"/>
          </w:tcPr>
          <w:p>
            <w:r>
              <w:t>-3.405</w:t>
            </w:r>
          </w:p>
        </w:tc>
        <w:tc>
          <w:tcPr>
            <w:tcW w:type="dxa" w:w="2160"/>
          </w:tcPr>
          <w:p>
            <w:r>
              <w:t>190.825</w:t>
            </w:r>
          </w:p>
        </w:tc>
        <w:tc>
          <w:tcPr>
            <w:tcW w:type="dxa" w:w="2160"/>
          </w:tcPr>
          <w:p>
            <w:r>
              <w:t>243.715</w:t>
            </w:r>
          </w:p>
        </w:tc>
      </w:tr>
      <w:tr>
        <w:tc>
          <w:tcPr>
            <w:tcW w:type="dxa" w:w="2160"/>
          </w:tcPr>
          <w:p>
            <w:r>
              <w:t>219971_at</w:t>
            </w:r>
          </w:p>
        </w:tc>
        <w:tc>
          <w:tcPr>
            <w:tcW w:type="dxa" w:w="2160"/>
          </w:tcPr>
          <w:p>
            <w:r>
              <w:t>-3.405</w:t>
            </w:r>
          </w:p>
        </w:tc>
        <w:tc>
          <w:tcPr>
            <w:tcW w:type="dxa" w:w="2160"/>
          </w:tcPr>
          <w:p>
            <w:r>
              <w:t>43.609</w:t>
            </w:r>
          </w:p>
        </w:tc>
        <w:tc>
          <w:tcPr>
            <w:tcW w:type="dxa" w:w="2160"/>
          </w:tcPr>
          <w:p>
            <w:r>
              <w:t>64.703</w:t>
            </w:r>
          </w:p>
        </w:tc>
      </w:tr>
      <w:tr>
        <w:tc>
          <w:tcPr>
            <w:tcW w:type="dxa" w:w="2160"/>
          </w:tcPr>
          <w:p>
            <w:r>
              <w:t>210849_s_at</w:t>
            </w:r>
          </w:p>
        </w:tc>
        <w:tc>
          <w:tcPr>
            <w:tcW w:type="dxa" w:w="2160"/>
          </w:tcPr>
          <w:p>
            <w:r>
              <w:t>3.404</w:t>
            </w:r>
          </w:p>
        </w:tc>
        <w:tc>
          <w:tcPr>
            <w:tcW w:type="dxa" w:w="2160"/>
          </w:tcPr>
          <w:p>
            <w:r>
              <w:t>1208.671</w:t>
            </w:r>
          </w:p>
        </w:tc>
        <w:tc>
          <w:tcPr>
            <w:tcW w:type="dxa" w:w="2160"/>
          </w:tcPr>
          <w:p>
            <w:r>
              <w:t>1095.59</w:t>
            </w:r>
          </w:p>
        </w:tc>
      </w:tr>
      <w:tr>
        <w:tc>
          <w:tcPr>
            <w:tcW w:type="dxa" w:w="2160"/>
          </w:tcPr>
          <w:p>
            <w:r>
              <w:t>205544_s_at</w:t>
            </w:r>
          </w:p>
        </w:tc>
        <w:tc>
          <w:tcPr>
            <w:tcW w:type="dxa" w:w="2160"/>
          </w:tcPr>
          <w:p>
            <w:r>
              <w:t>-3.404</w:t>
            </w:r>
          </w:p>
        </w:tc>
        <w:tc>
          <w:tcPr>
            <w:tcW w:type="dxa" w:w="2160"/>
          </w:tcPr>
          <w:p>
            <w:r>
              <w:t>62.165</w:t>
            </w:r>
          </w:p>
        </w:tc>
        <w:tc>
          <w:tcPr>
            <w:tcW w:type="dxa" w:w="2160"/>
          </w:tcPr>
          <w:p>
            <w:r>
              <w:t>148.047</w:t>
            </w:r>
          </w:p>
        </w:tc>
      </w:tr>
      <w:tr>
        <w:tc>
          <w:tcPr>
            <w:tcW w:type="dxa" w:w="2160"/>
          </w:tcPr>
          <w:p>
            <w:r>
              <w:t>211714_x_at</w:t>
            </w:r>
          </w:p>
        </w:tc>
        <w:tc>
          <w:tcPr>
            <w:tcW w:type="dxa" w:w="2160"/>
          </w:tcPr>
          <w:p>
            <w:r>
              <w:t>-3.403</w:t>
            </w:r>
          </w:p>
        </w:tc>
        <w:tc>
          <w:tcPr>
            <w:tcW w:type="dxa" w:w="2160"/>
          </w:tcPr>
          <w:p>
            <w:r>
              <w:t>8641.627</w:t>
            </w:r>
          </w:p>
        </w:tc>
        <w:tc>
          <w:tcPr>
            <w:tcW w:type="dxa" w:w="2160"/>
          </w:tcPr>
          <w:p>
            <w:r>
              <w:t>10254.078</w:t>
            </w:r>
          </w:p>
        </w:tc>
      </w:tr>
      <w:tr>
        <w:tc>
          <w:tcPr>
            <w:tcW w:type="dxa" w:w="2160"/>
          </w:tcPr>
          <w:p>
            <w:r>
              <w:t>213286_at</w:t>
            </w:r>
          </w:p>
        </w:tc>
        <w:tc>
          <w:tcPr>
            <w:tcW w:type="dxa" w:w="2160"/>
          </w:tcPr>
          <w:p>
            <w:r>
              <w:t>-3.403</w:t>
            </w:r>
          </w:p>
        </w:tc>
        <w:tc>
          <w:tcPr>
            <w:tcW w:type="dxa" w:w="2160"/>
          </w:tcPr>
          <w:p>
            <w:r>
              <w:t>79.275</w:t>
            </w:r>
          </w:p>
        </w:tc>
        <w:tc>
          <w:tcPr>
            <w:tcW w:type="dxa" w:w="2160"/>
          </w:tcPr>
          <w:p>
            <w:r>
              <w:t>109.991</w:t>
            </w:r>
          </w:p>
        </w:tc>
      </w:tr>
      <w:tr>
        <w:tc>
          <w:tcPr>
            <w:tcW w:type="dxa" w:w="2160"/>
          </w:tcPr>
          <w:p>
            <w:r>
              <w:t>220743_at</w:t>
            </w:r>
          </w:p>
        </w:tc>
        <w:tc>
          <w:tcPr>
            <w:tcW w:type="dxa" w:w="2160"/>
          </w:tcPr>
          <w:p>
            <w:r>
              <w:t>-3.403</w:t>
            </w:r>
          </w:p>
        </w:tc>
        <w:tc>
          <w:tcPr>
            <w:tcW w:type="dxa" w:w="2160"/>
          </w:tcPr>
          <w:p>
            <w:r>
              <w:t>126.968</w:t>
            </w:r>
          </w:p>
        </w:tc>
        <w:tc>
          <w:tcPr>
            <w:tcW w:type="dxa" w:w="2160"/>
          </w:tcPr>
          <w:p>
            <w:r>
              <w:t>164.083</w:t>
            </w:r>
          </w:p>
        </w:tc>
      </w:tr>
      <w:tr>
        <w:tc>
          <w:tcPr>
            <w:tcW w:type="dxa" w:w="2160"/>
          </w:tcPr>
          <w:p>
            <w:r>
              <w:t>209524_at</w:t>
            </w:r>
          </w:p>
        </w:tc>
        <w:tc>
          <w:tcPr>
            <w:tcW w:type="dxa" w:w="2160"/>
          </w:tcPr>
          <w:p>
            <w:r>
              <w:t>3.402</w:t>
            </w:r>
          </w:p>
        </w:tc>
        <w:tc>
          <w:tcPr>
            <w:tcW w:type="dxa" w:w="2160"/>
          </w:tcPr>
          <w:p>
            <w:r>
              <w:t>938.826</w:t>
            </w:r>
          </w:p>
        </w:tc>
        <w:tc>
          <w:tcPr>
            <w:tcW w:type="dxa" w:w="2160"/>
          </w:tcPr>
          <w:p>
            <w:r>
              <w:t>702.041</w:t>
            </w:r>
          </w:p>
        </w:tc>
      </w:tr>
      <w:tr>
        <w:tc>
          <w:tcPr>
            <w:tcW w:type="dxa" w:w="2160"/>
          </w:tcPr>
          <w:p>
            <w:r>
              <w:t>201198_s_at</w:t>
            </w:r>
          </w:p>
        </w:tc>
        <w:tc>
          <w:tcPr>
            <w:tcW w:type="dxa" w:w="2160"/>
          </w:tcPr>
          <w:p>
            <w:r>
              <w:t>-3.402</w:t>
            </w:r>
          </w:p>
        </w:tc>
        <w:tc>
          <w:tcPr>
            <w:tcW w:type="dxa" w:w="2160"/>
          </w:tcPr>
          <w:p>
            <w:r>
              <w:t>1345.678</w:t>
            </w:r>
          </w:p>
        </w:tc>
        <w:tc>
          <w:tcPr>
            <w:tcW w:type="dxa" w:w="2160"/>
          </w:tcPr>
          <w:p>
            <w:r>
              <w:t>1537.047</w:t>
            </w:r>
          </w:p>
        </w:tc>
      </w:tr>
      <w:tr>
        <w:tc>
          <w:tcPr>
            <w:tcW w:type="dxa" w:w="2160"/>
          </w:tcPr>
          <w:p>
            <w:r>
              <w:t>221159_at</w:t>
            </w:r>
          </w:p>
        </w:tc>
        <w:tc>
          <w:tcPr>
            <w:tcW w:type="dxa" w:w="2160"/>
          </w:tcPr>
          <w:p>
            <w:r>
              <w:t>-3.401</w:t>
            </w:r>
          </w:p>
        </w:tc>
        <w:tc>
          <w:tcPr>
            <w:tcW w:type="dxa" w:w="2160"/>
          </w:tcPr>
          <w:p>
            <w:r>
              <w:t>114.059</w:t>
            </w:r>
          </w:p>
        </w:tc>
        <w:tc>
          <w:tcPr>
            <w:tcW w:type="dxa" w:w="2160"/>
          </w:tcPr>
          <w:p>
            <w:r>
              <w:t>140.388</w:t>
            </w:r>
          </w:p>
        </w:tc>
      </w:tr>
      <w:tr>
        <w:tc>
          <w:tcPr>
            <w:tcW w:type="dxa" w:w="2160"/>
          </w:tcPr>
          <w:p>
            <w:r>
              <w:t>218241_at</w:t>
            </w:r>
          </w:p>
        </w:tc>
        <w:tc>
          <w:tcPr>
            <w:tcW w:type="dxa" w:w="2160"/>
          </w:tcPr>
          <w:p>
            <w:r>
              <w:t>3.401</w:t>
            </w:r>
          </w:p>
        </w:tc>
        <w:tc>
          <w:tcPr>
            <w:tcW w:type="dxa" w:w="2160"/>
          </w:tcPr>
          <w:p>
            <w:r>
              <w:t>1509.267</w:t>
            </w:r>
          </w:p>
        </w:tc>
        <w:tc>
          <w:tcPr>
            <w:tcW w:type="dxa" w:w="2160"/>
          </w:tcPr>
          <w:p>
            <w:r>
              <w:t>1269.744</w:t>
            </w:r>
          </w:p>
        </w:tc>
      </w:tr>
      <w:tr>
        <w:tc>
          <w:tcPr>
            <w:tcW w:type="dxa" w:w="2160"/>
          </w:tcPr>
          <w:p>
            <w:r>
              <w:t>208986_at</w:t>
            </w:r>
          </w:p>
        </w:tc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2083.543</w:t>
            </w:r>
          </w:p>
        </w:tc>
        <w:tc>
          <w:tcPr>
            <w:tcW w:type="dxa" w:w="2160"/>
          </w:tcPr>
          <w:p>
            <w:r>
              <w:t>1792.952</w:t>
            </w:r>
          </w:p>
        </w:tc>
      </w:tr>
      <w:tr>
        <w:tc>
          <w:tcPr>
            <w:tcW w:type="dxa" w:w="2160"/>
          </w:tcPr>
          <w:p>
            <w:r>
              <w:t>206203_at</w:t>
            </w:r>
          </w:p>
        </w:tc>
        <w:tc>
          <w:tcPr>
            <w:tcW w:type="dxa" w:w="2160"/>
          </w:tcPr>
          <w:p>
            <w:r>
              <w:t>-3.399</w:t>
            </w:r>
          </w:p>
        </w:tc>
        <w:tc>
          <w:tcPr>
            <w:tcW w:type="dxa" w:w="2160"/>
          </w:tcPr>
          <w:p>
            <w:r>
              <w:t>51.499</w:t>
            </w:r>
          </w:p>
        </w:tc>
        <w:tc>
          <w:tcPr>
            <w:tcW w:type="dxa" w:w="2160"/>
          </w:tcPr>
          <w:p>
            <w:r>
              <w:t>70.526</w:t>
            </w:r>
          </w:p>
        </w:tc>
      </w:tr>
      <w:tr>
        <w:tc>
          <w:tcPr>
            <w:tcW w:type="dxa" w:w="2160"/>
          </w:tcPr>
          <w:p>
            <w:r>
              <w:t>203104_at</w:t>
            </w:r>
          </w:p>
        </w:tc>
        <w:tc>
          <w:tcPr>
            <w:tcW w:type="dxa" w:w="2160"/>
          </w:tcPr>
          <w:p>
            <w:r>
              <w:t>-3.399</w:t>
            </w:r>
          </w:p>
        </w:tc>
        <w:tc>
          <w:tcPr>
            <w:tcW w:type="dxa" w:w="2160"/>
          </w:tcPr>
          <w:p>
            <w:r>
              <w:t>519.635</w:t>
            </w:r>
          </w:p>
        </w:tc>
        <w:tc>
          <w:tcPr>
            <w:tcW w:type="dxa" w:w="2160"/>
          </w:tcPr>
          <w:p>
            <w:r>
              <w:t>646.067</w:t>
            </w:r>
          </w:p>
        </w:tc>
      </w:tr>
      <w:tr>
        <w:tc>
          <w:tcPr>
            <w:tcW w:type="dxa" w:w="2160"/>
          </w:tcPr>
          <w:p>
            <w:r>
              <w:t>203751_x_at</w:t>
            </w:r>
          </w:p>
        </w:tc>
        <w:tc>
          <w:tcPr>
            <w:tcW w:type="dxa" w:w="2160"/>
          </w:tcPr>
          <w:p>
            <w:r>
              <w:t>-3.395</w:t>
            </w:r>
          </w:p>
        </w:tc>
        <w:tc>
          <w:tcPr>
            <w:tcW w:type="dxa" w:w="2160"/>
          </w:tcPr>
          <w:p>
            <w:r>
              <w:t>160.801</w:t>
            </w:r>
          </w:p>
        </w:tc>
        <w:tc>
          <w:tcPr>
            <w:tcW w:type="dxa" w:w="2160"/>
          </w:tcPr>
          <w:p>
            <w:r>
              <w:t>240.489</w:t>
            </w:r>
          </w:p>
        </w:tc>
      </w:tr>
      <w:tr>
        <w:tc>
          <w:tcPr>
            <w:tcW w:type="dxa" w:w="2160"/>
          </w:tcPr>
          <w:p>
            <w:r>
              <w:t>214881_s_at</w:t>
            </w:r>
          </w:p>
        </w:tc>
        <w:tc>
          <w:tcPr>
            <w:tcW w:type="dxa" w:w="2160"/>
          </w:tcPr>
          <w:p>
            <w:r>
              <w:t>-3.393</w:t>
            </w:r>
          </w:p>
        </w:tc>
        <w:tc>
          <w:tcPr>
            <w:tcW w:type="dxa" w:w="2160"/>
          </w:tcPr>
          <w:p>
            <w:r>
              <w:t>120.164</w:t>
            </w:r>
          </w:p>
        </w:tc>
        <w:tc>
          <w:tcPr>
            <w:tcW w:type="dxa" w:w="2160"/>
          </w:tcPr>
          <w:p>
            <w:r>
              <w:t>160.832</w:t>
            </w:r>
          </w:p>
        </w:tc>
      </w:tr>
      <w:tr>
        <w:tc>
          <w:tcPr>
            <w:tcW w:type="dxa" w:w="2160"/>
          </w:tcPr>
          <w:p>
            <w:r>
              <w:t>221875_x_at</w:t>
            </w:r>
          </w:p>
        </w:tc>
        <w:tc>
          <w:tcPr>
            <w:tcW w:type="dxa" w:w="2160"/>
          </w:tcPr>
          <w:p>
            <w:r>
              <w:t>-3.392</w:t>
            </w:r>
          </w:p>
        </w:tc>
        <w:tc>
          <w:tcPr>
            <w:tcW w:type="dxa" w:w="2160"/>
          </w:tcPr>
          <w:p>
            <w:r>
              <w:t>6994.911</w:t>
            </w:r>
          </w:p>
        </w:tc>
        <w:tc>
          <w:tcPr>
            <w:tcW w:type="dxa" w:w="2160"/>
          </w:tcPr>
          <w:p>
            <w:r>
              <w:t>8790.784</w:t>
            </w:r>
          </w:p>
        </w:tc>
      </w:tr>
      <w:tr>
        <w:tc>
          <w:tcPr>
            <w:tcW w:type="dxa" w:w="2160"/>
          </w:tcPr>
          <w:p>
            <w:r>
              <w:t>220712_at</w:t>
            </w:r>
          </w:p>
        </w:tc>
        <w:tc>
          <w:tcPr>
            <w:tcW w:type="dxa" w:w="2160"/>
          </w:tcPr>
          <w:p>
            <w:r>
              <w:t>-3.391</w:t>
            </w:r>
          </w:p>
        </w:tc>
        <w:tc>
          <w:tcPr>
            <w:tcW w:type="dxa" w:w="2160"/>
          </w:tcPr>
          <w:p>
            <w:r>
              <w:t>299.812</w:t>
            </w:r>
          </w:p>
        </w:tc>
        <w:tc>
          <w:tcPr>
            <w:tcW w:type="dxa" w:w="2160"/>
          </w:tcPr>
          <w:p>
            <w:r>
              <w:t>338.571</w:t>
            </w:r>
          </w:p>
        </w:tc>
      </w:tr>
      <w:tr>
        <w:tc>
          <w:tcPr>
            <w:tcW w:type="dxa" w:w="2160"/>
          </w:tcPr>
          <w:p>
            <w:r>
              <w:t>221969_at</w:t>
            </w:r>
          </w:p>
        </w:tc>
        <w:tc>
          <w:tcPr>
            <w:tcW w:type="dxa" w:w="2160"/>
          </w:tcPr>
          <w:p>
            <w:r>
              <w:t>-3.389</w:t>
            </w:r>
          </w:p>
        </w:tc>
        <w:tc>
          <w:tcPr>
            <w:tcW w:type="dxa" w:w="2160"/>
          </w:tcPr>
          <w:p>
            <w:r>
              <w:t>176.465</w:t>
            </w:r>
          </w:p>
        </w:tc>
        <w:tc>
          <w:tcPr>
            <w:tcW w:type="dxa" w:w="2160"/>
          </w:tcPr>
          <w:p>
            <w:r>
              <w:t>248.791</w:t>
            </w:r>
          </w:p>
        </w:tc>
      </w:tr>
      <w:tr>
        <w:tc>
          <w:tcPr>
            <w:tcW w:type="dxa" w:w="2160"/>
          </w:tcPr>
          <w:p>
            <w:r>
              <w:t>209944_at</w:t>
            </w:r>
          </w:p>
        </w:tc>
        <w:tc>
          <w:tcPr>
            <w:tcW w:type="dxa" w:w="2160"/>
          </w:tcPr>
          <w:p>
            <w:r>
              <w:t>3.389</w:t>
            </w:r>
          </w:p>
        </w:tc>
        <w:tc>
          <w:tcPr>
            <w:tcW w:type="dxa" w:w="2160"/>
          </w:tcPr>
          <w:p>
            <w:r>
              <w:t>3242.342</w:t>
            </w:r>
          </w:p>
        </w:tc>
        <w:tc>
          <w:tcPr>
            <w:tcW w:type="dxa" w:w="2160"/>
          </w:tcPr>
          <w:p>
            <w:r>
              <w:t>2752.73</w:t>
            </w:r>
          </w:p>
        </w:tc>
      </w:tr>
      <w:tr>
        <w:tc>
          <w:tcPr>
            <w:tcW w:type="dxa" w:w="2160"/>
          </w:tcPr>
          <w:p>
            <w:r>
              <w:t>221706_s_at</w:t>
            </w:r>
          </w:p>
        </w:tc>
        <w:tc>
          <w:tcPr>
            <w:tcW w:type="dxa" w:w="2160"/>
          </w:tcPr>
          <w:p>
            <w:r>
              <w:t>-3.389</w:t>
            </w:r>
          </w:p>
        </w:tc>
        <w:tc>
          <w:tcPr>
            <w:tcW w:type="dxa" w:w="2160"/>
          </w:tcPr>
          <w:p>
            <w:r>
              <w:t>256.258</w:t>
            </w:r>
          </w:p>
        </w:tc>
        <w:tc>
          <w:tcPr>
            <w:tcW w:type="dxa" w:w="2160"/>
          </w:tcPr>
          <w:p>
            <w:r>
              <w:t>303.813</w:t>
            </w:r>
          </w:p>
        </w:tc>
      </w:tr>
      <w:tr>
        <w:tc>
          <w:tcPr>
            <w:tcW w:type="dxa" w:w="2160"/>
          </w:tcPr>
          <w:p>
            <w:r>
              <w:t>202471_s_at</w:t>
            </w:r>
          </w:p>
        </w:tc>
        <w:tc>
          <w:tcPr>
            <w:tcW w:type="dxa" w:w="2160"/>
          </w:tcPr>
          <w:p>
            <w:r>
              <w:t>-3.388</w:t>
            </w:r>
          </w:p>
        </w:tc>
        <w:tc>
          <w:tcPr>
            <w:tcW w:type="dxa" w:w="2160"/>
          </w:tcPr>
          <w:p>
            <w:r>
              <w:t>732.462</w:t>
            </w:r>
          </w:p>
        </w:tc>
        <w:tc>
          <w:tcPr>
            <w:tcW w:type="dxa" w:w="2160"/>
          </w:tcPr>
          <w:p>
            <w:r>
              <w:t>874.925</w:t>
            </w:r>
          </w:p>
        </w:tc>
      </w:tr>
      <w:tr>
        <w:tc>
          <w:tcPr>
            <w:tcW w:type="dxa" w:w="2160"/>
          </w:tcPr>
          <w:p>
            <w:r>
              <w:t>210029_at</w:t>
            </w:r>
          </w:p>
        </w:tc>
        <w:tc>
          <w:tcPr>
            <w:tcW w:type="dxa" w:w="2160"/>
          </w:tcPr>
          <w:p>
            <w:r>
              <w:t>-3.388</w:t>
            </w:r>
          </w:p>
        </w:tc>
        <w:tc>
          <w:tcPr>
            <w:tcW w:type="dxa" w:w="2160"/>
          </w:tcPr>
          <w:p>
            <w:r>
              <w:t>412.452</w:t>
            </w:r>
          </w:p>
        </w:tc>
        <w:tc>
          <w:tcPr>
            <w:tcW w:type="dxa" w:w="2160"/>
          </w:tcPr>
          <w:p>
            <w:r>
              <w:t>728.486</w:t>
            </w:r>
          </w:p>
        </w:tc>
      </w:tr>
      <w:tr>
        <w:tc>
          <w:tcPr>
            <w:tcW w:type="dxa" w:w="2160"/>
          </w:tcPr>
          <w:p>
            <w:r>
              <w:t>208074_s_at</w:t>
            </w:r>
          </w:p>
        </w:tc>
        <w:tc>
          <w:tcPr>
            <w:tcW w:type="dxa" w:w="2160"/>
          </w:tcPr>
          <w:p>
            <w:r>
              <w:t>-3.386</w:t>
            </w:r>
          </w:p>
        </w:tc>
        <w:tc>
          <w:tcPr>
            <w:tcW w:type="dxa" w:w="2160"/>
          </w:tcPr>
          <w:p>
            <w:r>
              <w:t>864.313</w:t>
            </w:r>
          </w:p>
        </w:tc>
        <w:tc>
          <w:tcPr>
            <w:tcW w:type="dxa" w:w="2160"/>
          </w:tcPr>
          <w:p>
            <w:r>
              <w:t>1072.414</w:t>
            </w:r>
          </w:p>
        </w:tc>
      </w:tr>
      <w:tr>
        <w:tc>
          <w:tcPr>
            <w:tcW w:type="dxa" w:w="2160"/>
          </w:tcPr>
          <w:p>
            <w:r>
              <w:t>222319_at</w:t>
            </w:r>
          </w:p>
        </w:tc>
        <w:tc>
          <w:tcPr>
            <w:tcW w:type="dxa" w:w="2160"/>
          </w:tcPr>
          <w:p>
            <w:r>
              <w:t>-3.386</w:t>
            </w:r>
          </w:p>
        </w:tc>
        <w:tc>
          <w:tcPr>
            <w:tcW w:type="dxa" w:w="2160"/>
          </w:tcPr>
          <w:p>
            <w:r>
              <w:t>183.699</w:t>
            </w:r>
          </w:p>
        </w:tc>
        <w:tc>
          <w:tcPr>
            <w:tcW w:type="dxa" w:w="2160"/>
          </w:tcPr>
          <w:p>
            <w:r>
              <w:t>233.967</w:t>
            </w:r>
          </w:p>
        </w:tc>
      </w:tr>
      <w:tr>
        <w:tc>
          <w:tcPr>
            <w:tcW w:type="dxa" w:w="2160"/>
          </w:tcPr>
          <w:p>
            <w:r>
              <w:t>211136_s_at</w:t>
            </w:r>
          </w:p>
        </w:tc>
        <w:tc>
          <w:tcPr>
            <w:tcW w:type="dxa" w:w="2160"/>
          </w:tcPr>
          <w:p>
            <w:r>
              <w:t>-3.385</w:t>
            </w:r>
          </w:p>
        </w:tc>
        <w:tc>
          <w:tcPr>
            <w:tcW w:type="dxa" w:w="2160"/>
          </w:tcPr>
          <w:p>
            <w:r>
              <w:t>339.964</w:t>
            </w:r>
          </w:p>
        </w:tc>
        <w:tc>
          <w:tcPr>
            <w:tcW w:type="dxa" w:w="2160"/>
          </w:tcPr>
          <w:p>
            <w:r>
              <w:t>454.754</w:t>
            </w:r>
          </w:p>
        </w:tc>
      </w:tr>
      <w:tr>
        <w:tc>
          <w:tcPr>
            <w:tcW w:type="dxa" w:w="2160"/>
          </w:tcPr>
          <w:p>
            <w:r>
              <w:t>212605_s_at</w:t>
            </w:r>
          </w:p>
        </w:tc>
        <w:tc>
          <w:tcPr>
            <w:tcW w:type="dxa" w:w="2160"/>
          </w:tcPr>
          <w:p>
            <w:r>
              <w:t>-3.385</w:t>
            </w:r>
          </w:p>
        </w:tc>
        <w:tc>
          <w:tcPr>
            <w:tcW w:type="dxa" w:w="2160"/>
          </w:tcPr>
          <w:p>
            <w:r>
              <w:t>511.11</w:t>
            </w:r>
          </w:p>
        </w:tc>
        <w:tc>
          <w:tcPr>
            <w:tcW w:type="dxa" w:w="2160"/>
          </w:tcPr>
          <w:p>
            <w:r>
              <w:t>619.492</w:t>
            </w:r>
          </w:p>
        </w:tc>
      </w:tr>
      <w:tr>
        <w:tc>
          <w:tcPr>
            <w:tcW w:type="dxa" w:w="2160"/>
          </w:tcPr>
          <w:p>
            <w:r>
              <w:t>204683_at</w:t>
            </w:r>
          </w:p>
        </w:tc>
        <w:tc>
          <w:tcPr>
            <w:tcW w:type="dxa" w:w="2160"/>
          </w:tcPr>
          <w:p>
            <w:r>
              <w:t>-3.384</w:t>
            </w:r>
          </w:p>
        </w:tc>
        <w:tc>
          <w:tcPr>
            <w:tcW w:type="dxa" w:w="2160"/>
          </w:tcPr>
          <w:p>
            <w:r>
              <w:t>326.28</w:t>
            </w:r>
          </w:p>
        </w:tc>
        <w:tc>
          <w:tcPr>
            <w:tcW w:type="dxa" w:w="2160"/>
          </w:tcPr>
          <w:p>
            <w:r>
              <w:t>397.229</w:t>
            </w:r>
          </w:p>
        </w:tc>
      </w:tr>
      <w:tr>
        <w:tc>
          <w:tcPr>
            <w:tcW w:type="dxa" w:w="2160"/>
          </w:tcPr>
          <w:p>
            <w:r>
              <w:t>205807_s_at</w:t>
            </w:r>
          </w:p>
        </w:tc>
        <w:tc>
          <w:tcPr>
            <w:tcW w:type="dxa" w:w="2160"/>
          </w:tcPr>
          <w:p>
            <w:r>
              <w:t>3.384</w:t>
            </w:r>
          </w:p>
        </w:tc>
        <w:tc>
          <w:tcPr>
            <w:tcW w:type="dxa" w:w="2160"/>
          </w:tcPr>
          <w:p>
            <w:r>
              <w:t>1679.842</w:t>
            </w:r>
          </w:p>
        </w:tc>
        <w:tc>
          <w:tcPr>
            <w:tcW w:type="dxa" w:w="2160"/>
          </w:tcPr>
          <w:p>
            <w:r>
              <w:t>1385.228</w:t>
            </w:r>
          </w:p>
        </w:tc>
      </w:tr>
      <w:tr>
        <w:tc>
          <w:tcPr>
            <w:tcW w:type="dxa" w:w="2160"/>
          </w:tcPr>
          <w:p>
            <w:r>
              <w:t>212994_at</w:t>
            </w:r>
          </w:p>
        </w:tc>
        <w:tc>
          <w:tcPr>
            <w:tcW w:type="dxa" w:w="2160"/>
          </w:tcPr>
          <w:p>
            <w:r>
              <w:t>-3.384</w:t>
            </w:r>
          </w:p>
        </w:tc>
        <w:tc>
          <w:tcPr>
            <w:tcW w:type="dxa" w:w="2160"/>
          </w:tcPr>
          <w:p>
            <w:r>
              <w:t>983.946</w:t>
            </w:r>
          </w:p>
        </w:tc>
        <w:tc>
          <w:tcPr>
            <w:tcW w:type="dxa" w:w="2160"/>
          </w:tcPr>
          <w:p>
            <w:r>
              <w:t>1145.552</w:t>
            </w:r>
          </w:p>
        </w:tc>
      </w:tr>
      <w:tr>
        <w:tc>
          <w:tcPr>
            <w:tcW w:type="dxa" w:w="2160"/>
          </w:tcPr>
          <w:p>
            <w:r>
              <w:t>205063_at</w:t>
            </w:r>
          </w:p>
        </w:tc>
        <w:tc>
          <w:tcPr>
            <w:tcW w:type="dxa" w:w="2160"/>
          </w:tcPr>
          <w:p>
            <w:r>
              <w:t>3.38</w:t>
            </w:r>
          </w:p>
        </w:tc>
        <w:tc>
          <w:tcPr>
            <w:tcW w:type="dxa" w:w="2160"/>
          </w:tcPr>
          <w:p>
            <w:r>
              <w:t>222.41</w:t>
            </w:r>
          </w:p>
        </w:tc>
        <w:tc>
          <w:tcPr>
            <w:tcW w:type="dxa" w:w="2160"/>
          </w:tcPr>
          <w:p>
            <w:r>
              <w:t>179.636</w:t>
            </w:r>
          </w:p>
        </w:tc>
      </w:tr>
      <w:tr>
        <w:tc>
          <w:tcPr>
            <w:tcW w:type="dxa" w:w="2160"/>
          </w:tcPr>
          <w:p>
            <w:r>
              <w:t>221989_at</w:t>
            </w:r>
          </w:p>
        </w:tc>
        <w:tc>
          <w:tcPr>
            <w:tcW w:type="dxa" w:w="2160"/>
          </w:tcPr>
          <w:p>
            <w:r>
              <w:t>-3.38</w:t>
            </w:r>
          </w:p>
        </w:tc>
        <w:tc>
          <w:tcPr>
            <w:tcW w:type="dxa" w:w="2160"/>
          </w:tcPr>
          <w:p>
            <w:r>
              <w:t>636.232</w:t>
            </w:r>
          </w:p>
        </w:tc>
        <w:tc>
          <w:tcPr>
            <w:tcW w:type="dxa" w:w="2160"/>
          </w:tcPr>
          <w:p>
            <w:r>
              <w:t>786.924</w:t>
            </w:r>
          </w:p>
        </w:tc>
      </w:tr>
      <w:tr>
        <w:tc>
          <w:tcPr>
            <w:tcW w:type="dxa" w:w="2160"/>
          </w:tcPr>
          <w:p>
            <w:r>
              <w:t>213487_at</w:t>
            </w:r>
          </w:p>
        </w:tc>
        <w:tc>
          <w:tcPr>
            <w:tcW w:type="dxa" w:w="2160"/>
          </w:tcPr>
          <w:p>
            <w:r>
              <w:t>-3.379</w:t>
            </w:r>
          </w:p>
        </w:tc>
        <w:tc>
          <w:tcPr>
            <w:tcW w:type="dxa" w:w="2160"/>
          </w:tcPr>
          <w:p>
            <w:r>
              <w:t>23.571</w:t>
            </w:r>
          </w:p>
        </w:tc>
        <w:tc>
          <w:tcPr>
            <w:tcW w:type="dxa" w:w="2160"/>
          </w:tcPr>
          <w:p>
            <w:r>
              <w:t>28.767</w:t>
            </w:r>
          </w:p>
        </w:tc>
      </w:tr>
      <w:tr>
        <w:tc>
          <w:tcPr>
            <w:tcW w:type="dxa" w:w="2160"/>
          </w:tcPr>
          <w:p>
            <w:r>
              <w:t>211979_at</w:t>
            </w:r>
          </w:p>
        </w:tc>
        <w:tc>
          <w:tcPr>
            <w:tcW w:type="dxa" w:w="2160"/>
          </w:tcPr>
          <w:p>
            <w:r>
              <w:t>3.378</w:t>
            </w:r>
          </w:p>
        </w:tc>
        <w:tc>
          <w:tcPr>
            <w:tcW w:type="dxa" w:w="2160"/>
          </w:tcPr>
          <w:p>
            <w:r>
              <w:t>1011.191</w:t>
            </w:r>
          </w:p>
        </w:tc>
        <w:tc>
          <w:tcPr>
            <w:tcW w:type="dxa" w:w="2160"/>
          </w:tcPr>
          <w:p>
            <w:r>
              <w:t>858.433</w:t>
            </w:r>
          </w:p>
        </w:tc>
      </w:tr>
      <w:tr>
        <w:tc>
          <w:tcPr>
            <w:tcW w:type="dxa" w:w="2160"/>
          </w:tcPr>
          <w:p>
            <w:r>
              <w:t>205660_at</w:t>
            </w:r>
          </w:p>
        </w:tc>
        <w:tc>
          <w:tcPr>
            <w:tcW w:type="dxa" w:w="2160"/>
          </w:tcPr>
          <w:p>
            <w:r>
              <w:t>-3.378</w:t>
            </w:r>
          </w:p>
        </w:tc>
        <w:tc>
          <w:tcPr>
            <w:tcW w:type="dxa" w:w="2160"/>
          </w:tcPr>
          <w:p>
            <w:r>
              <w:t>449.996</w:t>
            </w:r>
          </w:p>
        </w:tc>
        <w:tc>
          <w:tcPr>
            <w:tcW w:type="dxa" w:w="2160"/>
          </w:tcPr>
          <w:p>
            <w:r>
              <w:t>573.332</w:t>
            </w:r>
          </w:p>
        </w:tc>
      </w:tr>
      <w:tr>
        <w:tc>
          <w:tcPr>
            <w:tcW w:type="dxa" w:w="2160"/>
          </w:tcPr>
          <w:p>
            <w:r>
              <w:t>217236_x_at</w:t>
            </w:r>
          </w:p>
        </w:tc>
        <w:tc>
          <w:tcPr>
            <w:tcW w:type="dxa" w:w="2160"/>
          </w:tcPr>
          <w:p>
            <w:r>
              <w:t>-3.377</w:t>
            </w:r>
          </w:p>
        </w:tc>
        <w:tc>
          <w:tcPr>
            <w:tcW w:type="dxa" w:w="2160"/>
          </w:tcPr>
          <w:p>
            <w:r>
              <w:t>109.267</w:t>
            </w:r>
          </w:p>
        </w:tc>
        <w:tc>
          <w:tcPr>
            <w:tcW w:type="dxa" w:w="2160"/>
          </w:tcPr>
          <w:p>
            <w:r>
              <w:t>167.267</w:t>
            </w:r>
          </w:p>
        </w:tc>
      </w:tr>
      <w:tr>
        <w:tc>
          <w:tcPr>
            <w:tcW w:type="dxa" w:w="2160"/>
          </w:tcPr>
          <w:p>
            <w:r>
              <w:t>211796_s_at</w:t>
            </w:r>
          </w:p>
        </w:tc>
        <w:tc>
          <w:tcPr>
            <w:tcW w:type="dxa" w:w="2160"/>
          </w:tcPr>
          <w:p>
            <w:r>
              <w:t>-3.377</w:t>
            </w:r>
          </w:p>
        </w:tc>
        <w:tc>
          <w:tcPr>
            <w:tcW w:type="dxa" w:w="2160"/>
          </w:tcPr>
          <w:p>
            <w:r>
              <w:t>509.994</w:t>
            </w:r>
          </w:p>
        </w:tc>
        <w:tc>
          <w:tcPr>
            <w:tcW w:type="dxa" w:w="2160"/>
          </w:tcPr>
          <w:p>
            <w:r>
              <w:t>894.986</w:t>
            </w:r>
          </w:p>
        </w:tc>
      </w:tr>
      <w:tr>
        <w:tc>
          <w:tcPr>
            <w:tcW w:type="dxa" w:w="2160"/>
          </w:tcPr>
          <w:p>
            <w:r>
              <w:t>204702_s_at</w:t>
            </w:r>
          </w:p>
        </w:tc>
        <w:tc>
          <w:tcPr>
            <w:tcW w:type="dxa" w:w="2160"/>
          </w:tcPr>
          <w:p>
            <w:r>
              <w:t>-3.376</w:t>
            </w:r>
          </w:p>
        </w:tc>
        <w:tc>
          <w:tcPr>
            <w:tcW w:type="dxa" w:w="2160"/>
          </w:tcPr>
          <w:p>
            <w:r>
              <w:t>231.171</w:t>
            </w:r>
          </w:p>
        </w:tc>
        <w:tc>
          <w:tcPr>
            <w:tcW w:type="dxa" w:w="2160"/>
          </w:tcPr>
          <w:p>
            <w:r>
              <w:t>314.005</w:t>
            </w:r>
          </w:p>
        </w:tc>
      </w:tr>
      <w:tr>
        <w:tc>
          <w:tcPr>
            <w:tcW w:type="dxa" w:w="2160"/>
          </w:tcPr>
          <w:p>
            <w:r>
              <w:t>205687_at</w:t>
            </w:r>
          </w:p>
        </w:tc>
        <w:tc>
          <w:tcPr>
            <w:tcW w:type="dxa" w:w="2160"/>
          </w:tcPr>
          <w:p>
            <w:r>
              <w:t>3.376</w:t>
            </w:r>
          </w:p>
        </w:tc>
        <w:tc>
          <w:tcPr>
            <w:tcW w:type="dxa" w:w="2160"/>
          </w:tcPr>
          <w:p>
            <w:r>
              <w:t>387.803</w:t>
            </w:r>
          </w:p>
        </w:tc>
        <w:tc>
          <w:tcPr>
            <w:tcW w:type="dxa" w:w="2160"/>
          </w:tcPr>
          <w:p>
            <w:r>
              <w:t>333.269</w:t>
            </w:r>
          </w:p>
        </w:tc>
      </w:tr>
      <w:tr>
        <w:tc>
          <w:tcPr>
            <w:tcW w:type="dxa" w:w="2160"/>
          </w:tcPr>
          <w:p>
            <w:r>
              <w:t>207007_at</w:t>
            </w:r>
          </w:p>
        </w:tc>
        <w:tc>
          <w:tcPr>
            <w:tcW w:type="dxa" w:w="2160"/>
          </w:tcPr>
          <w:p>
            <w:r>
              <w:t>-3.374</w:t>
            </w:r>
          </w:p>
        </w:tc>
        <w:tc>
          <w:tcPr>
            <w:tcW w:type="dxa" w:w="2160"/>
          </w:tcPr>
          <w:p>
            <w:r>
              <w:t>81.372</w:t>
            </w:r>
          </w:p>
        </w:tc>
        <w:tc>
          <w:tcPr>
            <w:tcW w:type="dxa" w:w="2160"/>
          </w:tcPr>
          <w:p>
            <w:r>
              <w:t>101.304</w:t>
            </w:r>
          </w:p>
        </w:tc>
      </w:tr>
      <w:tr>
        <w:tc>
          <w:tcPr>
            <w:tcW w:type="dxa" w:w="2160"/>
          </w:tcPr>
          <w:p>
            <w:r>
              <w:t>213957_s_at</w:t>
            </w:r>
          </w:p>
        </w:tc>
        <w:tc>
          <w:tcPr>
            <w:tcW w:type="dxa" w:w="2160"/>
          </w:tcPr>
          <w:p>
            <w:r>
              <w:t>-3.372</w:t>
            </w:r>
          </w:p>
        </w:tc>
        <w:tc>
          <w:tcPr>
            <w:tcW w:type="dxa" w:w="2160"/>
          </w:tcPr>
          <w:p>
            <w:r>
              <w:t>391.741</w:t>
            </w:r>
          </w:p>
        </w:tc>
        <w:tc>
          <w:tcPr>
            <w:tcW w:type="dxa" w:w="2160"/>
          </w:tcPr>
          <w:p>
            <w:r>
              <w:t>452.815</w:t>
            </w:r>
          </w:p>
        </w:tc>
      </w:tr>
      <w:tr>
        <w:tc>
          <w:tcPr>
            <w:tcW w:type="dxa" w:w="2160"/>
          </w:tcPr>
          <w:p>
            <w:r>
              <w:t>206654_s_at</w:t>
            </w:r>
          </w:p>
        </w:tc>
        <w:tc>
          <w:tcPr>
            <w:tcW w:type="dxa" w:w="2160"/>
          </w:tcPr>
          <w:p>
            <w:r>
              <w:t>-3.369</w:t>
            </w:r>
          </w:p>
        </w:tc>
        <w:tc>
          <w:tcPr>
            <w:tcW w:type="dxa" w:w="2160"/>
          </w:tcPr>
          <w:p>
            <w:r>
              <w:t>51.768</w:t>
            </w:r>
          </w:p>
        </w:tc>
        <w:tc>
          <w:tcPr>
            <w:tcW w:type="dxa" w:w="2160"/>
          </w:tcPr>
          <w:p>
            <w:r>
              <w:t>66.035</w:t>
            </w:r>
          </w:p>
        </w:tc>
      </w:tr>
      <w:tr>
        <w:tc>
          <w:tcPr>
            <w:tcW w:type="dxa" w:w="2160"/>
          </w:tcPr>
          <w:p>
            <w:r>
              <w:t>214992_s_at</w:t>
            </w:r>
          </w:p>
        </w:tc>
        <w:tc>
          <w:tcPr>
            <w:tcW w:type="dxa" w:w="2160"/>
          </w:tcPr>
          <w:p>
            <w:r>
              <w:t>-3.367</w:t>
            </w:r>
          </w:p>
        </w:tc>
        <w:tc>
          <w:tcPr>
            <w:tcW w:type="dxa" w:w="2160"/>
          </w:tcPr>
          <w:p>
            <w:r>
              <w:t>208.138</w:t>
            </w:r>
          </w:p>
        </w:tc>
        <w:tc>
          <w:tcPr>
            <w:tcW w:type="dxa" w:w="2160"/>
          </w:tcPr>
          <w:p>
            <w:r>
              <w:t>262.698</w:t>
            </w:r>
          </w:p>
        </w:tc>
      </w:tr>
      <w:tr>
        <w:tc>
          <w:tcPr>
            <w:tcW w:type="dxa" w:w="2160"/>
          </w:tcPr>
          <w:p>
            <w:r>
              <w:t>205683_x_at</w:t>
            </w:r>
          </w:p>
        </w:tc>
        <w:tc>
          <w:tcPr>
            <w:tcW w:type="dxa" w:w="2160"/>
          </w:tcPr>
          <w:p>
            <w:r>
              <w:t>-3.367</w:t>
            </w:r>
          </w:p>
        </w:tc>
        <w:tc>
          <w:tcPr>
            <w:tcW w:type="dxa" w:w="2160"/>
          </w:tcPr>
          <w:p>
            <w:r>
              <w:t>524.686</w:t>
            </w:r>
          </w:p>
        </w:tc>
        <w:tc>
          <w:tcPr>
            <w:tcW w:type="dxa" w:w="2160"/>
          </w:tcPr>
          <w:p>
            <w:r>
              <w:t>817.606</w:t>
            </w:r>
          </w:p>
        </w:tc>
      </w:tr>
      <w:tr>
        <w:tc>
          <w:tcPr>
            <w:tcW w:type="dxa" w:w="2160"/>
          </w:tcPr>
          <w:p>
            <w:r>
              <w:t>201869_s_at</w:t>
            </w:r>
          </w:p>
        </w:tc>
        <w:tc>
          <w:tcPr>
            <w:tcW w:type="dxa" w:w="2160"/>
          </w:tcPr>
          <w:p>
            <w:r>
              <w:t>-3.366</w:t>
            </w:r>
          </w:p>
        </w:tc>
        <w:tc>
          <w:tcPr>
            <w:tcW w:type="dxa" w:w="2160"/>
          </w:tcPr>
          <w:p>
            <w:r>
              <w:t>100.846</w:t>
            </w:r>
          </w:p>
        </w:tc>
        <w:tc>
          <w:tcPr>
            <w:tcW w:type="dxa" w:w="2160"/>
          </w:tcPr>
          <w:p>
            <w:r>
              <w:t>155.724</w:t>
            </w:r>
          </w:p>
        </w:tc>
      </w:tr>
      <w:tr>
        <w:tc>
          <w:tcPr>
            <w:tcW w:type="dxa" w:w="2160"/>
          </w:tcPr>
          <w:p>
            <w:r>
              <w:t>210325_at</w:t>
            </w:r>
          </w:p>
        </w:tc>
        <w:tc>
          <w:tcPr>
            <w:tcW w:type="dxa" w:w="2160"/>
          </w:tcPr>
          <w:p>
            <w:r>
              <w:t>-3.366</w:t>
            </w:r>
          </w:p>
        </w:tc>
        <w:tc>
          <w:tcPr>
            <w:tcW w:type="dxa" w:w="2160"/>
          </w:tcPr>
          <w:p>
            <w:r>
              <w:t>267.38</w:t>
            </w:r>
          </w:p>
        </w:tc>
        <w:tc>
          <w:tcPr>
            <w:tcW w:type="dxa" w:w="2160"/>
          </w:tcPr>
          <w:p>
            <w:r>
              <w:t>322.905</w:t>
            </w:r>
          </w:p>
        </w:tc>
      </w:tr>
      <w:tr>
        <w:tc>
          <w:tcPr>
            <w:tcW w:type="dxa" w:w="2160"/>
          </w:tcPr>
          <w:p>
            <w:r>
              <w:t>201495_x_at</w:t>
            </w:r>
          </w:p>
        </w:tc>
        <w:tc>
          <w:tcPr>
            <w:tcW w:type="dxa" w:w="2160"/>
          </w:tcPr>
          <w:p>
            <w:r>
              <w:t>-3.363</w:t>
            </w:r>
          </w:p>
        </w:tc>
        <w:tc>
          <w:tcPr>
            <w:tcW w:type="dxa" w:w="2160"/>
          </w:tcPr>
          <w:p>
            <w:r>
              <w:t>9.449</w:t>
            </w:r>
          </w:p>
        </w:tc>
        <w:tc>
          <w:tcPr>
            <w:tcW w:type="dxa" w:w="2160"/>
          </w:tcPr>
          <w:p>
            <w:r>
              <w:t>11.53</w:t>
            </w:r>
          </w:p>
        </w:tc>
      </w:tr>
      <w:tr>
        <w:tc>
          <w:tcPr>
            <w:tcW w:type="dxa" w:w="2160"/>
          </w:tcPr>
          <w:p>
            <w:r>
              <w:t>220603_s_at</w:t>
            </w:r>
          </w:p>
        </w:tc>
        <w:tc>
          <w:tcPr>
            <w:tcW w:type="dxa" w:w="2160"/>
          </w:tcPr>
          <w:p>
            <w:r>
              <w:t>-3.363</w:t>
            </w:r>
          </w:p>
        </w:tc>
        <w:tc>
          <w:tcPr>
            <w:tcW w:type="dxa" w:w="2160"/>
          </w:tcPr>
          <w:p>
            <w:r>
              <w:t>161.275</w:t>
            </w:r>
          </w:p>
        </w:tc>
        <w:tc>
          <w:tcPr>
            <w:tcW w:type="dxa" w:w="2160"/>
          </w:tcPr>
          <w:p>
            <w:r>
              <w:t>197.29</w:t>
            </w:r>
          </w:p>
        </w:tc>
      </w:tr>
      <w:tr>
        <w:tc>
          <w:tcPr>
            <w:tcW w:type="dxa" w:w="2160"/>
          </w:tcPr>
          <w:p>
            <w:r>
              <w:t>205798_at</w:t>
            </w:r>
          </w:p>
        </w:tc>
        <w:tc>
          <w:tcPr>
            <w:tcW w:type="dxa" w:w="2160"/>
          </w:tcPr>
          <w:p>
            <w:r>
              <w:t>-3.362</w:t>
            </w:r>
          </w:p>
        </w:tc>
        <w:tc>
          <w:tcPr>
            <w:tcW w:type="dxa" w:w="2160"/>
          </w:tcPr>
          <w:p>
            <w:r>
              <w:t>509.059</w:t>
            </w:r>
          </w:p>
        </w:tc>
        <w:tc>
          <w:tcPr>
            <w:tcW w:type="dxa" w:w="2160"/>
          </w:tcPr>
          <w:p>
            <w:r>
              <w:t>723.868</w:t>
            </w:r>
          </w:p>
        </w:tc>
      </w:tr>
      <w:tr>
        <w:tc>
          <w:tcPr>
            <w:tcW w:type="dxa" w:w="2160"/>
          </w:tcPr>
          <w:p>
            <w:r>
              <w:t>205193_at</w:t>
            </w:r>
          </w:p>
        </w:tc>
        <w:tc>
          <w:tcPr>
            <w:tcW w:type="dxa" w:w="2160"/>
          </w:tcPr>
          <w:p>
            <w:r>
              <w:t>-3.361</w:t>
            </w:r>
          </w:p>
        </w:tc>
        <w:tc>
          <w:tcPr>
            <w:tcW w:type="dxa" w:w="2160"/>
          </w:tcPr>
          <w:p>
            <w:r>
              <w:t>326.965</w:t>
            </w:r>
          </w:p>
        </w:tc>
        <w:tc>
          <w:tcPr>
            <w:tcW w:type="dxa" w:w="2160"/>
          </w:tcPr>
          <w:p>
            <w:r>
              <w:t>402.25</w:t>
            </w:r>
          </w:p>
        </w:tc>
      </w:tr>
      <w:tr>
        <w:tc>
          <w:tcPr>
            <w:tcW w:type="dxa" w:w="2160"/>
          </w:tcPr>
          <w:p>
            <w:r>
              <w:t>202172_at</w:t>
            </w:r>
          </w:p>
        </w:tc>
        <w:tc>
          <w:tcPr>
            <w:tcW w:type="dxa" w:w="2160"/>
          </w:tcPr>
          <w:p>
            <w:r>
              <w:t>3.361</w:t>
            </w:r>
          </w:p>
        </w:tc>
        <w:tc>
          <w:tcPr>
            <w:tcW w:type="dxa" w:w="2160"/>
          </w:tcPr>
          <w:p>
            <w:r>
              <w:t>1411.025</w:t>
            </w:r>
          </w:p>
        </w:tc>
        <w:tc>
          <w:tcPr>
            <w:tcW w:type="dxa" w:w="2160"/>
          </w:tcPr>
          <w:p>
            <w:r>
              <w:t>1193.757</w:t>
            </w:r>
          </w:p>
        </w:tc>
      </w:tr>
      <w:tr>
        <w:tc>
          <w:tcPr>
            <w:tcW w:type="dxa" w:w="2160"/>
          </w:tcPr>
          <w:p>
            <w:r>
              <w:t>202001_s_at</w:t>
            </w:r>
          </w:p>
        </w:tc>
        <w:tc>
          <w:tcPr>
            <w:tcW w:type="dxa" w:w="2160"/>
          </w:tcPr>
          <w:p>
            <w:r>
              <w:t>3.359</w:t>
            </w:r>
          </w:p>
        </w:tc>
        <w:tc>
          <w:tcPr>
            <w:tcW w:type="dxa" w:w="2160"/>
          </w:tcPr>
          <w:p>
            <w:r>
              <w:t>3327.839</w:t>
            </w:r>
          </w:p>
        </w:tc>
        <w:tc>
          <w:tcPr>
            <w:tcW w:type="dxa" w:w="2160"/>
          </w:tcPr>
          <w:p>
            <w:r>
              <w:t>2752.458</w:t>
            </w:r>
          </w:p>
        </w:tc>
      </w:tr>
      <w:tr>
        <w:tc>
          <w:tcPr>
            <w:tcW w:type="dxa" w:w="2160"/>
          </w:tcPr>
          <w:p>
            <w:r>
              <w:t>221293_s_at</w:t>
            </w:r>
          </w:p>
        </w:tc>
        <w:tc>
          <w:tcPr>
            <w:tcW w:type="dxa" w:w="2160"/>
          </w:tcPr>
          <w:p>
            <w:r>
              <w:t>-3.357</w:t>
            </w:r>
          </w:p>
        </w:tc>
        <w:tc>
          <w:tcPr>
            <w:tcW w:type="dxa" w:w="2160"/>
          </w:tcPr>
          <w:p>
            <w:r>
              <w:t>102.201</w:t>
            </w:r>
          </w:p>
        </w:tc>
        <w:tc>
          <w:tcPr>
            <w:tcW w:type="dxa" w:w="2160"/>
          </w:tcPr>
          <w:p>
            <w:r>
              <w:t>140.307</w:t>
            </w:r>
          </w:p>
        </w:tc>
      </w:tr>
      <w:tr>
        <w:tc>
          <w:tcPr>
            <w:tcW w:type="dxa" w:w="2160"/>
          </w:tcPr>
          <w:p>
            <w:r>
              <w:t>210649_s_at</w:t>
            </w:r>
          </w:p>
        </w:tc>
        <w:tc>
          <w:tcPr>
            <w:tcW w:type="dxa" w:w="2160"/>
          </w:tcPr>
          <w:p>
            <w:r>
              <w:t>-3.356</w:t>
            </w:r>
          </w:p>
        </w:tc>
        <w:tc>
          <w:tcPr>
            <w:tcW w:type="dxa" w:w="2160"/>
          </w:tcPr>
          <w:p>
            <w:r>
              <w:t>492.439</w:t>
            </w:r>
          </w:p>
        </w:tc>
        <w:tc>
          <w:tcPr>
            <w:tcW w:type="dxa" w:w="2160"/>
          </w:tcPr>
          <w:p>
            <w:r>
              <w:t>602.896</w:t>
            </w:r>
          </w:p>
        </w:tc>
      </w:tr>
      <w:tr>
        <w:tc>
          <w:tcPr>
            <w:tcW w:type="dxa" w:w="2160"/>
          </w:tcPr>
          <w:p>
            <w:r>
              <w:t>208268_at</w:t>
            </w:r>
          </w:p>
        </w:tc>
        <w:tc>
          <w:tcPr>
            <w:tcW w:type="dxa" w:w="2160"/>
          </w:tcPr>
          <w:p>
            <w:r>
              <w:t>-3.355</w:t>
            </w:r>
          </w:p>
        </w:tc>
        <w:tc>
          <w:tcPr>
            <w:tcW w:type="dxa" w:w="2160"/>
          </w:tcPr>
          <w:p>
            <w:r>
              <w:t>90.2</w:t>
            </w:r>
          </w:p>
        </w:tc>
        <w:tc>
          <w:tcPr>
            <w:tcW w:type="dxa" w:w="2160"/>
          </w:tcPr>
          <w:p>
            <w:r>
              <w:t>117.044</w:t>
            </w:r>
          </w:p>
        </w:tc>
      </w:tr>
      <w:tr>
        <w:tc>
          <w:tcPr>
            <w:tcW w:type="dxa" w:w="2160"/>
          </w:tcPr>
          <w:p>
            <w:r>
              <w:t>216430_x_at</w:t>
            </w:r>
          </w:p>
        </w:tc>
        <w:tc>
          <w:tcPr>
            <w:tcW w:type="dxa" w:w="2160"/>
          </w:tcPr>
          <w:p>
            <w:r>
              <w:t>-3.353</w:t>
            </w:r>
          </w:p>
        </w:tc>
        <w:tc>
          <w:tcPr>
            <w:tcW w:type="dxa" w:w="2160"/>
          </w:tcPr>
          <w:p>
            <w:r>
              <w:t>36.354</w:t>
            </w:r>
          </w:p>
        </w:tc>
        <w:tc>
          <w:tcPr>
            <w:tcW w:type="dxa" w:w="2160"/>
          </w:tcPr>
          <w:p>
            <w:r>
              <w:t>104.8</w:t>
            </w:r>
          </w:p>
        </w:tc>
      </w:tr>
      <w:tr>
        <w:tc>
          <w:tcPr>
            <w:tcW w:type="dxa" w:w="2160"/>
          </w:tcPr>
          <w:p>
            <w:r>
              <w:t>208087_s_at</w:t>
            </w:r>
          </w:p>
        </w:tc>
        <w:tc>
          <w:tcPr>
            <w:tcW w:type="dxa" w:w="2160"/>
          </w:tcPr>
          <w:p>
            <w:r>
              <w:t>-3.352</w:t>
            </w:r>
          </w:p>
        </w:tc>
        <w:tc>
          <w:tcPr>
            <w:tcW w:type="dxa" w:w="2160"/>
          </w:tcPr>
          <w:p>
            <w:r>
              <w:t>58.255</w:t>
            </w:r>
          </w:p>
        </w:tc>
        <w:tc>
          <w:tcPr>
            <w:tcW w:type="dxa" w:w="2160"/>
          </w:tcPr>
          <w:p>
            <w:r>
              <w:t>82.729</w:t>
            </w:r>
          </w:p>
        </w:tc>
      </w:tr>
      <w:tr>
        <w:tc>
          <w:tcPr>
            <w:tcW w:type="dxa" w:w="2160"/>
          </w:tcPr>
          <w:p>
            <w:r>
              <w:t>219716_at</w:t>
            </w:r>
          </w:p>
        </w:tc>
        <w:tc>
          <w:tcPr>
            <w:tcW w:type="dxa" w:w="2160"/>
          </w:tcPr>
          <w:p>
            <w:r>
              <w:t>-3.352</w:t>
            </w:r>
          </w:p>
        </w:tc>
        <w:tc>
          <w:tcPr>
            <w:tcW w:type="dxa" w:w="2160"/>
          </w:tcPr>
          <w:p>
            <w:r>
              <w:t>276.57</w:t>
            </w:r>
          </w:p>
        </w:tc>
        <w:tc>
          <w:tcPr>
            <w:tcW w:type="dxa" w:w="2160"/>
          </w:tcPr>
          <w:p>
            <w:r>
              <w:t>362.699</w:t>
            </w:r>
          </w:p>
        </w:tc>
      </w:tr>
      <w:tr>
        <w:tc>
          <w:tcPr>
            <w:tcW w:type="dxa" w:w="2160"/>
          </w:tcPr>
          <w:p>
            <w:r>
              <w:t>205297_s_at</w:t>
            </w:r>
          </w:p>
        </w:tc>
        <w:tc>
          <w:tcPr>
            <w:tcW w:type="dxa" w:w="2160"/>
          </w:tcPr>
          <w:p>
            <w:r>
              <w:t>-3.352</w:t>
            </w:r>
          </w:p>
        </w:tc>
        <w:tc>
          <w:tcPr>
            <w:tcW w:type="dxa" w:w="2160"/>
          </w:tcPr>
          <w:p>
            <w:r>
              <w:t>106.371</w:t>
            </w:r>
          </w:p>
        </w:tc>
        <w:tc>
          <w:tcPr>
            <w:tcW w:type="dxa" w:w="2160"/>
          </w:tcPr>
          <w:p>
            <w:r>
              <w:t>156.795</w:t>
            </w:r>
          </w:p>
        </w:tc>
      </w:tr>
      <w:tr>
        <w:tc>
          <w:tcPr>
            <w:tcW w:type="dxa" w:w="2160"/>
          </w:tcPr>
          <w:p>
            <w:r>
              <w:t>210645_s_at</w:t>
            </w:r>
          </w:p>
        </w:tc>
        <w:tc>
          <w:tcPr>
            <w:tcW w:type="dxa" w:w="2160"/>
          </w:tcPr>
          <w:p>
            <w:r>
              <w:t>3.352</w:t>
            </w:r>
          </w:p>
        </w:tc>
        <w:tc>
          <w:tcPr>
            <w:tcW w:type="dxa" w:w="2160"/>
          </w:tcPr>
          <w:p>
            <w:r>
              <w:t>4728.647</w:t>
            </w:r>
          </w:p>
        </w:tc>
        <w:tc>
          <w:tcPr>
            <w:tcW w:type="dxa" w:w="2160"/>
          </w:tcPr>
          <w:p>
            <w:r>
              <w:t>3961.44</w:t>
            </w:r>
          </w:p>
        </w:tc>
      </w:tr>
      <w:tr>
        <w:tc>
          <w:tcPr>
            <w:tcW w:type="dxa" w:w="2160"/>
          </w:tcPr>
          <w:p>
            <w:r>
              <w:t>221257_x_at</w:t>
            </w:r>
          </w:p>
        </w:tc>
        <w:tc>
          <w:tcPr>
            <w:tcW w:type="dxa" w:w="2160"/>
          </w:tcPr>
          <w:p>
            <w:r>
              <w:t>3.351</w:t>
            </w:r>
          </w:p>
        </w:tc>
        <w:tc>
          <w:tcPr>
            <w:tcW w:type="dxa" w:w="2160"/>
          </w:tcPr>
          <w:p>
            <w:r>
              <w:t>822.865</w:t>
            </w:r>
          </w:p>
        </w:tc>
        <w:tc>
          <w:tcPr>
            <w:tcW w:type="dxa" w:w="2160"/>
          </w:tcPr>
          <w:p>
            <w:r>
              <w:t>706.186</w:t>
            </w:r>
          </w:p>
        </w:tc>
      </w:tr>
      <w:tr>
        <w:tc>
          <w:tcPr>
            <w:tcW w:type="dxa" w:w="2160"/>
          </w:tcPr>
          <w:p>
            <w:r>
              <w:t>205485_at</w:t>
            </w:r>
          </w:p>
        </w:tc>
        <w:tc>
          <w:tcPr>
            <w:tcW w:type="dxa" w:w="2160"/>
          </w:tcPr>
          <w:p>
            <w:r>
              <w:t>-3.351</w:t>
            </w:r>
          </w:p>
        </w:tc>
        <w:tc>
          <w:tcPr>
            <w:tcW w:type="dxa" w:w="2160"/>
          </w:tcPr>
          <w:p>
            <w:r>
              <w:t>57.361</w:t>
            </w:r>
          </w:p>
        </w:tc>
        <w:tc>
          <w:tcPr>
            <w:tcW w:type="dxa" w:w="2160"/>
          </w:tcPr>
          <w:p>
            <w:r>
              <w:t>118.725</w:t>
            </w:r>
          </w:p>
        </w:tc>
      </w:tr>
      <w:tr>
        <w:tc>
          <w:tcPr>
            <w:tcW w:type="dxa" w:w="2160"/>
          </w:tcPr>
          <w:p>
            <w:r>
              <w:t>201551_s_at</w:t>
            </w:r>
          </w:p>
        </w:tc>
        <w:tc>
          <w:tcPr>
            <w:tcW w:type="dxa" w:w="2160"/>
          </w:tcPr>
          <w:p>
            <w:r>
              <w:t>-3.351</w:t>
            </w:r>
          </w:p>
        </w:tc>
        <w:tc>
          <w:tcPr>
            <w:tcW w:type="dxa" w:w="2160"/>
          </w:tcPr>
          <w:p>
            <w:r>
              <w:t>339.638</w:t>
            </w:r>
          </w:p>
        </w:tc>
        <w:tc>
          <w:tcPr>
            <w:tcW w:type="dxa" w:w="2160"/>
          </w:tcPr>
          <w:p>
            <w:r>
              <w:t>481.288</w:t>
            </w:r>
          </w:p>
        </w:tc>
      </w:tr>
      <w:tr>
        <w:tc>
          <w:tcPr>
            <w:tcW w:type="dxa" w:w="2160"/>
          </w:tcPr>
          <w:p>
            <w:r>
              <w:t>221791_s_at</w:t>
            </w:r>
          </w:p>
        </w:tc>
        <w:tc>
          <w:tcPr>
            <w:tcW w:type="dxa" w:w="2160"/>
          </w:tcPr>
          <w:p>
            <w:r>
              <w:t>3.349</w:t>
            </w:r>
          </w:p>
        </w:tc>
        <w:tc>
          <w:tcPr>
            <w:tcW w:type="dxa" w:w="2160"/>
          </w:tcPr>
          <w:p>
            <w:r>
              <w:t>15235.583</w:t>
            </w:r>
          </w:p>
        </w:tc>
        <w:tc>
          <w:tcPr>
            <w:tcW w:type="dxa" w:w="2160"/>
          </w:tcPr>
          <w:p>
            <w:r>
              <w:t>12993.454</w:t>
            </w:r>
          </w:p>
        </w:tc>
      </w:tr>
      <w:tr>
        <w:tc>
          <w:tcPr>
            <w:tcW w:type="dxa" w:w="2160"/>
          </w:tcPr>
          <w:p>
            <w:r>
              <w:t>217378_x_at</w:t>
            </w:r>
          </w:p>
        </w:tc>
        <w:tc>
          <w:tcPr>
            <w:tcW w:type="dxa" w:w="2160"/>
          </w:tcPr>
          <w:p>
            <w:r>
              <w:t>-3.349</w:t>
            </w:r>
          </w:p>
        </w:tc>
        <w:tc>
          <w:tcPr>
            <w:tcW w:type="dxa" w:w="2160"/>
          </w:tcPr>
          <w:p>
            <w:r>
              <w:t>603.22</w:t>
            </w:r>
          </w:p>
        </w:tc>
        <w:tc>
          <w:tcPr>
            <w:tcW w:type="dxa" w:w="2160"/>
          </w:tcPr>
          <w:p>
            <w:r>
              <w:t>1646.279</w:t>
            </w:r>
          </w:p>
        </w:tc>
      </w:tr>
      <w:tr>
        <w:tc>
          <w:tcPr>
            <w:tcW w:type="dxa" w:w="2160"/>
          </w:tcPr>
          <w:p>
            <w:r>
              <w:t>202524_s_at</w:t>
            </w:r>
          </w:p>
        </w:tc>
        <w:tc>
          <w:tcPr>
            <w:tcW w:type="dxa" w:w="2160"/>
          </w:tcPr>
          <w:p>
            <w:r>
              <w:t>-3.349</w:t>
            </w:r>
          </w:p>
        </w:tc>
        <w:tc>
          <w:tcPr>
            <w:tcW w:type="dxa" w:w="2160"/>
          </w:tcPr>
          <w:p>
            <w:r>
              <w:t>514.38</w:t>
            </w:r>
          </w:p>
        </w:tc>
        <w:tc>
          <w:tcPr>
            <w:tcW w:type="dxa" w:w="2160"/>
          </w:tcPr>
          <w:p>
            <w:r>
              <w:t>737.734</w:t>
            </w:r>
          </w:p>
        </w:tc>
      </w:tr>
      <w:tr>
        <w:tc>
          <w:tcPr>
            <w:tcW w:type="dxa" w:w="2160"/>
          </w:tcPr>
          <w:p>
            <w:r>
              <w:t>202879_s_at</w:t>
            </w:r>
          </w:p>
        </w:tc>
        <w:tc>
          <w:tcPr>
            <w:tcW w:type="dxa" w:w="2160"/>
          </w:tcPr>
          <w:p>
            <w:r>
              <w:t>-3.347</w:t>
            </w:r>
          </w:p>
        </w:tc>
        <w:tc>
          <w:tcPr>
            <w:tcW w:type="dxa" w:w="2160"/>
          </w:tcPr>
          <w:p>
            <w:r>
              <w:t>68.241</w:t>
            </w:r>
          </w:p>
        </w:tc>
        <w:tc>
          <w:tcPr>
            <w:tcW w:type="dxa" w:w="2160"/>
          </w:tcPr>
          <w:p>
            <w:r>
              <w:t>89.819</w:t>
            </w:r>
          </w:p>
        </w:tc>
      </w:tr>
      <w:tr>
        <w:tc>
          <w:tcPr>
            <w:tcW w:type="dxa" w:w="2160"/>
          </w:tcPr>
          <w:p>
            <w:r>
              <w:t>209275_s_at</w:t>
            </w:r>
          </w:p>
        </w:tc>
        <w:tc>
          <w:tcPr>
            <w:tcW w:type="dxa" w:w="2160"/>
          </w:tcPr>
          <w:p>
            <w:r>
              <w:t>-3.346</w:t>
            </w:r>
          </w:p>
        </w:tc>
        <w:tc>
          <w:tcPr>
            <w:tcW w:type="dxa" w:w="2160"/>
          </w:tcPr>
          <w:p>
            <w:r>
              <w:t>731.664</w:t>
            </w:r>
          </w:p>
        </w:tc>
        <w:tc>
          <w:tcPr>
            <w:tcW w:type="dxa" w:w="2160"/>
          </w:tcPr>
          <w:p>
            <w:r>
              <w:t>883.559</w:t>
            </w:r>
          </w:p>
        </w:tc>
      </w:tr>
      <w:tr>
        <w:tc>
          <w:tcPr>
            <w:tcW w:type="dxa" w:w="2160"/>
          </w:tcPr>
          <w:p>
            <w:r>
              <w:t>205743_at</w:t>
            </w:r>
          </w:p>
        </w:tc>
        <w:tc>
          <w:tcPr>
            <w:tcW w:type="dxa" w:w="2160"/>
          </w:tcPr>
          <w:p>
            <w:r>
              <w:t>-3.345</w:t>
            </w:r>
          </w:p>
        </w:tc>
        <w:tc>
          <w:tcPr>
            <w:tcW w:type="dxa" w:w="2160"/>
          </w:tcPr>
          <w:p>
            <w:r>
              <w:t>337.407</w:t>
            </w:r>
          </w:p>
        </w:tc>
        <w:tc>
          <w:tcPr>
            <w:tcW w:type="dxa" w:w="2160"/>
          </w:tcPr>
          <w:p>
            <w:r>
              <w:t>417.31</w:t>
            </w:r>
          </w:p>
        </w:tc>
      </w:tr>
      <w:tr>
        <w:tc>
          <w:tcPr>
            <w:tcW w:type="dxa" w:w="2160"/>
          </w:tcPr>
          <w:p>
            <w:r>
              <w:t>219247_s_at</w:t>
            </w:r>
          </w:p>
        </w:tc>
        <w:tc>
          <w:tcPr>
            <w:tcW w:type="dxa" w:w="2160"/>
          </w:tcPr>
          <w:p>
            <w:r>
              <w:t>-3.344</w:t>
            </w:r>
          </w:p>
        </w:tc>
        <w:tc>
          <w:tcPr>
            <w:tcW w:type="dxa" w:w="2160"/>
          </w:tcPr>
          <w:p>
            <w:r>
              <w:t>123.385</w:t>
            </w:r>
          </w:p>
        </w:tc>
        <w:tc>
          <w:tcPr>
            <w:tcW w:type="dxa" w:w="2160"/>
          </w:tcPr>
          <w:p>
            <w:r>
              <w:t>196.508</w:t>
            </w:r>
          </w:p>
        </w:tc>
      </w:tr>
      <w:tr>
        <w:tc>
          <w:tcPr>
            <w:tcW w:type="dxa" w:w="2160"/>
          </w:tcPr>
          <w:p>
            <w:r>
              <w:t>202214_s_at</w:t>
            </w:r>
          </w:p>
        </w:tc>
        <w:tc>
          <w:tcPr>
            <w:tcW w:type="dxa" w:w="2160"/>
          </w:tcPr>
          <w:p>
            <w:r>
              <w:t>-3.342</w:t>
            </w:r>
          </w:p>
        </w:tc>
        <w:tc>
          <w:tcPr>
            <w:tcW w:type="dxa" w:w="2160"/>
          </w:tcPr>
          <w:p>
            <w:r>
              <w:t>1148.913</w:t>
            </w:r>
          </w:p>
        </w:tc>
        <w:tc>
          <w:tcPr>
            <w:tcW w:type="dxa" w:w="2160"/>
          </w:tcPr>
          <w:p>
            <w:r>
              <w:t>1305.694</w:t>
            </w:r>
          </w:p>
        </w:tc>
      </w:tr>
      <w:tr>
        <w:tc>
          <w:tcPr>
            <w:tcW w:type="dxa" w:w="2160"/>
          </w:tcPr>
          <w:p>
            <w:r>
              <w:t>208854_s_at</w:t>
            </w:r>
          </w:p>
        </w:tc>
        <w:tc>
          <w:tcPr>
            <w:tcW w:type="dxa" w:w="2160"/>
          </w:tcPr>
          <w:p>
            <w:r>
              <w:t>-3.342</w:t>
            </w:r>
          </w:p>
        </w:tc>
        <w:tc>
          <w:tcPr>
            <w:tcW w:type="dxa" w:w="2160"/>
          </w:tcPr>
          <w:p>
            <w:r>
              <w:t>958.875</w:t>
            </w:r>
          </w:p>
        </w:tc>
        <w:tc>
          <w:tcPr>
            <w:tcW w:type="dxa" w:w="2160"/>
          </w:tcPr>
          <w:p>
            <w:r>
              <w:t>1127.699</w:t>
            </w:r>
          </w:p>
        </w:tc>
      </w:tr>
      <w:tr>
        <w:tc>
          <w:tcPr>
            <w:tcW w:type="dxa" w:w="2160"/>
          </w:tcPr>
          <w:p>
            <w:r>
              <w:t>216560_x_at</w:t>
            </w:r>
          </w:p>
        </w:tc>
        <w:tc>
          <w:tcPr>
            <w:tcW w:type="dxa" w:w="2160"/>
          </w:tcPr>
          <w:p>
            <w:r>
              <w:t>-3.341</w:t>
            </w:r>
          </w:p>
        </w:tc>
        <w:tc>
          <w:tcPr>
            <w:tcW w:type="dxa" w:w="2160"/>
          </w:tcPr>
          <w:p>
            <w:r>
              <w:t>113.959</w:t>
            </w:r>
          </w:p>
        </w:tc>
        <w:tc>
          <w:tcPr>
            <w:tcW w:type="dxa" w:w="2160"/>
          </w:tcPr>
          <w:p>
            <w:r>
              <w:t>551.724</w:t>
            </w:r>
          </w:p>
        </w:tc>
      </w:tr>
      <w:tr>
        <w:tc>
          <w:tcPr>
            <w:tcW w:type="dxa" w:w="2160"/>
          </w:tcPr>
          <w:p>
            <w:r>
              <w:t>221795_at</w:t>
            </w:r>
          </w:p>
        </w:tc>
        <w:tc>
          <w:tcPr>
            <w:tcW w:type="dxa" w:w="2160"/>
          </w:tcPr>
          <w:p>
            <w:r>
              <w:t>-3.337</w:t>
            </w:r>
          </w:p>
        </w:tc>
        <w:tc>
          <w:tcPr>
            <w:tcW w:type="dxa" w:w="2160"/>
          </w:tcPr>
          <w:p>
            <w:r>
              <w:t>139.994</w:t>
            </w:r>
          </w:p>
        </w:tc>
        <w:tc>
          <w:tcPr>
            <w:tcW w:type="dxa" w:w="2160"/>
          </w:tcPr>
          <w:p>
            <w:r>
              <w:t>233.851</w:t>
            </w:r>
          </w:p>
        </w:tc>
      </w:tr>
      <w:tr>
        <w:tc>
          <w:tcPr>
            <w:tcW w:type="dxa" w:w="2160"/>
          </w:tcPr>
          <w:p>
            <w:r>
              <w:t>201642_at</w:t>
            </w:r>
          </w:p>
        </w:tc>
        <w:tc>
          <w:tcPr>
            <w:tcW w:type="dxa" w:w="2160"/>
          </w:tcPr>
          <w:p>
            <w:r>
              <w:t>-3.337</w:t>
            </w:r>
          </w:p>
        </w:tc>
        <w:tc>
          <w:tcPr>
            <w:tcW w:type="dxa" w:w="2160"/>
          </w:tcPr>
          <w:p>
            <w:r>
              <w:t>3066.342</w:t>
            </w:r>
          </w:p>
        </w:tc>
        <w:tc>
          <w:tcPr>
            <w:tcW w:type="dxa" w:w="2160"/>
          </w:tcPr>
          <w:p>
            <w:r>
              <w:t>3465.236</w:t>
            </w:r>
          </w:p>
        </w:tc>
      </w:tr>
      <w:tr>
        <w:tc>
          <w:tcPr>
            <w:tcW w:type="dxa" w:w="2160"/>
          </w:tcPr>
          <w:p>
            <w:r>
              <w:t>203059_s_at</w:t>
            </w:r>
          </w:p>
        </w:tc>
        <w:tc>
          <w:tcPr>
            <w:tcW w:type="dxa" w:w="2160"/>
          </w:tcPr>
          <w:p>
            <w:r>
              <w:t>-3.335</w:t>
            </w:r>
          </w:p>
        </w:tc>
        <w:tc>
          <w:tcPr>
            <w:tcW w:type="dxa" w:w="2160"/>
          </w:tcPr>
          <w:p>
            <w:r>
              <w:t>254.691</w:t>
            </w:r>
          </w:p>
        </w:tc>
        <w:tc>
          <w:tcPr>
            <w:tcW w:type="dxa" w:w="2160"/>
          </w:tcPr>
          <w:p>
            <w:r>
              <w:t>322.529</w:t>
            </w:r>
          </w:p>
        </w:tc>
      </w:tr>
      <w:tr>
        <w:tc>
          <w:tcPr>
            <w:tcW w:type="dxa" w:w="2160"/>
          </w:tcPr>
          <w:p>
            <w:r>
              <w:t>216632_at</w:t>
            </w:r>
          </w:p>
        </w:tc>
        <w:tc>
          <w:tcPr>
            <w:tcW w:type="dxa" w:w="2160"/>
          </w:tcPr>
          <w:p>
            <w:r>
              <w:t>-3.335</w:t>
            </w:r>
          </w:p>
        </w:tc>
        <w:tc>
          <w:tcPr>
            <w:tcW w:type="dxa" w:w="2160"/>
          </w:tcPr>
          <w:p>
            <w:r>
              <w:t>9.306</w:t>
            </w:r>
          </w:p>
        </w:tc>
        <w:tc>
          <w:tcPr>
            <w:tcW w:type="dxa" w:w="2160"/>
          </w:tcPr>
          <w:p>
            <w:r>
              <w:t>12.502</w:t>
            </w:r>
          </w:p>
        </w:tc>
      </w:tr>
      <w:tr>
        <w:tc>
          <w:tcPr>
            <w:tcW w:type="dxa" w:w="2160"/>
          </w:tcPr>
          <w:p>
            <w:r>
              <w:t>207515_s_at</w:t>
            </w:r>
          </w:p>
        </w:tc>
        <w:tc>
          <w:tcPr>
            <w:tcW w:type="dxa" w:w="2160"/>
          </w:tcPr>
          <w:p>
            <w:r>
              <w:t>-3.332</w:t>
            </w:r>
          </w:p>
        </w:tc>
        <w:tc>
          <w:tcPr>
            <w:tcW w:type="dxa" w:w="2160"/>
          </w:tcPr>
          <w:p>
            <w:r>
              <w:t>472.93</w:t>
            </w:r>
          </w:p>
        </w:tc>
        <w:tc>
          <w:tcPr>
            <w:tcW w:type="dxa" w:w="2160"/>
          </w:tcPr>
          <w:p>
            <w:r>
              <w:t>527.231</w:t>
            </w:r>
          </w:p>
        </w:tc>
      </w:tr>
      <w:tr>
        <w:tc>
          <w:tcPr>
            <w:tcW w:type="dxa" w:w="2160"/>
          </w:tcPr>
          <w:p>
            <w:r>
              <w:t>211676_s_at</w:t>
            </w:r>
          </w:p>
        </w:tc>
        <w:tc>
          <w:tcPr>
            <w:tcW w:type="dxa" w:w="2160"/>
          </w:tcPr>
          <w:p>
            <w:r>
              <w:t>-3.332</w:t>
            </w:r>
          </w:p>
        </w:tc>
        <w:tc>
          <w:tcPr>
            <w:tcW w:type="dxa" w:w="2160"/>
          </w:tcPr>
          <w:p>
            <w:r>
              <w:t>926.307</w:t>
            </w:r>
          </w:p>
        </w:tc>
        <w:tc>
          <w:tcPr>
            <w:tcW w:type="dxa" w:w="2160"/>
          </w:tcPr>
          <w:p>
            <w:r>
              <w:t>1132.432</w:t>
            </w:r>
          </w:p>
        </w:tc>
      </w:tr>
      <w:tr>
        <w:tc>
          <w:tcPr>
            <w:tcW w:type="dxa" w:w="2160"/>
          </w:tcPr>
          <w:p>
            <w:r>
              <w:t>202957_at</w:t>
            </w:r>
          </w:p>
        </w:tc>
        <w:tc>
          <w:tcPr>
            <w:tcW w:type="dxa" w:w="2160"/>
          </w:tcPr>
          <w:p>
            <w:r>
              <w:t>-3.331</w:t>
            </w:r>
          </w:p>
        </w:tc>
        <w:tc>
          <w:tcPr>
            <w:tcW w:type="dxa" w:w="2160"/>
          </w:tcPr>
          <w:p>
            <w:r>
              <w:t>840.172</w:t>
            </w:r>
          </w:p>
        </w:tc>
        <w:tc>
          <w:tcPr>
            <w:tcW w:type="dxa" w:w="2160"/>
          </w:tcPr>
          <w:p>
            <w:r>
              <w:t>1069.415</w:t>
            </w:r>
          </w:p>
        </w:tc>
      </w:tr>
      <w:tr>
        <w:tc>
          <w:tcPr>
            <w:tcW w:type="dxa" w:w="2160"/>
          </w:tcPr>
          <w:p>
            <w:r>
              <w:t>202624_s_at</w:t>
            </w:r>
          </w:p>
        </w:tc>
        <w:tc>
          <w:tcPr>
            <w:tcW w:type="dxa" w:w="2160"/>
          </w:tcPr>
          <w:p>
            <w:r>
              <w:t>-3.331</w:t>
            </w:r>
          </w:p>
        </w:tc>
        <w:tc>
          <w:tcPr>
            <w:tcW w:type="dxa" w:w="2160"/>
          </w:tcPr>
          <w:p>
            <w:r>
              <w:t>525.844</w:t>
            </w:r>
          </w:p>
        </w:tc>
        <w:tc>
          <w:tcPr>
            <w:tcW w:type="dxa" w:w="2160"/>
          </w:tcPr>
          <w:p>
            <w:r>
              <w:t>639.337</w:t>
            </w:r>
          </w:p>
        </w:tc>
      </w:tr>
      <w:tr>
        <w:tc>
          <w:tcPr>
            <w:tcW w:type="dxa" w:w="2160"/>
          </w:tcPr>
          <w:p>
            <w:r>
              <w:t>208716_s_at</w:t>
            </w:r>
          </w:p>
        </w:tc>
        <w:tc>
          <w:tcPr>
            <w:tcW w:type="dxa" w:w="2160"/>
          </w:tcPr>
          <w:p>
            <w:r>
              <w:t>3.33</w:t>
            </w:r>
          </w:p>
        </w:tc>
        <w:tc>
          <w:tcPr>
            <w:tcW w:type="dxa" w:w="2160"/>
          </w:tcPr>
          <w:p>
            <w:r>
              <w:t>4185.507</w:t>
            </w:r>
          </w:p>
        </w:tc>
        <w:tc>
          <w:tcPr>
            <w:tcW w:type="dxa" w:w="2160"/>
          </w:tcPr>
          <w:p>
            <w:r>
              <w:t>3540.598</w:t>
            </w:r>
          </w:p>
        </w:tc>
      </w:tr>
      <w:tr>
        <w:tc>
          <w:tcPr>
            <w:tcW w:type="dxa" w:w="2160"/>
          </w:tcPr>
          <w:p>
            <w:r>
              <w:t>215533_s_at</w:t>
            </w:r>
          </w:p>
        </w:tc>
        <w:tc>
          <w:tcPr>
            <w:tcW w:type="dxa" w:w="2160"/>
          </w:tcPr>
          <w:p>
            <w:r>
              <w:t>-3.33</w:t>
            </w:r>
          </w:p>
        </w:tc>
        <w:tc>
          <w:tcPr>
            <w:tcW w:type="dxa" w:w="2160"/>
          </w:tcPr>
          <w:p>
            <w:r>
              <w:t>144.907</w:t>
            </w:r>
          </w:p>
        </w:tc>
        <w:tc>
          <w:tcPr>
            <w:tcW w:type="dxa" w:w="2160"/>
          </w:tcPr>
          <w:p>
            <w:r>
              <w:t>186.016</w:t>
            </w:r>
          </w:p>
        </w:tc>
      </w:tr>
      <w:tr>
        <w:tc>
          <w:tcPr>
            <w:tcW w:type="dxa" w:w="2160"/>
          </w:tcPr>
          <w:p>
            <w:r>
              <w:t>219235_s_at</w:t>
            </w:r>
          </w:p>
        </w:tc>
        <w:tc>
          <w:tcPr>
            <w:tcW w:type="dxa" w:w="2160"/>
          </w:tcPr>
          <w:p>
            <w:r>
              <w:t>-3.329</w:t>
            </w:r>
          </w:p>
        </w:tc>
        <w:tc>
          <w:tcPr>
            <w:tcW w:type="dxa" w:w="2160"/>
          </w:tcPr>
          <w:p>
            <w:r>
              <w:t>452.928</w:t>
            </w:r>
          </w:p>
        </w:tc>
        <w:tc>
          <w:tcPr>
            <w:tcW w:type="dxa" w:w="2160"/>
          </w:tcPr>
          <w:p>
            <w:r>
              <w:t>535.047</w:t>
            </w:r>
          </w:p>
        </w:tc>
      </w:tr>
      <w:tr>
        <w:tc>
          <w:tcPr>
            <w:tcW w:type="dxa" w:w="2160"/>
          </w:tcPr>
          <w:p>
            <w:r>
              <w:t>211039_at</w:t>
            </w:r>
          </w:p>
        </w:tc>
        <w:tc>
          <w:tcPr>
            <w:tcW w:type="dxa" w:w="2160"/>
          </w:tcPr>
          <w:p>
            <w:r>
              <w:t>-3.329</w:t>
            </w:r>
          </w:p>
        </w:tc>
        <w:tc>
          <w:tcPr>
            <w:tcW w:type="dxa" w:w="2160"/>
          </w:tcPr>
          <w:p>
            <w:r>
              <w:t>33.48</w:t>
            </w:r>
          </w:p>
        </w:tc>
        <w:tc>
          <w:tcPr>
            <w:tcW w:type="dxa" w:w="2160"/>
          </w:tcPr>
          <w:p>
            <w:r>
              <w:t>48.157</w:t>
            </w:r>
          </w:p>
        </w:tc>
      </w:tr>
      <w:tr>
        <w:tc>
          <w:tcPr>
            <w:tcW w:type="dxa" w:w="2160"/>
          </w:tcPr>
          <w:p>
            <w:r>
              <w:t>210756_s_at</w:t>
            </w:r>
          </w:p>
        </w:tc>
        <w:tc>
          <w:tcPr>
            <w:tcW w:type="dxa" w:w="2160"/>
          </w:tcPr>
          <w:p>
            <w:r>
              <w:t>-3.329</w:t>
            </w:r>
          </w:p>
        </w:tc>
        <w:tc>
          <w:tcPr>
            <w:tcW w:type="dxa" w:w="2160"/>
          </w:tcPr>
          <w:p>
            <w:r>
              <w:t>336.343</w:t>
            </w:r>
          </w:p>
        </w:tc>
        <w:tc>
          <w:tcPr>
            <w:tcW w:type="dxa" w:w="2160"/>
          </w:tcPr>
          <w:p>
            <w:r>
              <w:t>471.972</w:t>
            </w:r>
          </w:p>
        </w:tc>
      </w:tr>
      <w:tr>
        <w:tc>
          <w:tcPr>
            <w:tcW w:type="dxa" w:w="2160"/>
          </w:tcPr>
          <w:p>
            <w:r>
              <w:t>212552_at</w:t>
            </w:r>
          </w:p>
        </w:tc>
        <w:tc>
          <w:tcPr>
            <w:tcW w:type="dxa" w:w="2160"/>
          </w:tcPr>
          <w:p>
            <w:r>
              <w:t>-3.329</w:t>
            </w:r>
          </w:p>
        </w:tc>
        <w:tc>
          <w:tcPr>
            <w:tcW w:type="dxa" w:w="2160"/>
          </w:tcPr>
          <w:p>
            <w:r>
              <w:t>1180.188</w:t>
            </w:r>
          </w:p>
        </w:tc>
        <w:tc>
          <w:tcPr>
            <w:tcW w:type="dxa" w:w="2160"/>
          </w:tcPr>
          <w:p>
            <w:r>
              <w:t>1400.311</w:t>
            </w:r>
          </w:p>
        </w:tc>
      </w:tr>
      <w:tr>
        <w:tc>
          <w:tcPr>
            <w:tcW w:type="dxa" w:w="2160"/>
          </w:tcPr>
          <w:p>
            <w:r>
              <w:t>218830_at</w:t>
            </w:r>
          </w:p>
        </w:tc>
        <w:tc>
          <w:tcPr>
            <w:tcW w:type="dxa" w:w="2160"/>
          </w:tcPr>
          <w:p>
            <w:r>
              <w:t>3.328</w:t>
            </w:r>
          </w:p>
        </w:tc>
        <w:tc>
          <w:tcPr>
            <w:tcW w:type="dxa" w:w="2160"/>
          </w:tcPr>
          <w:p>
            <w:r>
              <w:t>2172.711</w:t>
            </w:r>
          </w:p>
        </w:tc>
        <w:tc>
          <w:tcPr>
            <w:tcW w:type="dxa" w:w="2160"/>
          </w:tcPr>
          <w:p>
            <w:r>
              <w:t>1898.454</w:t>
            </w:r>
          </w:p>
        </w:tc>
      </w:tr>
      <w:tr>
        <w:tc>
          <w:tcPr>
            <w:tcW w:type="dxa" w:w="2160"/>
          </w:tcPr>
          <w:p>
            <w:r>
              <w:t>202715_at</w:t>
            </w:r>
          </w:p>
        </w:tc>
        <w:tc>
          <w:tcPr>
            <w:tcW w:type="dxa" w:w="2160"/>
          </w:tcPr>
          <w:p>
            <w:r>
              <w:t>-3.326</w:t>
            </w:r>
          </w:p>
        </w:tc>
        <w:tc>
          <w:tcPr>
            <w:tcW w:type="dxa" w:w="2160"/>
          </w:tcPr>
          <w:p>
            <w:r>
              <w:t>408.967</w:t>
            </w:r>
          </w:p>
        </w:tc>
        <w:tc>
          <w:tcPr>
            <w:tcW w:type="dxa" w:w="2160"/>
          </w:tcPr>
          <w:p>
            <w:r>
              <w:t>495.182</w:t>
            </w:r>
          </w:p>
        </w:tc>
      </w:tr>
      <w:tr>
        <w:tc>
          <w:tcPr>
            <w:tcW w:type="dxa" w:w="2160"/>
          </w:tcPr>
          <w:p>
            <w:r>
              <w:t>216262_s_at</w:t>
            </w:r>
          </w:p>
        </w:tc>
        <w:tc>
          <w:tcPr>
            <w:tcW w:type="dxa" w:w="2160"/>
          </w:tcPr>
          <w:p>
            <w:r>
              <w:t>-3.325</w:t>
            </w:r>
          </w:p>
        </w:tc>
        <w:tc>
          <w:tcPr>
            <w:tcW w:type="dxa" w:w="2160"/>
          </w:tcPr>
          <w:p>
            <w:r>
              <w:t>424.054</w:t>
            </w:r>
          </w:p>
        </w:tc>
        <w:tc>
          <w:tcPr>
            <w:tcW w:type="dxa" w:w="2160"/>
          </w:tcPr>
          <w:p>
            <w:r>
              <w:t>504.661</w:t>
            </w:r>
          </w:p>
        </w:tc>
      </w:tr>
      <w:tr>
        <w:tc>
          <w:tcPr>
            <w:tcW w:type="dxa" w:w="2160"/>
          </w:tcPr>
          <w:p>
            <w:r>
              <w:t>207069_s_at</w:t>
            </w:r>
          </w:p>
        </w:tc>
        <w:tc>
          <w:tcPr>
            <w:tcW w:type="dxa" w:w="2160"/>
          </w:tcPr>
          <w:p>
            <w:r>
              <w:t>3.322</w:t>
            </w:r>
          </w:p>
        </w:tc>
        <w:tc>
          <w:tcPr>
            <w:tcW w:type="dxa" w:w="2160"/>
          </w:tcPr>
          <w:p>
            <w:r>
              <w:t>244.752</w:t>
            </w:r>
          </w:p>
        </w:tc>
        <w:tc>
          <w:tcPr>
            <w:tcW w:type="dxa" w:w="2160"/>
          </w:tcPr>
          <w:p>
            <w:r>
              <w:t>181.688</w:t>
            </w:r>
          </w:p>
        </w:tc>
      </w:tr>
      <w:tr>
        <w:tc>
          <w:tcPr>
            <w:tcW w:type="dxa" w:w="2160"/>
          </w:tcPr>
          <w:p>
            <w:r>
              <w:t>219717_at</w:t>
            </w:r>
          </w:p>
        </w:tc>
        <w:tc>
          <w:tcPr>
            <w:tcW w:type="dxa" w:w="2160"/>
          </w:tcPr>
          <w:p>
            <w:r>
              <w:t>-3.321</w:t>
            </w:r>
          </w:p>
        </w:tc>
        <w:tc>
          <w:tcPr>
            <w:tcW w:type="dxa" w:w="2160"/>
          </w:tcPr>
          <w:p>
            <w:r>
              <w:t>370.699</w:t>
            </w:r>
          </w:p>
        </w:tc>
        <w:tc>
          <w:tcPr>
            <w:tcW w:type="dxa" w:w="2160"/>
          </w:tcPr>
          <w:p>
            <w:r>
              <w:t>452.706</w:t>
            </w:r>
          </w:p>
        </w:tc>
      </w:tr>
      <w:tr>
        <w:tc>
          <w:tcPr>
            <w:tcW w:type="dxa" w:w="2160"/>
          </w:tcPr>
          <w:p>
            <w:r>
              <w:t>201529_s_at</w:t>
            </w:r>
          </w:p>
        </w:tc>
        <w:tc>
          <w:tcPr>
            <w:tcW w:type="dxa" w:w="2160"/>
          </w:tcPr>
          <w:p>
            <w:r>
              <w:t>-3.32</w:t>
            </w:r>
          </w:p>
        </w:tc>
        <w:tc>
          <w:tcPr>
            <w:tcW w:type="dxa" w:w="2160"/>
          </w:tcPr>
          <w:p>
            <w:r>
              <w:t>776.988</w:t>
            </w:r>
          </w:p>
        </w:tc>
        <w:tc>
          <w:tcPr>
            <w:tcW w:type="dxa" w:w="2160"/>
          </w:tcPr>
          <w:p>
            <w:r>
              <w:t>975.997</w:t>
            </w:r>
          </w:p>
        </w:tc>
      </w:tr>
      <w:tr>
        <w:tc>
          <w:tcPr>
            <w:tcW w:type="dxa" w:w="2160"/>
          </w:tcPr>
          <w:p>
            <w:r>
              <w:t>210677_at</w:t>
            </w:r>
          </w:p>
        </w:tc>
        <w:tc>
          <w:tcPr>
            <w:tcW w:type="dxa" w:w="2160"/>
          </w:tcPr>
          <w:p>
            <w:r>
              <w:t>-3.319</w:t>
            </w:r>
          </w:p>
        </w:tc>
        <w:tc>
          <w:tcPr>
            <w:tcW w:type="dxa" w:w="2160"/>
          </w:tcPr>
          <w:p>
            <w:r>
              <w:t>37.772</w:t>
            </w:r>
          </w:p>
        </w:tc>
        <w:tc>
          <w:tcPr>
            <w:tcW w:type="dxa" w:w="2160"/>
          </w:tcPr>
          <w:p>
            <w:r>
              <w:t>53.995</w:t>
            </w:r>
          </w:p>
        </w:tc>
      </w:tr>
      <w:tr>
        <w:tc>
          <w:tcPr>
            <w:tcW w:type="dxa" w:w="2160"/>
          </w:tcPr>
          <w:p>
            <w:r>
              <w:t>217898_at</w:t>
            </w:r>
          </w:p>
        </w:tc>
        <w:tc>
          <w:tcPr>
            <w:tcW w:type="dxa" w:w="2160"/>
          </w:tcPr>
          <w:p>
            <w:r>
              <w:t>3.319</w:t>
            </w:r>
          </w:p>
        </w:tc>
        <w:tc>
          <w:tcPr>
            <w:tcW w:type="dxa" w:w="2160"/>
          </w:tcPr>
          <w:p>
            <w:r>
              <w:t>2299.028</w:t>
            </w:r>
          </w:p>
        </w:tc>
        <w:tc>
          <w:tcPr>
            <w:tcW w:type="dxa" w:w="2160"/>
          </w:tcPr>
          <w:p>
            <w:r>
              <w:t>2057.588</w:t>
            </w:r>
          </w:p>
        </w:tc>
      </w:tr>
      <w:tr>
        <w:tc>
          <w:tcPr>
            <w:tcW w:type="dxa" w:w="2160"/>
          </w:tcPr>
          <w:p>
            <w:r>
              <w:t>202206_at</w:t>
            </w:r>
          </w:p>
        </w:tc>
        <w:tc>
          <w:tcPr>
            <w:tcW w:type="dxa" w:w="2160"/>
          </w:tcPr>
          <w:p>
            <w:r>
              <w:t>-3.318</w:t>
            </w:r>
          </w:p>
        </w:tc>
        <w:tc>
          <w:tcPr>
            <w:tcW w:type="dxa" w:w="2160"/>
          </w:tcPr>
          <w:p>
            <w:r>
              <w:t>312.049</w:t>
            </w:r>
          </w:p>
        </w:tc>
        <w:tc>
          <w:tcPr>
            <w:tcW w:type="dxa" w:w="2160"/>
          </w:tcPr>
          <w:p>
            <w:r>
              <w:t>401.956</w:t>
            </w:r>
          </w:p>
        </w:tc>
      </w:tr>
      <w:tr>
        <w:tc>
          <w:tcPr>
            <w:tcW w:type="dxa" w:w="2160"/>
          </w:tcPr>
          <w:p>
            <w:r>
              <w:t>206404_at</w:t>
            </w:r>
          </w:p>
        </w:tc>
        <w:tc>
          <w:tcPr>
            <w:tcW w:type="dxa" w:w="2160"/>
          </w:tcPr>
          <w:p>
            <w:r>
              <w:t>-3.318</w:t>
            </w:r>
          </w:p>
        </w:tc>
        <w:tc>
          <w:tcPr>
            <w:tcW w:type="dxa" w:w="2160"/>
          </w:tcPr>
          <w:p>
            <w:r>
              <w:t>95.713</w:t>
            </w:r>
          </w:p>
        </w:tc>
        <w:tc>
          <w:tcPr>
            <w:tcW w:type="dxa" w:w="2160"/>
          </w:tcPr>
          <w:p>
            <w:r>
              <w:t>143.532</w:t>
            </w:r>
          </w:p>
        </w:tc>
      </w:tr>
      <w:tr>
        <w:tc>
          <w:tcPr>
            <w:tcW w:type="dxa" w:w="2160"/>
          </w:tcPr>
          <w:p>
            <w:r>
              <w:t>217405_x_at</w:t>
            </w:r>
          </w:p>
        </w:tc>
        <w:tc>
          <w:tcPr>
            <w:tcW w:type="dxa" w:w="2160"/>
          </w:tcPr>
          <w:p>
            <w:r>
              <w:t>-3.317</w:t>
            </w:r>
          </w:p>
        </w:tc>
        <w:tc>
          <w:tcPr>
            <w:tcW w:type="dxa" w:w="2160"/>
          </w:tcPr>
          <w:p>
            <w:r>
              <w:t>130.341</w:t>
            </w:r>
          </w:p>
        </w:tc>
        <w:tc>
          <w:tcPr>
            <w:tcW w:type="dxa" w:w="2160"/>
          </w:tcPr>
          <w:p>
            <w:r>
              <w:t>156.086</w:t>
            </w:r>
          </w:p>
        </w:tc>
      </w:tr>
      <w:tr>
        <w:tc>
          <w:tcPr>
            <w:tcW w:type="dxa" w:w="2160"/>
          </w:tcPr>
          <w:p>
            <w:r>
              <w:t>218252_at</w:t>
            </w:r>
          </w:p>
        </w:tc>
        <w:tc>
          <w:tcPr>
            <w:tcW w:type="dxa" w:w="2160"/>
          </w:tcPr>
          <w:p>
            <w:r>
              <w:t>3.317</w:t>
            </w:r>
          </w:p>
        </w:tc>
        <w:tc>
          <w:tcPr>
            <w:tcW w:type="dxa" w:w="2160"/>
          </w:tcPr>
          <w:p>
            <w:r>
              <w:t>722.683</w:t>
            </w:r>
          </w:p>
        </w:tc>
        <w:tc>
          <w:tcPr>
            <w:tcW w:type="dxa" w:w="2160"/>
          </w:tcPr>
          <w:p>
            <w:r>
              <w:t>597.73</w:t>
            </w:r>
          </w:p>
        </w:tc>
      </w:tr>
      <w:tr>
        <w:tc>
          <w:tcPr>
            <w:tcW w:type="dxa" w:w="2160"/>
          </w:tcPr>
          <w:p>
            <w:r>
              <w:t>210011_s_at</w:t>
            </w:r>
          </w:p>
        </w:tc>
        <w:tc>
          <w:tcPr>
            <w:tcW w:type="dxa" w:w="2160"/>
          </w:tcPr>
          <w:p>
            <w:r>
              <w:t>-3.317</w:t>
            </w:r>
          </w:p>
        </w:tc>
        <w:tc>
          <w:tcPr>
            <w:tcW w:type="dxa" w:w="2160"/>
          </w:tcPr>
          <w:p>
            <w:r>
              <w:t>859.971</w:t>
            </w:r>
          </w:p>
        </w:tc>
        <w:tc>
          <w:tcPr>
            <w:tcW w:type="dxa" w:w="2160"/>
          </w:tcPr>
          <w:p>
            <w:r>
              <w:t>979.86</w:t>
            </w:r>
          </w:p>
        </w:tc>
      </w:tr>
      <w:tr>
        <w:tc>
          <w:tcPr>
            <w:tcW w:type="dxa" w:w="2160"/>
          </w:tcPr>
          <w:p>
            <w:r>
              <w:t>214865_at</w:t>
            </w:r>
          </w:p>
        </w:tc>
        <w:tc>
          <w:tcPr>
            <w:tcW w:type="dxa" w:w="2160"/>
          </w:tcPr>
          <w:p>
            <w:r>
              <w:t>-3.316</w:t>
            </w:r>
          </w:p>
        </w:tc>
        <w:tc>
          <w:tcPr>
            <w:tcW w:type="dxa" w:w="2160"/>
          </w:tcPr>
          <w:p>
            <w:r>
              <w:t>9.746</w:t>
            </w:r>
          </w:p>
        </w:tc>
        <w:tc>
          <w:tcPr>
            <w:tcW w:type="dxa" w:w="2160"/>
          </w:tcPr>
          <w:p>
            <w:r>
              <w:t>11.752</w:t>
            </w:r>
          </w:p>
        </w:tc>
      </w:tr>
      <w:tr>
        <w:tc>
          <w:tcPr>
            <w:tcW w:type="dxa" w:w="2160"/>
          </w:tcPr>
          <w:p>
            <w:r>
              <w:t>209407_s_at</w:t>
            </w:r>
          </w:p>
        </w:tc>
        <w:tc>
          <w:tcPr>
            <w:tcW w:type="dxa" w:w="2160"/>
          </w:tcPr>
          <w:p>
            <w:r>
              <w:t>-3.313</w:t>
            </w:r>
          </w:p>
        </w:tc>
        <w:tc>
          <w:tcPr>
            <w:tcW w:type="dxa" w:w="2160"/>
          </w:tcPr>
          <w:p>
            <w:r>
              <w:t>405.62</w:t>
            </w:r>
          </w:p>
        </w:tc>
        <w:tc>
          <w:tcPr>
            <w:tcW w:type="dxa" w:w="2160"/>
          </w:tcPr>
          <w:p>
            <w:r>
              <w:t>507.683</w:t>
            </w:r>
          </w:p>
        </w:tc>
      </w:tr>
      <w:tr>
        <w:tc>
          <w:tcPr>
            <w:tcW w:type="dxa" w:w="2160"/>
          </w:tcPr>
          <w:p>
            <w:r>
              <w:t>214338_at</w:t>
            </w:r>
          </w:p>
        </w:tc>
        <w:tc>
          <w:tcPr>
            <w:tcW w:type="dxa" w:w="2160"/>
          </w:tcPr>
          <w:p>
            <w:r>
              <w:t>-3.313</w:t>
            </w:r>
          </w:p>
        </w:tc>
        <w:tc>
          <w:tcPr>
            <w:tcW w:type="dxa" w:w="2160"/>
          </w:tcPr>
          <w:p>
            <w:r>
              <w:t>221.862</w:t>
            </w:r>
          </w:p>
        </w:tc>
        <w:tc>
          <w:tcPr>
            <w:tcW w:type="dxa" w:w="2160"/>
          </w:tcPr>
          <w:p>
            <w:r>
              <w:t>262.063</w:t>
            </w:r>
          </w:p>
        </w:tc>
      </w:tr>
      <w:tr>
        <w:tc>
          <w:tcPr>
            <w:tcW w:type="dxa" w:w="2160"/>
          </w:tcPr>
          <w:p>
            <w:r>
              <w:t>208902_s_at</w:t>
            </w:r>
          </w:p>
        </w:tc>
        <w:tc>
          <w:tcPr>
            <w:tcW w:type="dxa" w:w="2160"/>
          </w:tcPr>
          <w:p>
            <w:r>
              <w:t>-3.312</w:t>
            </w:r>
          </w:p>
        </w:tc>
        <w:tc>
          <w:tcPr>
            <w:tcW w:type="dxa" w:w="2160"/>
          </w:tcPr>
          <w:p>
            <w:r>
              <w:t>75.284</w:t>
            </w:r>
          </w:p>
        </w:tc>
        <w:tc>
          <w:tcPr>
            <w:tcW w:type="dxa" w:w="2160"/>
          </w:tcPr>
          <w:p>
            <w:r>
              <w:t>94.855</w:t>
            </w:r>
          </w:p>
        </w:tc>
      </w:tr>
      <w:tr>
        <w:tc>
          <w:tcPr>
            <w:tcW w:type="dxa" w:w="2160"/>
          </w:tcPr>
          <w:p>
            <w:r>
              <w:t>209761_s_at</w:t>
            </w:r>
          </w:p>
        </w:tc>
        <w:tc>
          <w:tcPr>
            <w:tcW w:type="dxa" w:w="2160"/>
          </w:tcPr>
          <w:p>
            <w:r>
              <w:t>-3.311</w:t>
            </w:r>
          </w:p>
        </w:tc>
        <w:tc>
          <w:tcPr>
            <w:tcW w:type="dxa" w:w="2160"/>
          </w:tcPr>
          <w:p>
            <w:r>
              <w:t>658.594</w:t>
            </w:r>
          </w:p>
        </w:tc>
        <w:tc>
          <w:tcPr>
            <w:tcW w:type="dxa" w:w="2160"/>
          </w:tcPr>
          <w:p>
            <w:r>
              <w:t>883.869</w:t>
            </w:r>
          </w:p>
        </w:tc>
      </w:tr>
      <w:tr>
        <w:tc>
          <w:tcPr>
            <w:tcW w:type="dxa" w:w="2160"/>
          </w:tcPr>
          <w:p>
            <w:r>
              <w:t>212748_at</w:t>
            </w:r>
          </w:p>
        </w:tc>
        <w:tc>
          <w:tcPr>
            <w:tcW w:type="dxa" w:w="2160"/>
          </w:tcPr>
          <w:p>
            <w:r>
              <w:t>-3.311</w:t>
            </w:r>
          </w:p>
        </w:tc>
        <w:tc>
          <w:tcPr>
            <w:tcW w:type="dxa" w:w="2160"/>
          </w:tcPr>
          <w:p>
            <w:r>
              <w:t>287.438</w:t>
            </w:r>
          </w:p>
        </w:tc>
        <w:tc>
          <w:tcPr>
            <w:tcW w:type="dxa" w:w="2160"/>
          </w:tcPr>
          <w:p>
            <w:r>
              <w:t>327.316</w:t>
            </w:r>
          </w:p>
        </w:tc>
      </w:tr>
      <w:tr>
        <w:tc>
          <w:tcPr>
            <w:tcW w:type="dxa" w:w="2160"/>
          </w:tcPr>
          <w:p>
            <w:r>
              <w:t>203061_s_at</w:t>
            </w:r>
          </w:p>
        </w:tc>
        <w:tc>
          <w:tcPr>
            <w:tcW w:type="dxa" w:w="2160"/>
          </w:tcPr>
          <w:p>
            <w:r>
              <w:t>-3.31</w:t>
            </w:r>
          </w:p>
        </w:tc>
        <w:tc>
          <w:tcPr>
            <w:tcW w:type="dxa" w:w="2160"/>
          </w:tcPr>
          <w:p>
            <w:r>
              <w:t>35.626</w:t>
            </w:r>
          </w:p>
        </w:tc>
        <w:tc>
          <w:tcPr>
            <w:tcW w:type="dxa" w:w="2160"/>
          </w:tcPr>
          <w:p>
            <w:r>
              <w:t>59.005</w:t>
            </w:r>
          </w:p>
        </w:tc>
      </w:tr>
      <w:tr>
        <w:tc>
          <w:tcPr>
            <w:tcW w:type="dxa" w:w="2160"/>
          </w:tcPr>
          <w:p>
            <w:r>
              <w:t>51192_at</w:t>
            </w:r>
          </w:p>
        </w:tc>
        <w:tc>
          <w:tcPr>
            <w:tcW w:type="dxa" w:w="2160"/>
          </w:tcPr>
          <w:p>
            <w:r>
              <w:t>3.31</w:t>
            </w:r>
          </w:p>
        </w:tc>
        <w:tc>
          <w:tcPr>
            <w:tcW w:type="dxa" w:w="2160"/>
          </w:tcPr>
          <w:p>
            <w:r>
              <w:t>1080.429</w:t>
            </w:r>
          </w:p>
        </w:tc>
        <w:tc>
          <w:tcPr>
            <w:tcW w:type="dxa" w:w="2160"/>
          </w:tcPr>
          <w:p>
            <w:r>
              <w:t>807.15</w:t>
            </w:r>
          </w:p>
        </w:tc>
      </w:tr>
      <w:tr>
        <w:tc>
          <w:tcPr>
            <w:tcW w:type="dxa" w:w="2160"/>
          </w:tcPr>
          <w:p>
            <w:r>
              <w:t>219773_at</w:t>
            </w:r>
          </w:p>
        </w:tc>
        <w:tc>
          <w:tcPr>
            <w:tcW w:type="dxa" w:w="2160"/>
          </w:tcPr>
          <w:p>
            <w:r>
              <w:t>3.309</w:t>
            </w:r>
          </w:p>
        </w:tc>
        <w:tc>
          <w:tcPr>
            <w:tcW w:type="dxa" w:w="2160"/>
          </w:tcPr>
          <w:p>
            <w:r>
              <w:t>447.503</w:t>
            </w:r>
          </w:p>
        </w:tc>
        <w:tc>
          <w:tcPr>
            <w:tcW w:type="dxa" w:w="2160"/>
          </w:tcPr>
          <w:p>
            <w:r>
              <w:t>346.108</w:t>
            </w:r>
          </w:p>
        </w:tc>
      </w:tr>
      <w:tr>
        <w:tc>
          <w:tcPr>
            <w:tcW w:type="dxa" w:w="2160"/>
          </w:tcPr>
          <w:p>
            <w:r>
              <w:t>217227_x_at</w:t>
            </w:r>
          </w:p>
        </w:tc>
        <w:tc>
          <w:tcPr>
            <w:tcW w:type="dxa" w:w="2160"/>
          </w:tcPr>
          <w:p>
            <w:r>
              <w:t>-3.308</w:t>
            </w:r>
          </w:p>
        </w:tc>
        <w:tc>
          <w:tcPr>
            <w:tcW w:type="dxa" w:w="2160"/>
          </w:tcPr>
          <w:p>
            <w:r>
              <w:t>263.271</w:t>
            </w:r>
          </w:p>
        </w:tc>
        <w:tc>
          <w:tcPr>
            <w:tcW w:type="dxa" w:w="2160"/>
          </w:tcPr>
          <w:p>
            <w:r>
              <w:t>596.317</w:t>
            </w:r>
          </w:p>
        </w:tc>
      </w:tr>
      <w:tr>
        <w:tc>
          <w:tcPr>
            <w:tcW w:type="dxa" w:w="2160"/>
          </w:tcPr>
          <w:p>
            <w:r>
              <w:t>204449_at</w:t>
            </w:r>
          </w:p>
        </w:tc>
        <w:tc>
          <w:tcPr>
            <w:tcW w:type="dxa" w:w="2160"/>
          </w:tcPr>
          <w:p>
            <w:r>
              <w:t>3.307</w:t>
            </w:r>
          </w:p>
        </w:tc>
        <w:tc>
          <w:tcPr>
            <w:tcW w:type="dxa" w:w="2160"/>
          </w:tcPr>
          <w:p>
            <w:r>
              <w:t>235.293</w:t>
            </w:r>
          </w:p>
        </w:tc>
        <w:tc>
          <w:tcPr>
            <w:tcW w:type="dxa" w:w="2160"/>
          </w:tcPr>
          <w:p>
            <w:r>
              <w:t>201.074</w:t>
            </w:r>
          </w:p>
        </w:tc>
      </w:tr>
      <w:tr>
        <w:tc>
          <w:tcPr>
            <w:tcW w:type="dxa" w:w="2160"/>
          </w:tcPr>
          <w:p>
            <w:r>
              <w:t>204990_s_at</w:t>
            </w:r>
          </w:p>
        </w:tc>
        <w:tc>
          <w:tcPr>
            <w:tcW w:type="dxa" w:w="2160"/>
          </w:tcPr>
          <w:p>
            <w:r>
              <w:t>-3.306</w:t>
            </w:r>
          </w:p>
        </w:tc>
        <w:tc>
          <w:tcPr>
            <w:tcW w:type="dxa" w:w="2160"/>
          </w:tcPr>
          <w:p>
            <w:r>
              <w:t>509.017</w:t>
            </w:r>
          </w:p>
        </w:tc>
        <w:tc>
          <w:tcPr>
            <w:tcW w:type="dxa" w:w="2160"/>
          </w:tcPr>
          <w:p>
            <w:r>
              <w:t>699.606</w:t>
            </w:r>
          </w:p>
        </w:tc>
      </w:tr>
      <w:tr>
        <w:tc>
          <w:tcPr>
            <w:tcW w:type="dxa" w:w="2160"/>
          </w:tcPr>
          <w:p>
            <w:r>
              <w:t>202824_s_at</w:t>
            </w:r>
          </w:p>
        </w:tc>
        <w:tc>
          <w:tcPr>
            <w:tcW w:type="dxa" w:w="2160"/>
          </w:tcPr>
          <w:p>
            <w:r>
              <w:t>3.306</w:t>
            </w:r>
          </w:p>
        </w:tc>
        <w:tc>
          <w:tcPr>
            <w:tcW w:type="dxa" w:w="2160"/>
          </w:tcPr>
          <w:p>
            <w:r>
              <w:t>2800.974</w:t>
            </w:r>
          </w:p>
        </w:tc>
        <w:tc>
          <w:tcPr>
            <w:tcW w:type="dxa" w:w="2160"/>
          </w:tcPr>
          <w:p>
            <w:r>
              <w:t>2221.56</w:t>
            </w:r>
          </w:p>
        </w:tc>
      </w:tr>
      <w:tr>
        <w:tc>
          <w:tcPr>
            <w:tcW w:type="dxa" w:w="2160"/>
          </w:tcPr>
          <w:p>
            <w:r>
              <w:t>210038_at</w:t>
            </w:r>
          </w:p>
        </w:tc>
        <w:tc>
          <w:tcPr>
            <w:tcW w:type="dxa" w:w="2160"/>
          </w:tcPr>
          <w:p>
            <w:r>
              <w:t>-3.306</w:t>
            </w:r>
          </w:p>
        </w:tc>
        <w:tc>
          <w:tcPr>
            <w:tcW w:type="dxa" w:w="2160"/>
          </w:tcPr>
          <w:p>
            <w:r>
              <w:t>240.916</w:t>
            </w:r>
          </w:p>
        </w:tc>
        <w:tc>
          <w:tcPr>
            <w:tcW w:type="dxa" w:w="2160"/>
          </w:tcPr>
          <w:p>
            <w:r>
              <w:t>301.357</w:t>
            </w:r>
          </w:p>
        </w:tc>
      </w:tr>
      <w:tr>
        <w:tc>
          <w:tcPr>
            <w:tcW w:type="dxa" w:w="2160"/>
          </w:tcPr>
          <w:p>
            <w:r>
              <w:t>210030_at</w:t>
            </w:r>
          </w:p>
        </w:tc>
        <w:tc>
          <w:tcPr>
            <w:tcW w:type="dxa" w:w="2160"/>
          </w:tcPr>
          <w:p>
            <w:r>
              <w:t>-3.303</w:t>
            </w:r>
          </w:p>
        </w:tc>
        <w:tc>
          <w:tcPr>
            <w:tcW w:type="dxa" w:w="2160"/>
          </w:tcPr>
          <w:p>
            <w:r>
              <w:t>37.575</w:t>
            </w:r>
          </w:p>
        </w:tc>
        <w:tc>
          <w:tcPr>
            <w:tcW w:type="dxa" w:w="2160"/>
          </w:tcPr>
          <w:p>
            <w:r>
              <w:t>54.649</w:t>
            </w:r>
          </w:p>
        </w:tc>
      </w:tr>
      <w:tr>
        <w:tc>
          <w:tcPr>
            <w:tcW w:type="dxa" w:w="2160"/>
          </w:tcPr>
          <w:p>
            <w:r>
              <w:t>207505_at</w:t>
            </w:r>
          </w:p>
        </w:tc>
        <w:tc>
          <w:tcPr>
            <w:tcW w:type="dxa" w:w="2160"/>
          </w:tcPr>
          <w:p>
            <w:r>
              <w:t>-3.303</w:t>
            </w:r>
          </w:p>
        </w:tc>
        <w:tc>
          <w:tcPr>
            <w:tcW w:type="dxa" w:w="2160"/>
          </w:tcPr>
          <w:p>
            <w:r>
              <w:t>128.885</w:t>
            </w:r>
          </w:p>
        </w:tc>
        <w:tc>
          <w:tcPr>
            <w:tcW w:type="dxa" w:w="2160"/>
          </w:tcPr>
          <w:p>
            <w:r>
              <w:t>158.814</w:t>
            </w:r>
          </w:p>
        </w:tc>
      </w:tr>
      <w:tr>
        <w:tc>
          <w:tcPr>
            <w:tcW w:type="dxa" w:w="2160"/>
          </w:tcPr>
          <w:p>
            <w:r>
              <w:t>216269_s_at</w:t>
            </w:r>
          </w:p>
        </w:tc>
        <w:tc>
          <w:tcPr>
            <w:tcW w:type="dxa" w:w="2160"/>
          </w:tcPr>
          <w:p>
            <w:r>
              <w:t>-3.301</w:t>
            </w:r>
          </w:p>
        </w:tc>
        <w:tc>
          <w:tcPr>
            <w:tcW w:type="dxa" w:w="2160"/>
          </w:tcPr>
          <w:p>
            <w:r>
              <w:t>131.081</w:t>
            </w:r>
          </w:p>
        </w:tc>
        <w:tc>
          <w:tcPr>
            <w:tcW w:type="dxa" w:w="2160"/>
          </w:tcPr>
          <w:p>
            <w:r>
              <w:t>162.596</w:t>
            </w:r>
          </w:p>
        </w:tc>
      </w:tr>
      <w:tr>
        <w:tc>
          <w:tcPr>
            <w:tcW w:type="dxa" w:w="2160"/>
          </w:tcPr>
          <w:p>
            <w:r>
              <w:t>221517_s_at</w:t>
            </w:r>
          </w:p>
        </w:tc>
        <w:tc>
          <w:tcPr>
            <w:tcW w:type="dxa" w:w="2160"/>
          </w:tcPr>
          <w:p>
            <w:r>
              <w:t>-3.301</w:t>
            </w:r>
          </w:p>
        </w:tc>
        <w:tc>
          <w:tcPr>
            <w:tcW w:type="dxa" w:w="2160"/>
          </w:tcPr>
          <w:p>
            <w:r>
              <w:t>522.501</w:t>
            </w:r>
          </w:p>
        </w:tc>
        <w:tc>
          <w:tcPr>
            <w:tcW w:type="dxa" w:w="2160"/>
          </w:tcPr>
          <w:p>
            <w:r>
              <w:t>611.565</w:t>
            </w:r>
          </w:p>
        </w:tc>
      </w:tr>
      <w:tr>
        <w:tc>
          <w:tcPr>
            <w:tcW w:type="dxa" w:w="2160"/>
          </w:tcPr>
          <w:p>
            <w:r>
              <w:t>207941_s_at</w:t>
            </w:r>
          </w:p>
        </w:tc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4106.808</w:t>
            </w:r>
          </w:p>
        </w:tc>
        <w:tc>
          <w:tcPr>
            <w:tcW w:type="dxa" w:w="2160"/>
          </w:tcPr>
          <w:p>
            <w:r>
              <w:t>3620.488</w:t>
            </w:r>
          </w:p>
        </w:tc>
      </w:tr>
      <w:tr>
        <w:tc>
          <w:tcPr>
            <w:tcW w:type="dxa" w:w="2160"/>
          </w:tcPr>
          <w:p>
            <w:r>
              <w:t>205822_s_at</w:t>
            </w:r>
          </w:p>
        </w:tc>
        <w:tc>
          <w:tcPr>
            <w:tcW w:type="dxa" w:w="2160"/>
          </w:tcPr>
          <w:p>
            <w:r>
              <w:t>-3.298</w:t>
            </w:r>
          </w:p>
        </w:tc>
        <w:tc>
          <w:tcPr>
            <w:tcW w:type="dxa" w:w="2160"/>
          </w:tcPr>
          <w:p>
            <w:r>
              <w:t>126.541</w:t>
            </w:r>
          </w:p>
        </w:tc>
        <w:tc>
          <w:tcPr>
            <w:tcW w:type="dxa" w:w="2160"/>
          </w:tcPr>
          <w:p>
            <w:r>
              <w:t>157.599</w:t>
            </w:r>
          </w:p>
        </w:tc>
      </w:tr>
      <w:tr>
        <w:tc>
          <w:tcPr>
            <w:tcW w:type="dxa" w:w="2160"/>
          </w:tcPr>
          <w:p>
            <w:r>
              <w:t>212171_x_at</w:t>
            </w:r>
          </w:p>
        </w:tc>
        <w:tc>
          <w:tcPr>
            <w:tcW w:type="dxa" w:w="2160"/>
          </w:tcPr>
          <w:p>
            <w:r>
              <w:t>-3.298</w:t>
            </w:r>
          </w:p>
        </w:tc>
        <w:tc>
          <w:tcPr>
            <w:tcW w:type="dxa" w:w="2160"/>
          </w:tcPr>
          <w:p>
            <w:r>
              <w:t>1204.037</w:t>
            </w:r>
          </w:p>
        </w:tc>
        <w:tc>
          <w:tcPr>
            <w:tcW w:type="dxa" w:w="2160"/>
          </w:tcPr>
          <w:p>
            <w:r>
              <w:t>1534.196</w:t>
            </w:r>
          </w:p>
        </w:tc>
      </w:tr>
      <w:tr>
        <w:tc>
          <w:tcPr>
            <w:tcW w:type="dxa" w:w="2160"/>
          </w:tcPr>
          <w:p>
            <w:r>
              <w:t>220684_at</w:t>
            </w:r>
          </w:p>
        </w:tc>
        <w:tc>
          <w:tcPr>
            <w:tcW w:type="dxa" w:w="2160"/>
          </w:tcPr>
          <w:p>
            <w:r>
              <w:t>-3.298</w:t>
            </w:r>
          </w:p>
        </w:tc>
        <w:tc>
          <w:tcPr>
            <w:tcW w:type="dxa" w:w="2160"/>
          </w:tcPr>
          <w:p>
            <w:r>
              <w:t>193.071</w:t>
            </w:r>
          </w:p>
        </w:tc>
        <w:tc>
          <w:tcPr>
            <w:tcW w:type="dxa" w:w="2160"/>
          </w:tcPr>
          <w:p>
            <w:r>
              <w:t>223.545</w:t>
            </w:r>
          </w:p>
        </w:tc>
      </w:tr>
      <w:tr>
        <w:tc>
          <w:tcPr>
            <w:tcW w:type="dxa" w:w="2160"/>
          </w:tcPr>
          <w:p>
            <w:r>
              <w:t>216892_at</w:t>
            </w:r>
          </w:p>
        </w:tc>
        <w:tc>
          <w:tcPr>
            <w:tcW w:type="dxa" w:w="2160"/>
          </w:tcPr>
          <w:p>
            <w:r>
              <w:t>-3.297</w:t>
            </w:r>
          </w:p>
        </w:tc>
        <w:tc>
          <w:tcPr>
            <w:tcW w:type="dxa" w:w="2160"/>
          </w:tcPr>
          <w:p>
            <w:r>
              <w:t>79.52</w:t>
            </w:r>
          </w:p>
        </w:tc>
        <w:tc>
          <w:tcPr>
            <w:tcW w:type="dxa" w:w="2160"/>
          </w:tcPr>
          <w:p>
            <w:r>
              <w:t>133.866</w:t>
            </w:r>
          </w:p>
        </w:tc>
      </w:tr>
      <w:tr>
        <w:tc>
          <w:tcPr>
            <w:tcW w:type="dxa" w:w="2160"/>
          </w:tcPr>
          <w:p>
            <w:r>
              <w:t>39318_at</w:t>
            </w:r>
          </w:p>
        </w:tc>
        <w:tc>
          <w:tcPr>
            <w:tcW w:type="dxa" w:w="2160"/>
          </w:tcPr>
          <w:p>
            <w:r>
              <w:t>-3.297</w:t>
            </w:r>
          </w:p>
        </w:tc>
        <w:tc>
          <w:tcPr>
            <w:tcW w:type="dxa" w:w="2160"/>
          </w:tcPr>
          <w:p>
            <w:r>
              <w:t>164.812</w:t>
            </w:r>
          </w:p>
        </w:tc>
        <w:tc>
          <w:tcPr>
            <w:tcW w:type="dxa" w:w="2160"/>
          </w:tcPr>
          <w:p>
            <w:r>
              <w:t>238.668</w:t>
            </w:r>
          </w:p>
        </w:tc>
      </w:tr>
      <w:tr>
        <w:tc>
          <w:tcPr>
            <w:tcW w:type="dxa" w:w="2160"/>
          </w:tcPr>
          <w:p>
            <w:r>
              <w:t>218215_s_at</w:t>
            </w:r>
          </w:p>
        </w:tc>
        <w:tc>
          <w:tcPr>
            <w:tcW w:type="dxa" w:w="2160"/>
          </w:tcPr>
          <w:p>
            <w:r>
              <w:t>-3.297</w:t>
            </w:r>
          </w:p>
        </w:tc>
        <w:tc>
          <w:tcPr>
            <w:tcW w:type="dxa" w:w="2160"/>
          </w:tcPr>
          <w:p>
            <w:r>
              <w:t>215.239</w:t>
            </w:r>
          </w:p>
        </w:tc>
        <w:tc>
          <w:tcPr>
            <w:tcW w:type="dxa" w:w="2160"/>
          </w:tcPr>
          <w:p>
            <w:r>
              <w:t>255.92</w:t>
            </w:r>
          </w:p>
        </w:tc>
      </w:tr>
      <w:tr>
        <w:tc>
          <w:tcPr>
            <w:tcW w:type="dxa" w:w="2160"/>
          </w:tcPr>
          <w:p>
            <w:r>
              <w:t>201585_s_at</w:t>
            </w:r>
          </w:p>
        </w:tc>
        <w:tc>
          <w:tcPr>
            <w:tcW w:type="dxa" w:w="2160"/>
          </w:tcPr>
          <w:p>
            <w:r>
              <w:t>-3.297</w:t>
            </w:r>
          </w:p>
        </w:tc>
        <w:tc>
          <w:tcPr>
            <w:tcW w:type="dxa" w:w="2160"/>
          </w:tcPr>
          <w:p>
            <w:r>
              <w:t>757.857</w:t>
            </w:r>
          </w:p>
        </w:tc>
        <w:tc>
          <w:tcPr>
            <w:tcW w:type="dxa" w:w="2160"/>
          </w:tcPr>
          <w:p>
            <w:r>
              <w:t>857.8</w:t>
            </w:r>
          </w:p>
        </w:tc>
      </w:tr>
      <w:tr>
        <w:tc>
          <w:tcPr>
            <w:tcW w:type="dxa" w:w="2160"/>
          </w:tcPr>
          <w:p>
            <w:r>
              <w:t>207036_x_at</w:t>
            </w:r>
          </w:p>
        </w:tc>
        <w:tc>
          <w:tcPr>
            <w:tcW w:type="dxa" w:w="2160"/>
          </w:tcPr>
          <w:p>
            <w:r>
              <w:t>-3.297</w:t>
            </w:r>
          </w:p>
        </w:tc>
        <w:tc>
          <w:tcPr>
            <w:tcW w:type="dxa" w:w="2160"/>
          </w:tcPr>
          <w:p>
            <w:r>
              <w:t>19.884</w:t>
            </w:r>
          </w:p>
        </w:tc>
        <w:tc>
          <w:tcPr>
            <w:tcW w:type="dxa" w:w="2160"/>
          </w:tcPr>
          <w:p>
            <w:r>
              <w:t>28.751</w:t>
            </w:r>
          </w:p>
        </w:tc>
      </w:tr>
      <w:tr>
        <w:tc>
          <w:tcPr>
            <w:tcW w:type="dxa" w:w="2160"/>
          </w:tcPr>
          <w:p>
            <w:r>
              <w:t>217860_at</w:t>
            </w:r>
          </w:p>
        </w:tc>
        <w:tc>
          <w:tcPr>
            <w:tcW w:type="dxa" w:w="2160"/>
          </w:tcPr>
          <w:p>
            <w:r>
              <w:t>-3.296</w:t>
            </w:r>
          </w:p>
        </w:tc>
        <w:tc>
          <w:tcPr>
            <w:tcW w:type="dxa" w:w="2160"/>
          </w:tcPr>
          <w:p>
            <w:r>
              <w:t>1717.342</w:t>
            </w:r>
          </w:p>
        </w:tc>
        <w:tc>
          <w:tcPr>
            <w:tcW w:type="dxa" w:w="2160"/>
          </w:tcPr>
          <w:p>
            <w:r>
              <w:t>2008.355</w:t>
            </w:r>
          </w:p>
        </w:tc>
      </w:tr>
      <w:tr>
        <w:tc>
          <w:tcPr>
            <w:tcW w:type="dxa" w:w="2160"/>
          </w:tcPr>
          <w:p>
            <w:r>
              <w:t>218668_s_at</w:t>
            </w:r>
          </w:p>
        </w:tc>
        <w:tc>
          <w:tcPr>
            <w:tcW w:type="dxa" w:w="2160"/>
          </w:tcPr>
          <w:p>
            <w:r>
              <w:t>3.293</w:t>
            </w:r>
          </w:p>
        </w:tc>
        <w:tc>
          <w:tcPr>
            <w:tcW w:type="dxa" w:w="2160"/>
          </w:tcPr>
          <w:p>
            <w:r>
              <w:t>684.822</w:t>
            </w:r>
          </w:p>
        </w:tc>
        <w:tc>
          <w:tcPr>
            <w:tcW w:type="dxa" w:w="2160"/>
          </w:tcPr>
          <w:p>
            <w:r>
              <w:t>526.975</w:t>
            </w:r>
          </w:p>
        </w:tc>
      </w:tr>
      <w:tr>
        <w:tc>
          <w:tcPr>
            <w:tcW w:type="dxa" w:w="2160"/>
          </w:tcPr>
          <w:p>
            <w:r>
              <w:t>204312_x_at</w:t>
            </w:r>
          </w:p>
        </w:tc>
        <w:tc>
          <w:tcPr>
            <w:tcW w:type="dxa" w:w="2160"/>
          </w:tcPr>
          <w:p>
            <w:r>
              <w:t>-3.293</w:t>
            </w:r>
          </w:p>
        </w:tc>
        <w:tc>
          <w:tcPr>
            <w:tcW w:type="dxa" w:w="2160"/>
          </w:tcPr>
          <w:p>
            <w:r>
              <w:t>218.101</w:t>
            </w:r>
          </w:p>
        </w:tc>
        <w:tc>
          <w:tcPr>
            <w:tcW w:type="dxa" w:w="2160"/>
          </w:tcPr>
          <w:p>
            <w:r>
              <w:t>275.533</w:t>
            </w:r>
          </w:p>
        </w:tc>
      </w:tr>
      <w:tr>
        <w:tc>
          <w:tcPr>
            <w:tcW w:type="dxa" w:w="2160"/>
          </w:tcPr>
          <w:p>
            <w:r>
              <w:t>200007_at</w:t>
            </w:r>
          </w:p>
        </w:tc>
        <w:tc>
          <w:tcPr>
            <w:tcW w:type="dxa" w:w="2160"/>
          </w:tcPr>
          <w:p>
            <w:r>
              <w:t>3.293</w:t>
            </w:r>
          </w:p>
        </w:tc>
        <w:tc>
          <w:tcPr>
            <w:tcW w:type="dxa" w:w="2160"/>
          </w:tcPr>
          <w:p>
            <w:r>
              <w:t>9103.357</w:t>
            </w:r>
          </w:p>
        </w:tc>
        <w:tc>
          <w:tcPr>
            <w:tcW w:type="dxa" w:w="2160"/>
          </w:tcPr>
          <w:p>
            <w:r>
              <w:t>8439.176</w:t>
            </w:r>
          </w:p>
        </w:tc>
      </w:tr>
      <w:tr>
        <w:tc>
          <w:tcPr>
            <w:tcW w:type="dxa" w:w="2160"/>
          </w:tcPr>
          <w:p>
            <w:r>
              <w:t>214853_s_at</w:t>
            </w:r>
          </w:p>
        </w:tc>
        <w:tc>
          <w:tcPr>
            <w:tcW w:type="dxa" w:w="2160"/>
          </w:tcPr>
          <w:p>
            <w:r>
              <w:t>3.292</w:t>
            </w:r>
          </w:p>
        </w:tc>
        <w:tc>
          <w:tcPr>
            <w:tcW w:type="dxa" w:w="2160"/>
          </w:tcPr>
          <w:p>
            <w:r>
              <w:t>4333.045</w:t>
            </w:r>
          </w:p>
        </w:tc>
        <w:tc>
          <w:tcPr>
            <w:tcW w:type="dxa" w:w="2160"/>
          </w:tcPr>
          <w:p>
            <w:r>
              <w:t>3642.548</w:t>
            </w:r>
          </w:p>
        </w:tc>
      </w:tr>
      <w:tr>
        <w:tc>
          <w:tcPr>
            <w:tcW w:type="dxa" w:w="2160"/>
          </w:tcPr>
          <w:p>
            <w:r>
              <w:t>214369_s_at</w:t>
            </w:r>
          </w:p>
        </w:tc>
        <w:tc>
          <w:tcPr>
            <w:tcW w:type="dxa" w:w="2160"/>
          </w:tcPr>
          <w:p>
            <w:r>
              <w:t>-3.292</w:t>
            </w:r>
          </w:p>
        </w:tc>
        <w:tc>
          <w:tcPr>
            <w:tcW w:type="dxa" w:w="2160"/>
          </w:tcPr>
          <w:p>
            <w:r>
              <w:t>165.613</w:t>
            </w:r>
          </w:p>
        </w:tc>
        <w:tc>
          <w:tcPr>
            <w:tcW w:type="dxa" w:w="2160"/>
          </w:tcPr>
          <w:p>
            <w:r>
              <w:t>199.63</w:t>
            </w:r>
          </w:p>
        </w:tc>
      </w:tr>
      <w:tr>
        <w:tc>
          <w:tcPr>
            <w:tcW w:type="dxa" w:w="2160"/>
          </w:tcPr>
          <w:p>
            <w:r>
              <w:t>202253_s_at</w:t>
            </w:r>
          </w:p>
        </w:tc>
        <w:tc>
          <w:tcPr>
            <w:tcW w:type="dxa" w:w="2160"/>
          </w:tcPr>
          <w:p>
            <w:r>
              <w:t>-3.292</w:t>
            </w:r>
          </w:p>
        </w:tc>
        <w:tc>
          <w:tcPr>
            <w:tcW w:type="dxa" w:w="2160"/>
          </w:tcPr>
          <w:p>
            <w:r>
              <w:t>203.938</w:t>
            </w:r>
          </w:p>
        </w:tc>
        <w:tc>
          <w:tcPr>
            <w:tcW w:type="dxa" w:w="2160"/>
          </w:tcPr>
          <w:p>
            <w:r>
              <w:t>256.671</w:t>
            </w:r>
          </w:p>
        </w:tc>
      </w:tr>
      <w:tr>
        <w:tc>
          <w:tcPr>
            <w:tcW w:type="dxa" w:w="2160"/>
          </w:tcPr>
          <w:p>
            <w:r>
              <w:t>217281_x_at</w:t>
            </w:r>
          </w:p>
        </w:tc>
        <w:tc>
          <w:tcPr>
            <w:tcW w:type="dxa" w:w="2160"/>
          </w:tcPr>
          <w:p>
            <w:r>
              <w:t>-3.289</w:t>
            </w:r>
          </w:p>
        </w:tc>
        <w:tc>
          <w:tcPr>
            <w:tcW w:type="dxa" w:w="2160"/>
          </w:tcPr>
          <w:p>
            <w:r>
              <w:t>83.532</w:t>
            </w:r>
          </w:p>
        </w:tc>
        <w:tc>
          <w:tcPr>
            <w:tcW w:type="dxa" w:w="2160"/>
          </w:tcPr>
          <w:p>
            <w:r>
              <w:t>246.286</w:t>
            </w:r>
          </w:p>
        </w:tc>
      </w:tr>
      <w:tr>
        <w:tc>
          <w:tcPr>
            <w:tcW w:type="dxa" w:w="2160"/>
          </w:tcPr>
          <w:p>
            <w:r>
              <w:t>201487_at</w:t>
            </w:r>
          </w:p>
        </w:tc>
        <w:tc>
          <w:tcPr>
            <w:tcW w:type="dxa" w:w="2160"/>
          </w:tcPr>
          <w:p>
            <w:r>
              <w:t>-3.289</w:t>
            </w:r>
          </w:p>
        </w:tc>
        <w:tc>
          <w:tcPr>
            <w:tcW w:type="dxa" w:w="2160"/>
          </w:tcPr>
          <w:p>
            <w:r>
              <w:t>1789.322</w:t>
            </w:r>
          </w:p>
        </w:tc>
        <w:tc>
          <w:tcPr>
            <w:tcW w:type="dxa" w:w="2160"/>
          </w:tcPr>
          <w:p>
            <w:r>
              <w:t>2424.955</w:t>
            </w:r>
          </w:p>
        </w:tc>
      </w:tr>
      <w:tr>
        <w:tc>
          <w:tcPr>
            <w:tcW w:type="dxa" w:w="2160"/>
          </w:tcPr>
          <w:p>
            <w:r>
              <w:t>206326_at</w:t>
            </w:r>
          </w:p>
        </w:tc>
        <w:tc>
          <w:tcPr>
            <w:tcW w:type="dxa" w:w="2160"/>
          </w:tcPr>
          <w:p>
            <w:r>
              <w:t>3.288</w:t>
            </w:r>
          </w:p>
        </w:tc>
        <w:tc>
          <w:tcPr>
            <w:tcW w:type="dxa" w:w="2160"/>
          </w:tcPr>
          <w:p>
            <w:r>
              <w:t>527.004</w:t>
            </w:r>
          </w:p>
        </w:tc>
        <w:tc>
          <w:tcPr>
            <w:tcW w:type="dxa" w:w="2160"/>
          </w:tcPr>
          <w:p>
            <w:r>
              <w:t>370.19</w:t>
            </w:r>
          </w:p>
        </w:tc>
      </w:tr>
      <w:tr>
        <w:tc>
          <w:tcPr>
            <w:tcW w:type="dxa" w:w="2160"/>
          </w:tcPr>
          <w:p>
            <w:r>
              <w:t>200672_x_at</w:t>
            </w:r>
          </w:p>
        </w:tc>
        <w:tc>
          <w:tcPr>
            <w:tcW w:type="dxa" w:w="2160"/>
          </w:tcPr>
          <w:p>
            <w:r>
              <w:t>-3.286</w:t>
            </w:r>
          </w:p>
        </w:tc>
        <w:tc>
          <w:tcPr>
            <w:tcW w:type="dxa" w:w="2160"/>
          </w:tcPr>
          <w:p>
            <w:r>
              <w:t>294.703</w:t>
            </w:r>
          </w:p>
        </w:tc>
        <w:tc>
          <w:tcPr>
            <w:tcW w:type="dxa" w:w="2160"/>
          </w:tcPr>
          <w:p>
            <w:r>
              <w:t>376.732</w:t>
            </w:r>
          </w:p>
        </w:tc>
      </w:tr>
      <w:tr>
        <w:tc>
          <w:tcPr>
            <w:tcW w:type="dxa" w:w="2160"/>
          </w:tcPr>
          <w:p>
            <w:r>
              <w:t>208541_x_at</w:t>
            </w:r>
          </w:p>
        </w:tc>
        <w:tc>
          <w:tcPr>
            <w:tcW w:type="dxa" w:w="2160"/>
          </w:tcPr>
          <w:p>
            <w:r>
              <w:t>-3.284</w:t>
            </w:r>
          </w:p>
        </w:tc>
        <w:tc>
          <w:tcPr>
            <w:tcW w:type="dxa" w:w="2160"/>
          </w:tcPr>
          <w:p>
            <w:r>
              <w:t>237.265</w:t>
            </w:r>
          </w:p>
        </w:tc>
        <w:tc>
          <w:tcPr>
            <w:tcW w:type="dxa" w:w="2160"/>
          </w:tcPr>
          <w:p>
            <w:r>
              <w:t>281.826</w:t>
            </w:r>
          </w:p>
        </w:tc>
      </w:tr>
      <w:tr>
        <w:tc>
          <w:tcPr>
            <w:tcW w:type="dxa" w:w="2160"/>
          </w:tcPr>
          <w:p>
            <w:r>
              <w:t>218356_at</w:t>
            </w:r>
          </w:p>
        </w:tc>
        <w:tc>
          <w:tcPr>
            <w:tcW w:type="dxa" w:w="2160"/>
          </w:tcPr>
          <w:p>
            <w:r>
              <w:t>3.284</w:t>
            </w:r>
          </w:p>
        </w:tc>
        <w:tc>
          <w:tcPr>
            <w:tcW w:type="dxa" w:w="2160"/>
          </w:tcPr>
          <w:p>
            <w:r>
              <w:t>1016.371</w:t>
            </w:r>
          </w:p>
        </w:tc>
        <w:tc>
          <w:tcPr>
            <w:tcW w:type="dxa" w:w="2160"/>
          </w:tcPr>
          <w:p>
            <w:r>
              <w:t>867.837</w:t>
            </w:r>
          </w:p>
        </w:tc>
      </w:tr>
      <w:tr>
        <w:tc>
          <w:tcPr>
            <w:tcW w:type="dxa" w:w="2160"/>
          </w:tcPr>
          <w:p>
            <w:r>
              <w:t>208938_at</w:t>
            </w:r>
          </w:p>
        </w:tc>
        <w:tc>
          <w:tcPr>
            <w:tcW w:type="dxa" w:w="2160"/>
          </w:tcPr>
          <w:p>
            <w:r>
              <w:t>-3.282</w:t>
            </w:r>
          </w:p>
        </w:tc>
        <w:tc>
          <w:tcPr>
            <w:tcW w:type="dxa" w:w="2160"/>
          </w:tcPr>
          <w:p>
            <w:r>
              <w:t>281.148</w:t>
            </w:r>
          </w:p>
        </w:tc>
        <w:tc>
          <w:tcPr>
            <w:tcW w:type="dxa" w:w="2160"/>
          </w:tcPr>
          <w:p>
            <w:r>
              <w:t>341.151</w:t>
            </w:r>
          </w:p>
        </w:tc>
      </w:tr>
      <w:tr>
        <w:tc>
          <w:tcPr>
            <w:tcW w:type="dxa" w:w="2160"/>
          </w:tcPr>
          <w:p>
            <w:r>
              <w:t>205788_s_at</w:t>
            </w:r>
          </w:p>
        </w:tc>
        <w:tc>
          <w:tcPr>
            <w:tcW w:type="dxa" w:w="2160"/>
          </w:tcPr>
          <w:p>
            <w:r>
              <w:t>3.281</w:t>
            </w:r>
          </w:p>
        </w:tc>
        <w:tc>
          <w:tcPr>
            <w:tcW w:type="dxa" w:w="2160"/>
          </w:tcPr>
          <w:p>
            <w:r>
              <w:t>6097.922</w:t>
            </w:r>
          </w:p>
        </w:tc>
        <w:tc>
          <w:tcPr>
            <w:tcW w:type="dxa" w:w="2160"/>
          </w:tcPr>
          <w:p>
            <w:r>
              <w:t>5338.331</w:t>
            </w:r>
          </w:p>
        </w:tc>
      </w:tr>
      <w:tr>
        <w:tc>
          <w:tcPr>
            <w:tcW w:type="dxa" w:w="2160"/>
          </w:tcPr>
          <w:p>
            <w:r>
              <w:t>207777_s_at</w:t>
            </w:r>
          </w:p>
        </w:tc>
        <w:tc>
          <w:tcPr>
            <w:tcW w:type="dxa" w:w="2160"/>
          </w:tcPr>
          <w:p>
            <w:r>
              <w:t>-3.28</w:t>
            </w:r>
          </w:p>
        </w:tc>
        <w:tc>
          <w:tcPr>
            <w:tcW w:type="dxa" w:w="2160"/>
          </w:tcPr>
          <w:p>
            <w:r>
              <w:t>117.361</w:t>
            </w:r>
          </w:p>
        </w:tc>
        <w:tc>
          <w:tcPr>
            <w:tcW w:type="dxa" w:w="2160"/>
          </w:tcPr>
          <w:p>
            <w:r>
              <w:t>159.327</w:t>
            </w:r>
          </w:p>
        </w:tc>
      </w:tr>
      <w:tr>
        <w:tc>
          <w:tcPr>
            <w:tcW w:type="dxa" w:w="2160"/>
          </w:tcPr>
          <w:p>
            <w:r>
              <w:t>221693_s_at</w:t>
            </w:r>
          </w:p>
        </w:tc>
        <w:tc>
          <w:tcPr>
            <w:tcW w:type="dxa" w:w="2160"/>
          </w:tcPr>
          <w:p>
            <w:r>
              <w:t>-3.28</w:t>
            </w:r>
          </w:p>
        </w:tc>
        <w:tc>
          <w:tcPr>
            <w:tcW w:type="dxa" w:w="2160"/>
          </w:tcPr>
          <w:p>
            <w:r>
              <w:t>342.448</w:t>
            </w:r>
          </w:p>
        </w:tc>
        <w:tc>
          <w:tcPr>
            <w:tcW w:type="dxa" w:w="2160"/>
          </w:tcPr>
          <w:p>
            <w:r>
              <w:t>404.642</w:t>
            </w:r>
          </w:p>
        </w:tc>
      </w:tr>
      <w:tr>
        <w:tc>
          <w:tcPr>
            <w:tcW w:type="dxa" w:w="2160"/>
          </w:tcPr>
          <w:p>
            <w:r>
              <w:t>201299_s_at</w:t>
            </w:r>
          </w:p>
        </w:tc>
        <w:tc>
          <w:tcPr>
            <w:tcW w:type="dxa" w:w="2160"/>
          </w:tcPr>
          <w:p>
            <w:r>
              <w:t>-3.279</w:t>
            </w:r>
          </w:p>
        </w:tc>
        <w:tc>
          <w:tcPr>
            <w:tcW w:type="dxa" w:w="2160"/>
          </w:tcPr>
          <w:p>
            <w:r>
              <w:t>183.925</w:t>
            </w:r>
          </w:p>
        </w:tc>
        <w:tc>
          <w:tcPr>
            <w:tcW w:type="dxa" w:w="2160"/>
          </w:tcPr>
          <w:p>
            <w:r>
              <w:t>235.463</w:t>
            </w:r>
          </w:p>
        </w:tc>
      </w:tr>
      <w:tr>
        <w:tc>
          <w:tcPr>
            <w:tcW w:type="dxa" w:w="2160"/>
          </w:tcPr>
          <w:p>
            <w:r>
              <w:t>209211_at</w:t>
            </w:r>
          </w:p>
        </w:tc>
        <w:tc>
          <w:tcPr>
            <w:tcW w:type="dxa" w:w="2160"/>
          </w:tcPr>
          <w:p>
            <w:r>
              <w:t>-3.278</w:t>
            </w:r>
          </w:p>
        </w:tc>
        <w:tc>
          <w:tcPr>
            <w:tcW w:type="dxa" w:w="2160"/>
          </w:tcPr>
          <w:p>
            <w:r>
              <w:t>103.0</w:t>
            </w:r>
          </w:p>
        </w:tc>
        <w:tc>
          <w:tcPr>
            <w:tcW w:type="dxa" w:w="2160"/>
          </w:tcPr>
          <w:p>
            <w:r>
              <w:t>145.342</w:t>
            </w:r>
          </w:p>
        </w:tc>
      </w:tr>
      <w:tr>
        <w:tc>
          <w:tcPr>
            <w:tcW w:type="dxa" w:w="2160"/>
          </w:tcPr>
          <w:p>
            <w:r>
              <w:t>209152_s_at</w:t>
            </w:r>
          </w:p>
        </w:tc>
        <w:tc>
          <w:tcPr>
            <w:tcW w:type="dxa" w:w="2160"/>
          </w:tcPr>
          <w:p>
            <w:r>
              <w:t>-3.276</w:t>
            </w:r>
          </w:p>
        </w:tc>
        <w:tc>
          <w:tcPr>
            <w:tcW w:type="dxa" w:w="2160"/>
          </w:tcPr>
          <w:p>
            <w:r>
              <w:t>264.303</w:t>
            </w:r>
          </w:p>
        </w:tc>
        <w:tc>
          <w:tcPr>
            <w:tcW w:type="dxa" w:w="2160"/>
          </w:tcPr>
          <w:p>
            <w:r>
              <w:t>313.8</w:t>
            </w:r>
          </w:p>
        </w:tc>
      </w:tr>
      <w:tr>
        <w:tc>
          <w:tcPr>
            <w:tcW w:type="dxa" w:w="2160"/>
          </w:tcPr>
          <w:p>
            <w:r>
              <w:t>204641_at</w:t>
            </w:r>
          </w:p>
        </w:tc>
        <w:tc>
          <w:tcPr>
            <w:tcW w:type="dxa" w:w="2160"/>
          </w:tcPr>
          <w:p>
            <w:r>
              <w:t>3.276</w:t>
            </w:r>
          </w:p>
        </w:tc>
        <w:tc>
          <w:tcPr>
            <w:tcW w:type="dxa" w:w="2160"/>
          </w:tcPr>
          <w:p>
            <w:r>
              <w:t>742.067</w:t>
            </w:r>
          </w:p>
        </w:tc>
        <w:tc>
          <w:tcPr>
            <w:tcW w:type="dxa" w:w="2160"/>
          </w:tcPr>
          <w:p>
            <w:r>
              <w:t>551.726</w:t>
            </w:r>
          </w:p>
        </w:tc>
      </w:tr>
      <w:tr>
        <w:tc>
          <w:tcPr>
            <w:tcW w:type="dxa" w:w="2160"/>
          </w:tcPr>
          <w:p>
            <w:r>
              <w:t>200001_at</w:t>
            </w:r>
          </w:p>
        </w:tc>
        <w:tc>
          <w:tcPr>
            <w:tcW w:type="dxa" w:w="2160"/>
          </w:tcPr>
          <w:p>
            <w:r>
              <w:t>-3.272</w:t>
            </w:r>
          </w:p>
        </w:tc>
        <w:tc>
          <w:tcPr>
            <w:tcW w:type="dxa" w:w="2160"/>
          </w:tcPr>
          <w:p>
            <w:r>
              <w:t>2765.989</w:t>
            </w:r>
          </w:p>
        </w:tc>
        <w:tc>
          <w:tcPr>
            <w:tcW w:type="dxa" w:w="2160"/>
          </w:tcPr>
          <w:p>
            <w:r>
              <w:t>3393.647</w:t>
            </w:r>
          </w:p>
        </w:tc>
      </w:tr>
      <w:tr>
        <w:tc>
          <w:tcPr>
            <w:tcW w:type="dxa" w:w="2160"/>
          </w:tcPr>
          <w:p>
            <w:r>
              <w:t>213761_at</w:t>
            </w:r>
          </w:p>
        </w:tc>
        <w:tc>
          <w:tcPr>
            <w:tcW w:type="dxa" w:w="2160"/>
          </w:tcPr>
          <w:p>
            <w:r>
              <w:t>3.272</w:t>
            </w:r>
          </w:p>
        </w:tc>
        <w:tc>
          <w:tcPr>
            <w:tcW w:type="dxa" w:w="2160"/>
          </w:tcPr>
          <w:p>
            <w:r>
              <w:t>377.023</w:t>
            </w:r>
          </w:p>
        </w:tc>
        <w:tc>
          <w:tcPr>
            <w:tcW w:type="dxa" w:w="2160"/>
          </w:tcPr>
          <w:p>
            <w:r>
              <w:t>314.825</w:t>
            </w:r>
          </w:p>
        </w:tc>
      </w:tr>
      <w:tr>
        <w:tc>
          <w:tcPr>
            <w:tcW w:type="dxa" w:w="2160"/>
          </w:tcPr>
          <w:p>
            <w:r>
              <w:t>203093_s_at</w:t>
            </w:r>
          </w:p>
        </w:tc>
        <w:tc>
          <w:tcPr>
            <w:tcW w:type="dxa" w:w="2160"/>
          </w:tcPr>
          <w:p>
            <w:r>
              <w:t>-3.271</w:t>
            </w:r>
          </w:p>
        </w:tc>
        <w:tc>
          <w:tcPr>
            <w:tcW w:type="dxa" w:w="2160"/>
          </w:tcPr>
          <w:p>
            <w:r>
              <w:t>245.249</w:t>
            </w:r>
          </w:p>
        </w:tc>
        <w:tc>
          <w:tcPr>
            <w:tcW w:type="dxa" w:w="2160"/>
          </w:tcPr>
          <w:p>
            <w:r>
              <w:t>286.757</w:t>
            </w:r>
          </w:p>
        </w:tc>
      </w:tr>
      <w:tr>
        <w:tc>
          <w:tcPr>
            <w:tcW w:type="dxa" w:w="2160"/>
          </w:tcPr>
          <w:p>
            <w:r>
              <w:t>211941_s_at</w:t>
            </w:r>
          </w:p>
        </w:tc>
        <w:tc>
          <w:tcPr>
            <w:tcW w:type="dxa" w:w="2160"/>
          </w:tcPr>
          <w:p>
            <w:r>
              <w:t>-3.27</w:t>
            </w:r>
          </w:p>
        </w:tc>
        <w:tc>
          <w:tcPr>
            <w:tcW w:type="dxa" w:w="2160"/>
          </w:tcPr>
          <w:p>
            <w:r>
              <w:t>4136.865</w:t>
            </w:r>
          </w:p>
        </w:tc>
        <w:tc>
          <w:tcPr>
            <w:tcW w:type="dxa" w:w="2160"/>
          </w:tcPr>
          <w:p>
            <w:r>
              <w:t>4811.56</w:t>
            </w:r>
          </w:p>
        </w:tc>
      </w:tr>
      <w:tr>
        <w:tc>
          <w:tcPr>
            <w:tcW w:type="dxa" w:w="2160"/>
          </w:tcPr>
          <w:p>
            <w:r>
              <w:t>210719_s_at</w:t>
            </w:r>
          </w:p>
        </w:tc>
        <w:tc>
          <w:tcPr>
            <w:tcW w:type="dxa" w:w="2160"/>
          </w:tcPr>
          <w:p>
            <w:r>
              <w:t>-3.269</w:t>
            </w:r>
          </w:p>
        </w:tc>
        <w:tc>
          <w:tcPr>
            <w:tcW w:type="dxa" w:w="2160"/>
          </w:tcPr>
          <w:p>
            <w:r>
              <w:t>972.896</w:t>
            </w:r>
          </w:p>
        </w:tc>
        <w:tc>
          <w:tcPr>
            <w:tcW w:type="dxa" w:w="2160"/>
          </w:tcPr>
          <w:p>
            <w:r>
              <w:t>1211.066</w:t>
            </w:r>
          </w:p>
        </w:tc>
      </w:tr>
      <w:tr>
        <w:tc>
          <w:tcPr>
            <w:tcW w:type="dxa" w:w="2160"/>
          </w:tcPr>
          <w:p>
            <w:r>
              <w:t>219309_at</w:t>
            </w:r>
          </w:p>
        </w:tc>
        <w:tc>
          <w:tcPr>
            <w:tcW w:type="dxa" w:w="2160"/>
          </w:tcPr>
          <w:p>
            <w:r>
              <w:t>-3.268</w:t>
            </w:r>
          </w:p>
        </w:tc>
        <w:tc>
          <w:tcPr>
            <w:tcW w:type="dxa" w:w="2160"/>
          </w:tcPr>
          <w:p>
            <w:r>
              <w:t>71.613</w:t>
            </w:r>
          </w:p>
        </w:tc>
        <w:tc>
          <w:tcPr>
            <w:tcW w:type="dxa" w:w="2160"/>
          </w:tcPr>
          <w:p>
            <w:r>
              <w:t>93.746</w:t>
            </w:r>
          </w:p>
        </w:tc>
      </w:tr>
      <w:tr>
        <w:tc>
          <w:tcPr>
            <w:tcW w:type="dxa" w:w="2160"/>
          </w:tcPr>
          <w:p>
            <w:r>
              <w:t>203662_s_at</w:t>
            </w:r>
          </w:p>
        </w:tc>
        <w:tc>
          <w:tcPr>
            <w:tcW w:type="dxa" w:w="2160"/>
          </w:tcPr>
          <w:p>
            <w:r>
              <w:t>-3.265</w:t>
            </w:r>
          </w:p>
        </w:tc>
        <w:tc>
          <w:tcPr>
            <w:tcW w:type="dxa" w:w="2160"/>
          </w:tcPr>
          <w:p>
            <w:r>
              <w:t>33.801</w:t>
            </w:r>
          </w:p>
        </w:tc>
        <w:tc>
          <w:tcPr>
            <w:tcW w:type="dxa" w:w="2160"/>
          </w:tcPr>
          <w:p>
            <w:r>
              <w:t>58.739</w:t>
            </w:r>
          </w:p>
        </w:tc>
      </w:tr>
      <w:tr>
        <w:tc>
          <w:tcPr>
            <w:tcW w:type="dxa" w:w="2160"/>
          </w:tcPr>
          <w:p>
            <w:r>
              <w:t>206074_s_at</w:t>
            </w:r>
          </w:p>
        </w:tc>
        <w:tc>
          <w:tcPr>
            <w:tcW w:type="dxa" w:w="2160"/>
          </w:tcPr>
          <w:p>
            <w:r>
              <w:t>-3.264</w:t>
            </w:r>
          </w:p>
        </w:tc>
        <w:tc>
          <w:tcPr>
            <w:tcW w:type="dxa" w:w="2160"/>
          </w:tcPr>
          <w:p>
            <w:r>
              <w:t>828.91</w:t>
            </w:r>
          </w:p>
        </w:tc>
        <w:tc>
          <w:tcPr>
            <w:tcW w:type="dxa" w:w="2160"/>
          </w:tcPr>
          <w:p>
            <w:r>
              <w:t>1059.091</w:t>
            </w:r>
          </w:p>
        </w:tc>
      </w:tr>
      <w:tr>
        <w:tc>
          <w:tcPr>
            <w:tcW w:type="dxa" w:w="2160"/>
          </w:tcPr>
          <w:p>
            <w:r>
              <w:t>210915_x_at</w:t>
            </w:r>
          </w:p>
        </w:tc>
        <w:tc>
          <w:tcPr>
            <w:tcW w:type="dxa" w:w="2160"/>
          </w:tcPr>
          <w:p>
            <w:r>
              <w:t>-3.264</w:t>
            </w:r>
          </w:p>
        </w:tc>
        <w:tc>
          <w:tcPr>
            <w:tcW w:type="dxa" w:w="2160"/>
          </w:tcPr>
          <w:p>
            <w:r>
              <w:t>823.128</w:t>
            </w:r>
          </w:p>
        </w:tc>
        <w:tc>
          <w:tcPr>
            <w:tcW w:type="dxa" w:w="2160"/>
          </w:tcPr>
          <w:p>
            <w:r>
              <w:t>1303.974</w:t>
            </w:r>
          </w:p>
        </w:tc>
      </w:tr>
      <w:tr>
        <w:tc>
          <w:tcPr>
            <w:tcW w:type="dxa" w:w="2160"/>
          </w:tcPr>
          <w:p>
            <w:r>
              <w:t>221512_at</w:t>
            </w:r>
          </w:p>
        </w:tc>
        <w:tc>
          <w:tcPr>
            <w:tcW w:type="dxa" w:w="2160"/>
          </w:tcPr>
          <w:p>
            <w:r>
              <w:t>-3.263</w:t>
            </w:r>
          </w:p>
        </w:tc>
        <w:tc>
          <w:tcPr>
            <w:tcW w:type="dxa" w:w="2160"/>
          </w:tcPr>
          <w:p>
            <w:r>
              <w:t>615.891</w:t>
            </w:r>
          </w:p>
        </w:tc>
        <w:tc>
          <w:tcPr>
            <w:tcW w:type="dxa" w:w="2160"/>
          </w:tcPr>
          <w:p>
            <w:r>
              <w:t>709.194</w:t>
            </w:r>
          </w:p>
        </w:tc>
      </w:tr>
      <w:tr>
        <w:tc>
          <w:tcPr>
            <w:tcW w:type="dxa" w:w="2160"/>
          </w:tcPr>
          <w:p>
            <w:r>
              <w:t>201085_s_at</w:t>
            </w:r>
          </w:p>
        </w:tc>
        <w:tc>
          <w:tcPr>
            <w:tcW w:type="dxa" w:w="2160"/>
          </w:tcPr>
          <w:p>
            <w:r>
              <w:t>-3.263</w:t>
            </w:r>
          </w:p>
        </w:tc>
        <w:tc>
          <w:tcPr>
            <w:tcW w:type="dxa" w:w="2160"/>
          </w:tcPr>
          <w:p>
            <w:r>
              <w:t>1195.994</w:t>
            </w:r>
          </w:p>
        </w:tc>
        <w:tc>
          <w:tcPr>
            <w:tcW w:type="dxa" w:w="2160"/>
          </w:tcPr>
          <w:p>
            <w:r>
              <w:t>1433.237</w:t>
            </w:r>
          </w:p>
        </w:tc>
      </w:tr>
      <w:tr>
        <w:tc>
          <w:tcPr>
            <w:tcW w:type="dxa" w:w="2160"/>
          </w:tcPr>
          <w:p>
            <w:r>
              <w:t>202424_at</w:t>
            </w:r>
          </w:p>
        </w:tc>
        <w:tc>
          <w:tcPr>
            <w:tcW w:type="dxa" w:w="2160"/>
          </w:tcPr>
          <w:p>
            <w:r>
              <w:t>-3.261</w:t>
            </w:r>
          </w:p>
        </w:tc>
        <w:tc>
          <w:tcPr>
            <w:tcW w:type="dxa" w:w="2160"/>
          </w:tcPr>
          <w:p>
            <w:r>
              <w:t>1321.452</w:t>
            </w:r>
          </w:p>
        </w:tc>
        <w:tc>
          <w:tcPr>
            <w:tcW w:type="dxa" w:w="2160"/>
          </w:tcPr>
          <w:p>
            <w:r>
              <w:t>1569.206</w:t>
            </w:r>
          </w:p>
        </w:tc>
      </w:tr>
      <w:tr>
        <w:tc>
          <w:tcPr>
            <w:tcW w:type="dxa" w:w="2160"/>
          </w:tcPr>
          <w:p>
            <w:r>
              <w:t>201050_at</w:t>
            </w:r>
          </w:p>
        </w:tc>
        <w:tc>
          <w:tcPr>
            <w:tcW w:type="dxa" w:w="2160"/>
          </w:tcPr>
          <w:p>
            <w:r>
              <w:t>-3.261</w:t>
            </w:r>
          </w:p>
        </w:tc>
        <w:tc>
          <w:tcPr>
            <w:tcW w:type="dxa" w:w="2160"/>
          </w:tcPr>
          <w:p>
            <w:r>
              <w:t>388.175</w:t>
            </w:r>
          </w:p>
        </w:tc>
        <w:tc>
          <w:tcPr>
            <w:tcW w:type="dxa" w:w="2160"/>
          </w:tcPr>
          <w:p>
            <w:r>
              <w:t>504.415</w:t>
            </w:r>
          </w:p>
        </w:tc>
      </w:tr>
      <w:tr>
        <w:tc>
          <w:tcPr>
            <w:tcW w:type="dxa" w:w="2160"/>
          </w:tcPr>
          <w:p>
            <w:r>
              <w:t>208812_x_at</w:t>
            </w:r>
          </w:p>
        </w:tc>
        <w:tc>
          <w:tcPr>
            <w:tcW w:type="dxa" w:w="2160"/>
          </w:tcPr>
          <w:p>
            <w:r>
              <w:t>-3.26</w:t>
            </w:r>
          </w:p>
        </w:tc>
        <w:tc>
          <w:tcPr>
            <w:tcW w:type="dxa" w:w="2160"/>
          </w:tcPr>
          <w:p>
            <w:r>
              <w:t>24635.799</w:t>
            </w:r>
          </w:p>
        </w:tc>
        <w:tc>
          <w:tcPr>
            <w:tcW w:type="dxa" w:w="2160"/>
          </w:tcPr>
          <w:p>
            <w:r>
              <w:t>27986.666</w:t>
            </w:r>
          </w:p>
        </w:tc>
      </w:tr>
      <w:tr>
        <w:tc>
          <w:tcPr>
            <w:tcW w:type="dxa" w:w="2160"/>
          </w:tcPr>
          <w:p>
            <w:r>
              <w:t>205490_x_at</w:t>
            </w:r>
          </w:p>
        </w:tc>
        <w:tc>
          <w:tcPr>
            <w:tcW w:type="dxa" w:w="2160"/>
          </w:tcPr>
          <w:p>
            <w:r>
              <w:t>-3.26</w:t>
            </w:r>
          </w:p>
        </w:tc>
        <w:tc>
          <w:tcPr>
            <w:tcW w:type="dxa" w:w="2160"/>
          </w:tcPr>
          <w:p>
            <w:r>
              <w:t>103.283</w:t>
            </w:r>
          </w:p>
        </w:tc>
        <w:tc>
          <w:tcPr>
            <w:tcW w:type="dxa" w:w="2160"/>
          </w:tcPr>
          <w:p>
            <w:r>
              <w:t>168.038</w:t>
            </w:r>
          </w:p>
        </w:tc>
      </w:tr>
      <w:tr>
        <w:tc>
          <w:tcPr>
            <w:tcW w:type="dxa" w:w="2160"/>
          </w:tcPr>
          <w:p>
            <w:r>
              <w:t>214005_at</w:t>
            </w:r>
          </w:p>
        </w:tc>
        <w:tc>
          <w:tcPr>
            <w:tcW w:type="dxa" w:w="2160"/>
          </w:tcPr>
          <w:p>
            <w:r>
              <w:t>3.259</w:t>
            </w:r>
          </w:p>
        </w:tc>
        <w:tc>
          <w:tcPr>
            <w:tcW w:type="dxa" w:w="2160"/>
          </w:tcPr>
          <w:p>
            <w:r>
              <w:t>570.346</w:t>
            </w:r>
          </w:p>
        </w:tc>
        <w:tc>
          <w:tcPr>
            <w:tcW w:type="dxa" w:w="2160"/>
          </w:tcPr>
          <w:p>
            <w:r>
              <w:t>471.761</w:t>
            </w:r>
          </w:p>
        </w:tc>
      </w:tr>
      <w:tr>
        <w:tc>
          <w:tcPr>
            <w:tcW w:type="dxa" w:w="2160"/>
          </w:tcPr>
          <w:p>
            <w:r>
              <w:t>218767_at</w:t>
            </w:r>
          </w:p>
        </w:tc>
        <w:tc>
          <w:tcPr>
            <w:tcW w:type="dxa" w:w="2160"/>
          </w:tcPr>
          <w:p>
            <w:r>
              <w:t>3.257</w:t>
            </w:r>
          </w:p>
        </w:tc>
        <w:tc>
          <w:tcPr>
            <w:tcW w:type="dxa" w:w="2160"/>
          </w:tcPr>
          <w:p>
            <w:r>
              <w:t>447.881</w:t>
            </w:r>
          </w:p>
        </w:tc>
        <w:tc>
          <w:tcPr>
            <w:tcW w:type="dxa" w:w="2160"/>
          </w:tcPr>
          <w:p>
            <w:r>
              <w:t>379.764</w:t>
            </w:r>
          </w:p>
        </w:tc>
      </w:tr>
      <w:tr>
        <w:tc>
          <w:tcPr>
            <w:tcW w:type="dxa" w:w="2160"/>
          </w:tcPr>
          <w:p>
            <w:r>
              <w:t>202734_at</w:t>
            </w:r>
          </w:p>
        </w:tc>
        <w:tc>
          <w:tcPr>
            <w:tcW w:type="dxa" w:w="2160"/>
          </w:tcPr>
          <w:p>
            <w:r>
              <w:t>-3.254</w:t>
            </w:r>
          </w:p>
        </w:tc>
        <w:tc>
          <w:tcPr>
            <w:tcW w:type="dxa" w:w="2160"/>
          </w:tcPr>
          <w:p>
            <w:r>
              <w:t>471.107</w:t>
            </w:r>
          </w:p>
        </w:tc>
        <w:tc>
          <w:tcPr>
            <w:tcW w:type="dxa" w:w="2160"/>
          </w:tcPr>
          <w:p>
            <w:r>
              <w:t>530.241</w:t>
            </w:r>
          </w:p>
        </w:tc>
      </w:tr>
      <w:tr>
        <w:tc>
          <w:tcPr>
            <w:tcW w:type="dxa" w:w="2160"/>
          </w:tcPr>
          <w:p>
            <w:r>
              <w:t>215141_at</w:t>
            </w:r>
          </w:p>
        </w:tc>
        <w:tc>
          <w:tcPr>
            <w:tcW w:type="dxa" w:w="2160"/>
          </w:tcPr>
          <w:p>
            <w:r>
              <w:t>-3.254</w:t>
            </w:r>
          </w:p>
        </w:tc>
        <w:tc>
          <w:tcPr>
            <w:tcW w:type="dxa" w:w="2160"/>
          </w:tcPr>
          <w:p>
            <w:r>
              <w:t>107.404</w:t>
            </w:r>
          </w:p>
        </w:tc>
        <w:tc>
          <w:tcPr>
            <w:tcW w:type="dxa" w:w="2160"/>
          </w:tcPr>
          <w:p>
            <w:r>
              <w:t>133.341</w:t>
            </w:r>
          </w:p>
        </w:tc>
      </w:tr>
      <w:tr>
        <w:tc>
          <w:tcPr>
            <w:tcW w:type="dxa" w:w="2160"/>
          </w:tcPr>
          <w:p>
            <w:r>
              <w:t>202793_at</w:t>
            </w:r>
          </w:p>
        </w:tc>
        <w:tc>
          <w:tcPr>
            <w:tcW w:type="dxa" w:w="2160"/>
          </w:tcPr>
          <w:p>
            <w:r>
              <w:t>-3.254</w:t>
            </w:r>
          </w:p>
        </w:tc>
        <w:tc>
          <w:tcPr>
            <w:tcW w:type="dxa" w:w="2160"/>
          </w:tcPr>
          <w:p>
            <w:r>
              <w:t>153.497</w:t>
            </w:r>
          </w:p>
        </w:tc>
        <w:tc>
          <w:tcPr>
            <w:tcW w:type="dxa" w:w="2160"/>
          </w:tcPr>
          <w:p>
            <w:r>
              <w:t>199.566</w:t>
            </w:r>
          </w:p>
        </w:tc>
      </w:tr>
      <w:tr>
        <w:tc>
          <w:tcPr>
            <w:tcW w:type="dxa" w:w="2160"/>
          </w:tcPr>
          <w:p>
            <w:r>
              <w:t>215320_at</w:t>
            </w:r>
          </w:p>
        </w:tc>
        <w:tc>
          <w:tcPr>
            <w:tcW w:type="dxa" w:w="2160"/>
          </w:tcPr>
          <w:p>
            <w:r>
              <w:t>-3.254</w:t>
            </w:r>
          </w:p>
        </w:tc>
        <w:tc>
          <w:tcPr>
            <w:tcW w:type="dxa" w:w="2160"/>
          </w:tcPr>
          <w:p>
            <w:r>
              <w:t>4.794</w:t>
            </w:r>
          </w:p>
        </w:tc>
        <w:tc>
          <w:tcPr>
            <w:tcW w:type="dxa" w:w="2160"/>
          </w:tcPr>
          <w:p>
            <w:r>
              <w:t>7.751</w:t>
            </w:r>
          </w:p>
        </w:tc>
      </w:tr>
      <w:tr>
        <w:tc>
          <w:tcPr>
            <w:tcW w:type="dxa" w:w="2160"/>
          </w:tcPr>
          <w:p>
            <w:r>
              <w:t>216375_s_at</w:t>
            </w:r>
          </w:p>
        </w:tc>
        <w:tc>
          <w:tcPr>
            <w:tcW w:type="dxa" w:w="2160"/>
          </w:tcPr>
          <w:p>
            <w:r>
              <w:t>-3.254</w:t>
            </w:r>
          </w:p>
        </w:tc>
        <w:tc>
          <w:tcPr>
            <w:tcW w:type="dxa" w:w="2160"/>
          </w:tcPr>
          <w:p>
            <w:r>
              <w:t>107.2</w:t>
            </w:r>
          </w:p>
        </w:tc>
        <w:tc>
          <w:tcPr>
            <w:tcW w:type="dxa" w:w="2160"/>
          </w:tcPr>
          <w:p>
            <w:r>
              <w:t>137.756</w:t>
            </w:r>
          </w:p>
        </w:tc>
      </w:tr>
      <w:tr>
        <w:tc>
          <w:tcPr>
            <w:tcW w:type="dxa" w:w="2160"/>
          </w:tcPr>
          <w:p>
            <w:r>
              <w:t>207610_s_at</w:t>
            </w:r>
          </w:p>
        </w:tc>
        <w:tc>
          <w:tcPr>
            <w:tcW w:type="dxa" w:w="2160"/>
          </w:tcPr>
          <w:p>
            <w:r>
              <w:t>-3.253</w:t>
            </w:r>
          </w:p>
        </w:tc>
        <w:tc>
          <w:tcPr>
            <w:tcW w:type="dxa" w:w="2160"/>
          </w:tcPr>
          <w:p>
            <w:r>
              <w:t>116.606</w:t>
            </w:r>
          </w:p>
        </w:tc>
        <w:tc>
          <w:tcPr>
            <w:tcW w:type="dxa" w:w="2160"/>
          </w:tcPr>
          <w:p>
            <w:r>
              <w:t>145.733</w:t>
            </w:r>
          </w:p>
        </w:tc>
      </w:tr>
      <w:tr>
        <w:tc>
          <w:tcPr>
            <w:tcW w:type="dxa" w:w="2160"/>
          </w:tcPr>
          <w:p>
            <w:r>
              <w:t>214820_at</w:t>
            </w:r>
          </w:p>
        </w:tc>
        <w:tc>
          <w:tcPr>
            <w:tcW w:type="dxa" w:w="2160"/>
          </w:tcPr>
          <w:p>
            <w:r>
              <w:t>3.252</w:t>
            </w:r>
          </w:p>
        </w:tc>
        <w:tc>
          <w:tcPr>
            <w:tcW w:type="dxa" w:w="2160"/>
          </w:tcPr>
          <w:p>
            <w:r>
              <w:t>271.877</w:t>
            </w:r>
          </w:p>
        </w:tc>
        <w:tc>
          <w:tcPr>
            <w:tcW w:type="dxa" w:w="2160"/>
          </w:tcPr>
          <w:p>
            <w:r>
              <w:t>219.981</w:t>
            </w:r>
          </w:p>
        </w:tc>
      </w:tr>
      <w:tr>
        <w:tc>
          <w:tcPr>
            <w:tcW w:type="dxa" w:w="2160"/>
          </w:tcPr>
          <w:p>
            <w:r>
              <w:t>203345_s_at</w:t>
            </w:r>
          </w:p>
        </w:tc>
        <w:tc>
          <w:tcPr>
            <w:tcW w:type="dxa" w:w="2160"/>
          </w:tcPr>
          <w:p>
            <w:r>
              <w:t>-3.252</w:t>
            </w:r>
          </w:p>
        </w:tc>
        <w:tc>
          <w:tcPr>
            <w:tcW w:type="dxa" w:w="2160"/>
          </w:tcPr>
          <w:p>
            <w:r>
              <w:t>689.71</w:t>
            </w:r>
          </w:p>
        </w:tc>
        <w:tc>
          <w:tcPr>
            <w:tcW w:type="dxa" w:w="2160"/>
          </w:tcPr>
          <w:p>
            <w:r>
              <w:t>780.949</w:t>
            </w:r>
          </w:p>
        </w:tc>
      </w:tr>
      <w:tr>
        <w:tc>
          <w:tcPr>
            <w:tcW w:type="dxa" w:w="2160"/>
          </w:tcPr>
          <w:p>
            <w:r>
              <w:t>217894_at</w:t>
            </w:r>
          </w:p>
        </w:tc>
        <w:tc>
          <w:tcPr>
            <w:tcW w:type="dxa" w:w="2160"/>
          </w:tcPr>
          <w:p>
            <w:r>
              <w:t>3.251</w:t>
            </w:r>
          </w:p>
        </w:tc>
        <w:tc>
          <w:tcPr>
            <w:tcW w:type="dxa" w:w="2160"/>
          </w:tcPr>
          <w:p>
            <w:r>
              <w:t>787.244</w:t>
            </w:r>
          </w:p>
        </w:tc>
        <w:tc>
          <w:tcPr>
            <w:tcW w:type="dxa" w:w="2160"/>
          </w:tcPr>
          <w:p>
            <w:r>
              <w:t>576.828</w:t>
            </w:r>
          </w:p>
        </w:tc>
      </w:tr>
      <w:tr>
        <w:tc>
          <w:tcPr>
            <w:tcW w:type="dxa" w:w="2160"/>
          </w:tcPr>
          <w:p>
            <w:r>
              <w:t>202748_at</w:t>
            </w:r>
          </w:p>
        </w:tc>
        <w:tc>
          <w:tcPr>
            <w:tcW w:type="dxa" w:w="2160"/>
          </w:tcPr>
          <w:p>
            <w:r>
              <w:t>-3.251</w:t>
            </w:r>
          </w:p>
        </w:tc>
        <w:tc>
          <w:tcPr>
            <w:tcW w:type="dxa" w:w="2160"/>
          </w:tcPr>
          <w:p>
            <w:r>
              <w:t>1137.985</w:t>
            </w:r>
          </w:p>
        </w:tc>
        <w:tc>
          <w:tcPr>
            <w:tcW w:type="dxa" w:w="2160"/>
          </w:tcPr>
          <w:p>
            <w:r>
              <w:t>1417.489</w:t>
            </w:r>
          </w:p>
        </w:tc>
      </w:tr>
      <w:tr>
        <w:tc>
          <w:tcPr>
            <w:tcW w:type="dxa" w:w="2160"/>
          </w:tcPr>
          <w:p>
            <w:r>
              <w:t>204733_at</w:t>
            </w:r>
          </w:p>
        </w:tc>
        <w:tc>
          <w:tcPr>
            <w:tcW w:type="dxa" w:w="2160"/>
          </w:tcPr>
          <w:p>
            <w:r>
              <w:t>-3.25</w:t>
            </w:r>
          </w:p>
        </w:tc>
        <w:tc>
          <w:tcPr>
            <w:tcW w:type="dxa" w:w="2160"/>
          </w:tcPr>
          <w:p>
            <w:r>
              <w:t>233.868</w:t>
            </w:r>
          </w:p>
        </w:tc>
        <w:tc>
          <w:tcPr>
            <w:tcW w:type="dxa" w:w="2160"/>
          </w:tcPr>
          <w:p>
            <w:r>
              <w:t>450.854</w:t>
            </w:r>
          </w:p>
        </w:tc>
      </w:tr>
      <w:tr>
        <w:tc>
          <w:tcPr>
            <w:tcW w:type="dxa" w:w="2160"/>
          </w:tcPr>
          <w:p>
            <w:r>
              <w:t>215777_at</w:t>
            </w:r>
          </w:p>
        </w:tc>
        <w:tc>
          <w:tcPr>
            <w:tcW w:type="dxa" w:w="2160"/>
          </w:tcPr>
          <w:p>
            <w:r>
              <w:t>-3.25</w:t>
            </w:r>
          </w:p>
        </w:tc>
        <w:tc>
          <w:tcPr>
            <w:tcW w:type="dxa" w:w="2160"/>
          </w:tcPr>
          <w:p>
            <w:r>
              <w:t>76.593</w:t>
            </w:r>
          </w:p>
        </w:tc>
        <w:tc>
          <w:tcPr>
            <w:tcW w:type="dxa" w:w="2160"/>
          </w:tcPr>
          <w:p>
            <w:r>
              <w:t>150.994</w:t>
            </w:r>
          </w:p>
        </w:tc>
      </w:tr>
      <w:tr>
        <w:tc>
          <w:tcPr>
            <w:tcW w:type="dxa" w:w="2160"/>
          </w:tcPr>
          <w:p>
            <w:r>
              <w:t>210809_s_at</w:t>
            </w:r>
          </w:p>
        </w:tc>
        <w:tc>
          <w:tcPr>
            <w:tcW w:type="dxa" w:w="2160"/>
          </w:tcPr>
          <w:p>
            <w:r>
              <w:t>3.249</w:t>
            </w:r>
          </w:p>
        </w:tc>
        <w:tc>
          <w:tcPr>
            <w:tcW w:type="dxa" w:w="2160"/>
          </w:tcPr>
          <w:p>
            <w:r>
              <w:t>17241.197</w:t>
            </w:r>
          </w:p>
        </w:tc>
        <w:tc>
          <w:tcPr>
            <w:tcW w:type="dxa" w:w="2160"/>
          </w:tcPr>
          <w:p>
            <w:r>
              <w:t>14237.523</w:t>
            </w:r>
          </w:p>
        </w:tc>
      </w:tr>
      <w:tr>
        <w:tc>
          <w:tcPr>
            <w:tcW w:type="dxa" w:w="2160"/>
          </w:tcPr>
          <w:p>
            <w:r>
              <w:t>202692_s_at</w:t>
            </w:r>
          </w:p>
        </w:tc>
        <w:tc>
          <w:tcPr>
            <w:tcW w:type="dxa" w:w="2160"/>
          </w:tcPr>
          <w:p>
            <w:r>
              <w:t>-3.248</w:t>
            </w:r>
          </w:p>
        </w:tc>
        <w:tc>
          <w:tcPr>
            <w:tcW w:type="dxa" w:w="2160"/>
          </w:tcPr>
          <w:p>
            <w:r>
              <w:t>417.099</w:t>
            </w:r>
          </w:p>
        </w:tc>
        <w:tc>
          <w:tcPr>
            <w:tcW w:type="dxa" w:w="2160"/>
          </w:tcPr>
          <w:p>
            <w:r>
              <w:t>470.255</w:t>
            </w:r>
          </w:p>
        </w:tc>
      </w:tr>
      <w:tr>
        <w:tc>
          <w:tcPr>
            <w:tcW w:type="dxa" w:w="2160"/>
          </w:tcPr>
          <w:p>
            <w:r>
              <w:t>219471_at</w:t>
            </w:r>
          </w:p>
        </w:tc>
        <w:tc>
          <w:tcPr>
            <w:tcW w:type="dxa" w:w="2160"/>
          </w:tcPr>
          <w:p>
            <w:r>
              <w:t>-3.246</w:t>
            </w:r>
          </w:p>
        </w:tc>
        <w:tc>
          <w:tcPr>
            <w:tcW w:type="dxa" w:w="2160"/>
          </w:tcPr>
          <w:p>
            <w:r>
              <w:t>237.496</w:t>
            </w:r>
          </w:p>
        </w:tc>
        <w:tc>
          <w:tcPr>
            <w:tcW w:type="dxa" w:w="2160"/>
          </w:tcPr>
          <w:p>
            <w:r>
              <w:t>306.363</w:t>
            </w:r>
          </w:p>
        </w:tc>
      </w:tr>
      <w:tr>
        <w:tc>
          <w:tcPr>
            <w:tcW w:type="dxa" w:w="2160"/>
          </w:tcPr>
          <w:p>
            <w:r>
              <w:t>215171_s_at</w:t>
            </w:r>
          </w:p>
        </w:tc>
        <w:tc>
          <w:tcPr>
            <w:tcW w:type="dxa" w:w="2160"/>
          </w:tcPr>
          <w:p>
            <w:r>
              <w:t>3.245</w:t>
            </w:r>
          </w:p>
        </w:tc>
        <w:tc>
          <w:tcPr>
            <w:tcW w:type="dxa" w:w="2160"/>
          </w:tcPr>
          <w:p>
            <w:r>
              <w:t>3404.517</w:t>
            </w:r>
          </w:p>
        </w:tc>
        <w:tc>
          <w:tcPr>
            <w:tcW w:type="dxa" w:w="2160"/>
          </w:tcPr>
          <w:p>
            <w:r>
              <w:t>2855.968</w:t>
            </w:r>
          </w:p>
        </w:tc>
      </w:tr>
      <w:tr>
        <w:tc>
          <w:tcPr>
            <w:tcW w:type="dxa" w:w="2160"/>
          </w:tcPr>
          <w:p>
            <w:r>
              <w:t>206574_s_at</w:t>
            </w:r>
          </w:p>
        </w:tc>
        <w:tc>
          <w:tcPr>
            <w:tcW w:type="dxa" w:w="2160"/>
          </w:tcPr>
          <w:p>
            <w:r>
              <w:t>-3.245</w:t>
            </w:r>
          </w:p>
        </w:tc>
        <w:tc>
          <w:tcPr>
            <w:tcW w:type="dxa" w:w="2160"/>
          </w:tcPr>
          <w:p>
            <w:r>
              <w:t>158.014</w:t>
            </w:r>
          </w:p>
        </w:tc>
        <w:tc>
          <w:tcPr>
            <w:tcW w:type="dxa" w:w="2160"/>
          </w:tcPr>
          <w:p>
            <w:r>
              <w:t>227.387</w:t>
            </w:r>
          </w:p>
        </w:tc>
      </w:tr>
      <w:tr>
        <w:tc>
          <w:tcPr>
            <w:tcW w:type="dxa" w:w="2160"/>
          </w:tcPr>
          <w:p>
            <w:r>
              <w:t>221821_s_at</w:t>
            </w:r>
          </w:p>
        </w:tc>
        <w:tc>
          <w:tcPr>
            <w:tcW w:type="dxa" w:w="2160"/>
          </w:tcPr>
          <w:p>
            <w:r>
              <w:t>3.245</w:t>
            </w:r>
          </w:p>
        </w:tc>
        <w:tc>
          <w:tcPr>
            <w:tcW w:type="dxa" w:w="2160"/>
          </w:tcPr>
          <w:p>
            <w:r>
              <w:t>881.413</w:t>
            </w:r>
          </w:p>
        </w:tc>
        <w:tc>
          <w:tcPr>
            <w:tcW w:type="dxa" w:w="2160"/>
          </w:tcPr>
          <w:p>
            <w:r>
              <w:t>794.029</w:t>
            </w:r>
          </w:p>
        </w:tc>
      </w:tr>
      <w:tr>
        <w:tc>
          <w:tcPr>
            <w:tcW w:type="dxa" w:w="2160"/>
          </w:tcPr>
          <w:p>
            <w:r>
              <w:t>212416_at</w:t>
            </w:r>
          </w:p>
        </w:tc>
        <w:tc>
          <w:tcPr>
            <w:tcW w:type="dxa" w:w="2160"/>
          </w:tcPr>
          <w:p>
            <w:r>
              <w:t>3.243</w:t>
            </w:r>
          </w:p>
        </w:tc>
        <w:tc>
          <w:tcPr>
            <w:tcW w:type="dxa" w:w="2160"/>
          </w:tcPr>
          <w:p>
            <w:r>
              <w:t>3004.296</w:t>
            </w:r>
          </w:p>
        </w:tc>
        <w:tc>
          <w:tcPr>
            <w:tcW w:type="dxa" w:w="2160"/>
          </w:tcPr>
          <w:p>
            <w:r>
              <w:t>2595.246</w:t>
            </w:r>
          </w:p>
        </w:tc>
      </w:tr>
      <w:tr>
        <w:tc>
          <w:tcPr>
            <w:tcW w:type="dxa" w:w="2160"/>
          </w:tcPr>
          <w:p>
            <w:r>
              <w:t>218534_s_at</w:t>
            </w:r>
          </w:p>
        </w:tc>
        <w:tc>
          <w:tcPr>
            <w:tcW w:type="dxa" w:w="2160"/>
          </w:tcPr>
          <w:p>
            <w:r>
              <w:t>3.239</w:t>
            </w:r>
          </w:p>
        </w:tc>
        <w:tc>
          <w:tcPr>
            <w:tcW w:type="dxa" w:w="2160"/>
          </w:tcPr>
          <w:p>
            <w:r>
              <w:t>652.385</w:t>
            </w:r>
          </w:p>
        </w:tc>
        <w:tc>
          <w:tcPr>
            <w:tcW w:type="dxa" w:w="2160"/>
          </w:tcPr>
          <w:p>
            <w:r>
              <w:t>569.993</w:t>
            </w:r>
          </w:p>
        </w:tc>
      </w:tr>
      <w:tr>
        <w:tc>
          <w:tcPr>
            <w:tcW w:type="dxa" w:w="2160"/>
          </w:tcPr>
          <w:p>
            <w:r>
              <w:t>218582_at</w:t>
            </w:r>
          </w:p>
        </w:tc>
        <w:tc>
          <w:tcPr>
            <w:tcW w:type="dxa" w:w="2160"/>
          </w:tcPr>
          <w:p>
            <w:r>
              <w:t>-3.238</w:t>
            </w:r>
          </w:p>
        </w:tc>
        <w:tc>
          <w:tcPr>
            <w:tcW w:type="dxa" w:w="2160"/>
          </w:tcPr>
          <w:p>
            <w:r>
              <w:t>683.142</w:t>
            </w:r>
          </w:p>
        </w:tc>
        <w:tc>
          <w:tcPr>
            <w:tcW w:type="dxa" w:w="2160"/>
          </w:tcPr>
          <w:p>
            <w:r>
              <w:t>769.079</w:t>
            </w:r>
          </w:p>
        </w:tc>
      </w:tr>
      <w:tr>
        <w:tc>
          <w:tcPr>
            <w:tcW w:type="dxa" w:w="2160"/>
          </w:tcPr>
          <w:p>
            <w:r>
              <w:t>211403_x_at</w:t>
            </w:r>
          </w:p>
        </w:tc>
        <w:tc>
          <w:tcPr>
            <w:tcW w:type="dxa" w:w="2160"/>
          </w:tcPr>
          <w:p>
            <w:r>
              <w:t>-3.238</w:t>
            </w:r>
          </w:p>
        </w:tc>
        <w:tc>
          <w:tcPr>
            <w:tcW w:type="dxa" w:w="2160"/>
          </w:tcPr>
          <w:p>
            <w:r>
              <w:t>95.522</w:t>
            </w:r>
          </w:p>
        </w:tc>
        <w:tc>
          <w:tcPr>
            <w:tcW w:type="dxa" w:w="2160"/>
          </w:tcPr>
          <w:p>
            <w:r>
              <w:t>119.952</w:t>
            </w:r>
          </w:p>
        </w:tc>
      </w:tr>
      <w:tr>
        <w:tc>
          <w:tcPr>
            <w:tcW w:type="dxa" w:w="2160"/>
          </w:tcPr>
          <w:p>
            <w:r>
              <w:t>211913_s_at</w:t>
            </w:r>
          </w:p>
        </w:tc>
        <w:tc>
          <w:tcPr>
            <w:tcW w:type="dxa" w:w="2160"/>
          </w:tcPr>
          <w:p>
            <w:r>
              <w:t>-3.237</w:t>
            </w:r>
          </w:p>
        </w:tc>
        <w:tc>
          <w:tcPr>
            <w:tcW w:type="dxa" w:w="2160"/>
          </w:tcPr>
          <w:p>
            <w:r>
              <w:t>158.001</w:t>
            </w:r>
          </w:p>
        </w:tc>
        <w:tc>
          <w:tcPr>
            <w:tcW w:type="dxa" w:w="2160"/>
          </w:tcPr>
          <w:p>
            <w:r>
              <w:t>184.609</w:t>
            </w:r>
          </w:p>
        </w:tc>
      </w:tr>
      <w:tr>
        <w:tc>
          <w:tcPr>
            <w:tcW w:type="dxa" w:w="2160"/>
          </w:tcPr>
          <w:p>
            <w:r>
              <w:t>209196_at</w:t>
            </w:r>
          </w:p>
        </w:tc>
        <w:tc>
          <w:tcPr>
            <w:tcW w:type="dxa" w:w="2160"/>
          </w:tcPr>
          <w:p>
            <w:r>
              <w:t>-3.237</w:t>
            </w:r>
          </w:p>
        </w:tc>
        <w:tc>
          <w:tcPr>
            <w:tcW w:type="dxa" w:w="2160"/>
          </w:tcPr>
          <w:p>
            <w:r>
              <w:t>212.43</w:t>
            </w:r>
          </w:p>
        </w:tc>
        <w:tc>
          <w:tcPr>
            <w:tcW w:type="dxa" w:w="2160"/>
          </w:tcPr>
          <w:p>
            <w:r>
              <w:t>257.223</w:t>
            </w:r>
          </w:p>
        </w:tc>
      </w:tr>
      <w:tr>
        <w:tc>
          <w:tcPr>
            <w:tcW w:type="dxa" w:w="2160"/>
          </w:tcPr>
          <w:p>
            <w:r>
              <w:t>211269_s_at</w:t>
            </w:r>
          </w:p>
        </w:tc>
        <w:tc>
          <w:tcPr>
            <w:tcW w:type="dxa" w:w="2160"/>
          </w:tcPr>
          <w:p>
            <w:r>
              <w:t>-3.237</w:t>
            </w:r>
          </w:p>
        </w:tc>
        <w:tc>
          <w:tcPr>
            <w:tcW w:type="dxa" w:w="2160"/>
          </w:tcPr>
          <w:p>
            <w:r>
              <w:t>180.796</w:t>
            </w:r>
          </w:p>
        </w:tc>
        <w:tc>
          <w:tcPr>
            <w:tcW w:type="dxa" w:w="2160"/>
          </w:tcPr>
          <w:p>
            <w:r>
              <w:t>217.738</w:t>
            </w:r>
          </w:p>
        </w:tc>
      </w:tr>
      <w:tr>
        <w:tc>
          <w:tcPr>
            <w:tcW w:type="dxa" w:w="2160"/>
          </w:tcPr>
          <w:p>
            <w:r>
              <w:t>202534_x_at</w:t>
            </w:r>
          </w:p>
        </w:tc>
        <w:tc>
          <w:tcPr>
            <w:tcW w:type="dxa" w:w="2160"/>
          </w:tcPr>
          <w:p>
            <w:r>
              <w:t>3.237</w:t>
            </w:r>
          </w:p>
        </w:tc>
        <w:tc>
          <w:tcPr>
            <w:tcW w:type="dxa" w:w="2160"/>
          </w:tcPr>
          <w:p>
            <w:r>
              <w:t>871.835</w:t>
            </w:r>
          </w:p>
        </w:tc>
        <w:tc>
          <w:tcPr>
            <w:tcW w:type="dxa" w:w="2160"/>
          </w:tcPr>
          <w:p>
            <w:r>
              <w:t>721.495</w:t>
            </w:r>
          </w:p>
        </w:tc>
      </w:tr>
      <w:tr>
        <w:tc>
          <w:tcPr>
            <w:tcW w:type="dxa" w:w="2160"/>
          </w:tcPr>
          <w:p>
            <w:r>
              <w:t>217099_s_at</w:t>
            </w:r>
          </w:p>
        </w:tc>
        <w:tc>
          <w:tcPr>
            <w:tcW w:type="dxa" w:w="2160"/>
          </w:tcPr>
          <w:p>
            <w:r>
              <w:t>-3.237</w:t>
            </w:r>
          </w:p>
        </w:tc>
        <w:tc>
          <w:tcPr>
            <w:tcW w:type="dxa" w:w="2160"/>
          </w:tcPr>
          <w:p>
            <w:r>
              <w:t>241.484</w:t>
            </w:r>
          </w:p>
        </w:tc>
        <w:tc>
          <w:tcPr>
            <w:tcW w:type="dxa" w:w="2160"/>
          </w:tcPr>
          <w:p>
            <w:r>
              <w:t>286.506</w:t>
            </w:r>
          </w:p>
        </w:tc>
      </w:tr>
      <w:tr>
        <w:tc>
          <w:tcPr>
            <w:tcW w:type="dxa" w:w="2160"/>
          </w:tcPr>
          <w:p>
            <w:r>
              <w:t>41329_at</w:t>
            </w:r>
          </w:p>
        </w:tc>
        <w:tc>
          <w:tcPr>
            <w:tcW w:type="dxa" w:w="2160"/>
          </w:tcPr>
          <w:p>
            <w:r>
              <w:t>3.237</w:t>
            </w:r>
          </w:p>
        </w:tc>
        <w:tc>
          <w:tcPr>
            <w:tcW w:type="dxa" w:w="2160"/>
          </w:tcPr>
          <w:p>
            <w:r>
              <w:t>703.371</w:t>
            </w:r>
          </w:p>
        </w:tc>
        <w:tc>
          <w:tcPr>
            <w:tcW w:type="dxa" w:w="2160"/>
          </w:tcPr>
          <w:p>
            <w:r>
              <w:t>563.154</w:t>
            </w:r>
          </w:p>
        </w:tc>
      </w:tr>
      <w:tr>
        <w:tc>
          <w:tcPr>
            <w:tcW w:type="dxa" w:w="2160"/>
          </w:tcPr>
          <w:p>
            <w:r>
              <w:t>204454_at</w:t>
            </w:r>
          </w:p>
        </w:tc>
        <w:tc>
          <w:tcPr>
            <w:tcW w:type="dxa" w:w="2160"/>
          </w:tcPr>
          <w:p>
            <w:r>
              <w:t>-3.235</w:t>
            </w:r>
          </w:p>
        </w:tc>
        <w:tc>
          <w:tcPr>
            <w:tcW w:type="dxa" w:w="2160"/>
          </w:tcPr>
          <w:p>
            <w:r>
              <w:t>1239.084</w:t>
            </w:r>
          </w:p>
        </w:tc>
        <w:tc>
          <w:tcPr>
            <w:tcW w:type="dxa" w:w="2160"/>
          </w:tcPr>
          <w:p>
            <w:r>
              <w:t>1563.772</w:t>
            </w:r>
          </w:p>
        </w:tc>
      </w:tr>
      <w:tr>
        <w:tc>
          <w:tcPr>
            <w:tcW w:type="dxa" w:w="2160"/>
          </w:tcPr>
          <w:p>
            <w:r>
              <w:t>200876_s_at</w:t>
            </w:r>
          </w:p>
        </w:tc>
        <w:tc>
          <w:tcPr>
            <w:tcW w:type="dxa" w:w="2160"/>
          </w:tcPr>
          <w:p>
            <w:r>
              <w:t>-3.234</w:t>
            </w:r>
          </w:p>
        </w:tc>
        <w:tc>
          <w:tcPr>
            <w:tcW w:type="dxa" w:w="2160"/>
          </w:tcPr>
          <w:p>
            <w:r>
              <w:t>3506.284</w:t>
            </w:r>
          </w:p>
        </w:tc>
        <w:tc>
          <w:tcPr>
            <w:tcW w:type="dxa" w:w="2160"/>
          </w:tcPr>
          <w:p>
            <w:r>
              <w:t>3919.109</w:t>
            </w:r>
          </w:p>
        </w:tc>
      </w:tr>
      <w:tr>
        <w:tc>
          <w:tcPr>
            <w:tcW w:type="dxa" w:w="2160"/>
          </w:tcPr>
          <w:p>
            <w:r>
              <w:t>201994_at</w:t>
            </w:r>
          </w:p>
        </w:tc>
        <w:tc>
          <w:tcPr>
            <w:tcW w:type="dxa" w:w="2160"/>
          </w:tcPr>
          <w:p>
            <w:r>
              <w:t>3.233</w:t>
            </w:r>
          </w:p>
        </w:tc>
        <w:tc>
          <w:tcPr>
            <w:tcW w:type="dxa" w:w="2160"/>
          </w:tcPr>
          <w:p>
            <w:r>
              <w:t>13031.08</w:t>
            </w:r>
          </w:p>
        </w:tc>
        <w:tc>
          <w:tcPr>
            <w:tcW w:type="dxa" w:w="2160"/>
          </w:tcPr>
          <w:p>
            <w:r>
              <w:t>11422.045</w:t>
            </w:r>
          </w:p>
        </w:tc>
      </w:tr>
      <w:tr>
        <w:tc>
          <w:tcPr>
            <w:tcW w:type="dxa" w:w="2160"/>
          </w:tcPr>
          <w:p>
            <w:r>
              <w:t>219256_s_at</w:t>
            </w:r>
          </w:p>
        </w:tc>
        <w:tc>
          <w:tcPr>
            <w:tcW w:type="dxa" w:w="2160"/>
          </w:tcPr>
          <w:p>
            <w:r>
              <w:t>-3.233</w:t>
            </w:r>
          </w:p>
        </w:tc>
        <w:tc>
          <w:tcPr>
            <w:tcW w:type="dxa" w:w="2160"/>
          </w:tcPr>
          <w:p>
            <w:r>
              <w:t>247.441</w:t>
            </w:r>
          </w:p>
        </w:tc>
        <w:tc>
          <w:tcPr>
            <w:tcW w:type="dxa" w:w="2160"/>
          </w:tcPr>
          <w:p>
            <w:r>
              <w:t>289.379</w:t>
            </w:r>
          </w:p>
        </w:tc>
      </w:tr>
      <w:tr>
        <w:tc>
          <w:tcPr>
            <w:tcW w:type="dxa" w:w="2160"/>
          </w:tcPr>
          <w:p>
            <w:r>
              <w:t>213293_s_at</w:t>
            </w:r>
          </w:p>
        </w:tc>
        <w:tc>
          <w:tcPr>
            <w:tcW w:type="dxa" w:w="2160"/>
          </w:tcPr>
          <w:p>
            <w:r>
              <w:t>-3.233</w:t>
            </w:r>
          </w:p>
        </w:tc>
        <w:tc>
          <w:tcPr>
            <w:tcW w:type="dxa" w:w="2160"/>
          </w:tcPr>
          <w:p>
            <w:r>
              <w:t>1077.852</w:t>
            </w:r>
          </w:p>
        </w:tc>
        <w:tc>
          <w:tcPr>
            <w:tcW w:type="dxa" w:w="2160"/>
          </w:tcPr>
          <w:p>
            <w:r>
              <w:t>1326.574</w:t>
            </w:r>
          </w:p>
        </w:tc>
      </w:tr>
      <w:tr>
        <w:tc>
          <w:tcPr>
            <w:tcW w:type="dxa" w:w="2160"/>
          </w:tcPr>
          <w:p>
            <w:r>
              <w:t>210084_x_at</w:t>
            </w:r>
          </w:p>
        </w:tc>
        <w:tc>
          <w:tcPr>
            <w:tcW w:type="dxa" w:w="2160"/>
          </w:tcPr>
          <w:p>
            <w:r>
              <w:t>-3.232</w:t>
            </w:r>
          </w:p>
        </w:tc>
        <w:tc>
          <w:tcPr>
            <w:tcW w:type="dxa" w:w="2160"/>
          </w:tcPr>
          <w:p>
            <w:r>
              <w:t>232.372</w:t>
            </w:r>
          </w:p>
        </w:tc>
        <w:tc>
          <w:tcPr>
            <w:tcW w:type="dxa" w:w="2160"/>
          </w:tcPr>
          <w:p>
            <w:r>
              <w:t>416.442</w:t>
            </w:r>
          </w:p>
        </w:tc>
      </w:tr>
      <w:tr>
        <w:tc>
          <w:tcPr>
            <w:tcW w:type="dxa" w:w="2160"/>
          </w:tcPr>
          <w:p>
            <w:r>
              <w:t>215078_at</w:t>
            </w:r>
          </w:p>
        </w:tc>
        <w:tc>
          <w:tcPr>
            <w:tcW w:type="dxa" w:w="2160"/>
          </w:tcPr>
          <w:p>
            <w:r>
              <w:t>-3.23</w:t>
            </w:r>
          </w:p>
        </w:tc>
        <w:tc>
          <w:tcPr>
            <w:tcW w:type="dxa" w:w="2160"/>
          </w:tcPr>
          <w:p>
            <w:r>
              <w:t>50.806</w:t>
            </w:r>
          </w:p>
        </w:tc>
        <w:tc>
          <w:tcPr>
            <w:tcW w:type="dxa" w:w="2160"/>
          </w:tcPr>
          <w:p>
            <w:r>
              <w:t>79.556</w:t>
            </w:r>
          </w:p>
        </w:tc>
      </w:tr>
      <w:tr>
        <w:tc>
          <w:tcPr>
            <w:tcW w:type="dxa" w:w="2160"/>
          </w:tcPr>
          <w:p>
            <w:r>
              <w:t>221849_s_at</w:t>
            </w:r>
          </w:p>
        </w:tc>
        <w:tc>
          <w:tcPr>
            <w:tcW w:type="dxa" w:w="2160"/>
          </w:tcPr>
          <w:p>
            <w:r>
              <w:t>-3.228</w:t>
            </w:r>
          </w:p>
        </w:tc>
        <w:tc>
          <w:tcPr>
            <w:tcW w:type="dxa" w:w="2160"/>
          </w:tcPr>
          <w:p>
            <w:r>
              <w:t>193.4</w:t>
            </w:r>
          </w:p>
        </w:tc>
        <w:tc>
          <w:tcPr>
            <w:tcW w:type="dxa" w:w="2160"/>
          </w:tcPr>
          <w:p>
            <w:r>
              <w:t>230.279</w:t>
            </w:r>
          </w:p>
        </w:tc>
      </w:tr>
      <w:tr>
        <w:tc>
          <w:tcPr>
            <w:tcW w:type="dxa" w:w="2160"/>
          </w:tcPr>
          <w:p>
            <w:r>
              <w:t>202663_at</w:t>
            </w:r>
          </w:p>
        </w:tc>
        <w:tc>
          <w:tcPr>
            <w:tcW w:type="dxa" w:w="2160"/>
          </w:tcPr>
          <w:p>
            <w:r>
              <w:t>-3.228</w:t>
            </w:r>
          </w:p>
        </w:tc>
        <w:tc>
          <w:tcPr>
            <w:tcW w:type="dxa" w:w="2160"/>
          </w:tcPr>
          <w:p>
            <w:r>
              <w:t>103.903</w:t>
            </w:r>
          </w:p>
        </w:tc>
        <w:tc>
          <w:tcPr>
            <w:tcW w:type="dxa" w:w="2160"/>
          </w:tcPr>
          <w:p>
            <w:r>
              <w:t>129.835</w:t>
            </w:r>
          </w:p>
        </w:tc>
      </w:tr>
      <w:tr>
        <w:tc>
          <w:tcPr>
            <w:tcW w:type="dxa" w:w="2160"/>
          </w:tcPr>
          <w:p>
            <w:r>
              <w:t>214277_at</w:t>
            </w:r>
          </w:p>
        </w:tc>
        <w:tc>
          <w:tcPr>
            <w:tcW w:type="dxa" w:w="2160"/>
          </w:tcPr>
          <w:p>
            <w:r>
              <w:t>3.227</w:t>
            </w:r>
          </w:p>
        </w:tc>
        <w:tc>
          <w:tcPr>
            <w:tcW w:type="dxa" w:w="2160"/>
          </w:tcPr>
          <w:p>
            <w:r>
              <w:t>60.593</w:t>
            </w:r>
          </w:p>
        </w:tc>
        <w:tc>
          <w:tcPr>
            <w:tcW w:type="dxa" w:w="2160"/>
          </w:tcPr>
          <w:p>
            <w:r>
              <w:t>43.507</w:t>
            </w:r>
          </w:p>
        </w:tc>
      </w:tr>
      <w:tr>
        <w:tc>
          <w:tcPr>
            <w:tcW w:type="dxa" w:w="2160"/>
          </w:tcPr>
          <w:p>
            <w:r>
              <w:t>209878_s_at</w:t>
            </w:r>
          </w:p>
        </w:tc>
        <w:tc>
          <w:tcPr>
            <w:tcW w:type="dxa" w:w="2160"/>
          </w:tcPr>
          <w:p>
            <w:r>
              <w:t>-3.225</w:t>
            </w:r>
          </w:p>
        </w:tc>
        <w:tc>
          <w:tcPr>
            <w:tcW w:type="dxa" w:w="2160"/>
          </w:tcPr>
          <w:p>
            <w:r>
              <w:t>147.923</w:t>
            </w:r>
          </w:p>
        </w:tc>
        <w:tc>
          <w:tcPr>
            <w:tcW w:type="dxa" w:w="2160"/>
          </w:tcPr>
          <w:p>
            <w:r>
              <w:t>189.715</w:t>
            </w:r>
          </w:p>
        </w:tc>
      </w:tr>
      <w:tr>
        <w:tc>
          <w:tcPr>
            <w:tcW w:type="dxa" w:w="2160"/>
          </w:tcPr>
          <w:p>
            <w:r>
              <w:t>203050_at</w:t>
            </w:r>
          </w:p>
        </w:tc>
        <w:tc>
          <w:tcPr>
            <w:tcW w:type="dxa" w:w="2160"/>
          </w:tcPr>
          <w:p>
            <w:r>
              <w:t>3.224</w:t>
            </w:r>
          </w:p>
        </w:tc>
        <w:tc>
          <w:tcPr>
            <w:tcW w:type="dxa" w:w="2160"/>
          </w:tcPr>
          <w:p>
            <w:r>
              <w:t>1170.316</w:t>
            </w:r>
          </w:p>
        </w:tc>
        <w:tc>
          <w:tcPr>
            <w:tcW w:type="dxa" w:w="2160"/>
          </w:tcPr>
          <w:p>
            <w:r>
              <w:t>990.917</w:t>
            </w:r>
          </w:p>
        </w:tc>
      </w:tr>
      <w:tr>
        <w:tc>
          <w:tcPr>
            <w:tcW w:type="dxa" w:w="2160"/>
          </w:tcPr>
          <w:p>
            <w:r>
              <w:t>204563_at</w:t>
            </w:r>
          </w:p>
        </w:tc>
        <w:tc>
          <w:tcPr>
            <w:tcW w:type="dxa" w:w="2160"/>
          </w:tcPr>
          <w:p>
            <w:r>
              <w:t>-3.224</w:t>
            </w:r>
          </w:p>
        </w:tc>
        <w:tc>
          <w:tcPr>
            <w:tcW w:type="dxa" w:w="2160"/>
          </w:tcPr>
          <w:p>
            <w:r>
              <w:t>293.206</w:t>
            </w:r>
          </w:p>
        </w:tc>
        <w:tc>
          <w:tcPr>
            <w:tcW w:type="dxa" w:w="2160"/>
          </w:tcPr>
          <w:p>
            <w:r>
              <w:t>451.938</w:t>
            </w:r>
          </w:p>
        </w:tc>
      </w:tr>
      <w:tr>
        <w:tc>
          <w:tcPr>
            <w:tcW w:type="dxa" w:w="2160"/>
          </w:tcPr>
          <w:p>
            <w:r>
              <w:t>221698_s_at</w:t>
            </w:r>
          </w:p>
        </w:tc>
        <w:tc>
          <w:tcPr>
            <w:tcW w:type="dxa" w:w="2160"/>
          </w:tcPr>
          <w:p>
            <w:r>
              <w:t>-3.224</w:t>
            </w:r>
          </w:p>
        </w:tc>
        <w:tc>
          <w:tcPr>
            <w:tcW w:type="dxa" w:w="2160"/>
          </w:tcPr>
          <w:p>
            <w:r>
              <w:t>416.485</w:t>
            </w:r>
          </w:p>
        </w:tc>
        <w:tc>
          <w:tcPr>
            <w:tcW w:type="dxa" w:w="2160"/>
          </w:tcPr>
          <w:p>
            <w:r>
              <w:t>547.882</w:t>
            </w:r>
          </w:p>
        </w:tc>
      </w:tr>
      <w:tr>
        <w:tc>
          <w:tcPr>
            <w:tcW w:type="dxa" w:w="2160"/>
          </w:tcPr>
          <w:p>
            <w:r>
              <w:t>219753_at</w:t>
            </w:r>
          </w:p>
        </w:tc>
        <w:tc>
          <w:tcPr>
            <w:tcW w:type="dxa" w:w="2160"/>
          </w:tcPr>
          <w:p>
            <w:r>
              <w:t>-3.223</w:t>
            </w:r>
          </w:p>
        </w:tc>
        <w:tc>
          <w:tcPr>
            <w:tcW w:type="dxa" w:w="2160"/>
          </w:tcPr>
          <w:p>
            <w:r>
              <w:t>130.426</w:t>
            </w:r>
          </w:p>
        </w:tc>
        <w:tc>
          <w:tcPr>
            <w:tcW w:type="dxa" w:w="2160"/>
          </w:tcPr>
          <w:p>
            <w:r>
              <w:t>161.736</w:t>
            </w:r>
          </w:p>
        </w:tc>
      </w:tr>
      <w:tr>
        <w:tc>
          <w:tcPr>
            <w:tcW w:type="dxa" w:w="2160"/>
          </w:tcPr>
          <w:p>
            <w:r>
              <w:t>201093_x_at</w:t>
            </w:r>
          </w:p>
        </w:tc>
        <w:tc>
          <w:tcPr>
            <w:tcW w:type="dxa" w:w="2160"/>
          </w:tcPr>
          <w:p>
            <w:r>
              <w:t>-3.222</w:t>
            </w:r>
          </w:p>
        </w:tc>
        <w:tc>
          <w:tcPr>
            <w:tcW w:type="dxa" w:w="2160"/>
          </w:tcPr>
          <w:p>
            <w:r>
              <w:t>1515.31</w:t>
            </w:r>
          </w:p>
        </w:tc>
        <w:tc>
          <w:tcPr>
            <w:tcW w:type="dxa" w:w="2160"/>
          </w:tcPr>
          <w:p>
            <w:r>
              <w:t>1744.511</w:t>
            </w:r>
          </w:p>
        </w:tc>
      </w:tr>
      <w:tr>
        <w:tc>
          <w:tcPr>
            <w:tcW w:type="dxa" w:w="2160"/>
          </w:tcPr>
          <w:p>
            <w:r>
              <w:t>219014_at</w:t>
            </w:r>
          </w:p>
        </w:tc>
        <w:tc>
          <w:tcPr>
            <w:tcW w:type="dxa" w:w="2160"/>
          </w:tcPr>
          <w:p>
            <w:r>
              <w:t>-3.221</w:t>
            </w:r>
          </w:p>
        </w:tc>
        <w:tc>
          <w:tcPr>
            <w:tcW w:type="dxa" w:w="2160"/>
          </w:tcPr>
          <w:p>
            <w:r>
              <w:t>380.141</w:t>
            </w:r>
          </w:p>
        </w:tc>
        <w:tc>
          <w:tcPr>
            <w:tcW w:type="dxa" w:w="2160"/>
          </w:tcPr>
          <w:p>
            <w:r>
              <w:t>550.108</w:t>
            </w:r>
          </w:p>
        </w:tc>
      </w:tr>
      <w:tr>
        <w:tc>
          <w:tcPr>
            <w:tcW w:type="dxa" w:w="2160"/>
          </w:tcPr>
          <w:p>
            <w:r>
              <w:t>213424_at</w:t>
            </w:r>
          </w:p>
        </w:tc>
        <w:tc>
          <w:tcPr>
            <w:tcW w:type="dxa" w:w="2160"/>
          </w:tcPr>
          <w:p>
            <w:r>
              <w:t>3.221</w:t>
            </w:r>
          </w:p>
        </w:tc>
        <w:tc>
          <w:tcPr>
            <w:tcW w:type="dxa" w:w="2160"/>
          </w:tcPr>
          <w:p>
            <w:r>
              <w:t>160.436</w:t>
            </w:r>
          </w:p>
        </w:tc>
        <w:tc>
          <w:tcPr>
            <w:tcW w:type="dxa" w:w="2160"/>
          </w:tcPr>
          <w:p>
            <w:r>
              <w:t>130.56</w:t>
            </w:r>
          </w:p>
        </w:tc>
      </w:tr>
      <w:tr>
        <w:tc>
          <w:tcPr>
            <w:tcW w:type="dxa" w:w="2160"/>
          </w:tcPr>
          <w:p>
            <w:r>
              <w:t>218600_at</w:t>
            </w:r>
          </w:p>
        </w:tc>
        <w:tc>
          <w:tcPr>
            <w:tcW w:type="dxa" w:w="2160"/>
          </w:tcPr>
          <w:p>
            <w:r>
              <w:t>-3.219</w:t>
            </w:r>
          </w:p>
        </w:tc>
        <w:tc>
          <w:tcPr>
            <w:tcW w:type="dxa" w:w="2160"/>
          </w:tcPr>
          <w:p>
            <w:r>
              <w:t>132.449</w:t>
            </w:r>
          </w:p>
        </w:tc>
        <w:tc>
          <w:tcPr>
            <w:tcW w:type="dxa" w:w="2160"/>
          </w:tcPr>
          <w:p>
            <w:r>
              <w:t>172.555</w:t>
            </w:r>
          </w:p>
        </w:tc>
      </w:tr>
      <w:tr>
        <w:tc>
          <w:tcPr>
            <w:tcW w:type="dxa" w:w="2160"/>
          </w:tcPr>
          <w:p>
            <w:r>
              <w:t>209685_s_at</w:t>
            </w:r>
          </w:p>
        </w:tc>
        <w:tc>
          <w:tcPr>
            <w:tcW w:type="dxa" w:w="2160"/>
          </w:tcPr>
          <w:p>
            <w:r>
              <w:t>-3.218</w:t>
            </w:r>
          </w:p>
        </w:tc>
        <w:tc>
          <w:tcPr>
            <w:tcW w:type="dxa" w:w="2160"/>
          </w:tcPr>
          <w:p>
            <w:r>
              <w:t>321.499</w:t>
            </w:r>
          </w:p>
        </w:tc>
        <w:tc>
          <w:tcPr>
            <w:tcW w:type="dxa" w:w="2160"/>
          </w:tcPr>
          <w:p>
            <w:r>
              <w:t>417.849</w:t>
            </w:r>
          </w:p>
        </w:tc>
      </w:tr>
      <w:tr>
        <w:tc>
          <w:tcPr>
            <w:tcW w:type="dxa" w:w="2160"/>
          </w:tcPr>
          <w:p>
            <w:r>
              <w:t>221242_at</w:t>
            </w:r>
          </w:p>
        </w:tc>
        <w:tc>
          <w:tcPr>
            <w:tcW w:type="dxa" w:w="2160"/>
          </w:tcPr>
          <w:p>
            <w:r>
              <w:t>-3.217</w:t>
            </w:r>
          </w:p>
        </w:tc>
        <w:tc>
          <w:tcPr>
            <w:tcW w:type="dxa" w:w="2160"/>
          </w:tcPr>
          <w:p>
            <w:r>
              <w:t>74.514</w:t>
            </w:r>
          </w:p>
        </w:tc>
        <w:tc>
          <w:tcPr>
            <w:tcW w:type="dxa" w:w="2160"/>
          </w:tcPr>
          <w:p>
            <w:r>
              <w:t>96.118</w:t>
            </w:r>
          </w:p>
        </w:tc>
      </w:tr>
      <w:tr>
        <w:tc>
          <w:tcPr>
            <w:tcW w:type="dxa" w:w="2160"/>
          </w:tcPr>
          <w:p>
            <w:r>
              <w:t>218989_x_at</w:t>
            </w:r>
          </w:p>
        </w:tc>
        <w:tc>
          <w:tcPr>
            <w:tcW w:type="dxa" w:w="2160"/>
          </w:tcPr>
          <w:p>
            <w:r>
              <w:t>3.217</w:t>
            </w:r>
          </w:p>
        </w:tc>
        <w:tc>
          <w:tcPr>
            <w:tcW w:type="dxa" w:w="2160"/>
          </w:tcPr>
          <w:p>
            <w:r>
              <w:t>577.559</w:t>
            </w:r>
          </w:p>
        </w:tc>
        <w:tc>
          <w:tcPr>
            <w:tcW w:type="dxa" w:w="2160"/>
          </w:tcPr>
          <w:p>
            <w:r>
              <w:t>500.523</w:t>
            </w:r>
          </w:p>
        </w:tc>
      </w:tr>
      <w:tr>
        <w:tc>
          <w:tcPr>
            <w:tcW w:type="dxa" w:w="2160"/>
          </w:tcPr>
          <w:p>
            <w:r>
              <w:t>204662_at</w:t>
            </w:r>
          </w:p>
        </w:tc>
        <w:tc>
          <w:tcPr>
            <w:tcW w:type="dxa" w:w="2160"/>
          </w:tcPr>
          <w:p>
            <w:r>
              <w:t>3.216</w:t>
            </w:r>
          </w:p>
        </w:tc>
        <w:tc>
          <w:tcPr>
            <w:tcW w:type="dxa" w:w="2160"/>
          </w:tcPr>
          <w:p>
            <w:r>
              <w:t>720.825</w:t>
            </w:r>
          </w:p>
        </w:tc>
        <w:tc>
          <w:tcPr>
            <w:tcW w:type="dxa" w:w="2160"/>
          </w:tcPr>
          <w:p>
            <w:r>
              <w:t>590.331</w:t>
            </w:r>
          </w:p>
        </w:tc>
      </w:tr>
      <w:tr>
        <w:tc>
          <w:tcPr>
            <w:tcW w:type="dxa" w:w="2160"/>
          </w:tcPr>
          <w:p>
            <w:r>
              <w:t>210133_at</w:t>
            </w:r>
          </w:p>
        </w:tc>
        <w:tc>
          <w:tcPr>
            <w:tcW w:type="dxa" w:w="2160"/>
          </w:tcPr>
          <w:p>
            <w:r>
              <w:t>-3.216</w:t>
            </w:r>
          </w:p>
        </w:tc>
        <w:tc>
          <w:tcPr>
            <w:tcW w:type="dxa" w:w="2160"/>
          </w:tcPr>
          <w:p>
            <w:r>
              <w:t>121.616</w:t>
            </w:r>
          </w:p>
        </w:tc>
        <w:tc>
          <w:tcPr>
            <w:tcW w:type="dxa" w:w="2160"/>
          </w:tcPr>
          <w:p>
            <w:r>
              <w:t>153.224</w:t>
            </w:r>
          </w:p>
        </w:tc>
      </w:tr>
      <w:tr>
        <w:tc>
          <w:tcPr>
            <w:tcW w:type="dxa" w:w="2160"/>
          </w:tcPr>
          <w:p>
            <w:r>
              <w:t>219452_at</w:t>
            </w:r>
          </w:p>
        </w:tc>
        <w:tc>
          <w:tcPr>
            <w:tcW w:type="dxa" w:w="2160"/>
          </w:tcPr>
          <w:p>
            <w:r>
              <w:t>-3.216</w:t>
            </w:r>
          </w:p>
        </w:tc>
        <w:tc>
          <w:tcPr>
            <w:tcW w:type="dxa" w:w="2160"/>
          </w:tcPr>
          <w:p>
            <w:r>
              <w:t>17.183</w:t>
            </w:r>
          </w:p>
        </w:tc>
        <w:tc>
          <w:tcPr>
            <w:tcW w:type="dxa" w:w="2160"/>
          </w:tcPr>
          <w:p>
            <w:r>
              <w:t>33.853</w:t>
            </w:r>
          </w:p>
        </w:tc>
      </w:tr>
      <w:tr>
        <w:tc>
          <w:tcPr>
            <w:tcW w:type="dxa" w:w="2160"/>
          </w:tcPr>
          <w:p>
            <w:r>
              <w:t>218003_s_at</w:t>
            </w:r>
          </w:p>
        </w:tc>
        <w:tc>
          <w:tcPr>
            <w:tcW w:type="dxa" w:w="2160"/>
          </w:tcPr>
          <w:p>
            <w:r>
              <w:t>3.215</w:t>
            </w:r>
          </w:p>
        </w:tc>
        <w:tc>
          <w:tcPr>
            <w:tcW w:type="dxa" w:w="2160"/>
          </w:tcPr>
          <w:p>
            <w:r>
              <w:t>2007.681</w:t>
            </w:r>
          </w:p>
        </w:tc>
        <w:tc>
          <w:tcPr>
            <w:tcW w:type="dxa" w:w="2160"/>
          </w:tcPr>
          <w:p>
            <w:r>
              <w:t>1715.525</w:t>
            </w:r>
          </w:p>
        </w:tc>
      </w:tr>
      <w:tr>
        <w:tc>
          <w:tcPr>
            <w:tcW w:type="dxa" w:w="2160"/>
          </w:tcPr>
          <w:p>
            <w:r>
              <w:t>212337_at</w:t>
            </w:r>
          </w:p>
        </w:tc>
        <w:tc>
          <w:tcPr>
            <w:tcW w:type="dxa" w:w="2160"/>
          </w:tcPr>
          <w:p>
            <w:r>
              <w:t>-3.214</w:t>
            </w:r>
          </w:p>
        </w:tc>
        <w:tc>
          <w:tcPr>
            <w:tcW w:type="dxa" w:w="2160"/>
          </w:tcPr>
          <w:p>
            <w:r>
              <w:t>795.848</w:t>
            </w:r>
          </w:p>
        </w:tc>
        <w:tc>
          <w:tcPr>
            <w:tcW w:type="dxa" w:w="2160"/>
          </w:tcPr>
          <w:p>
            <w:r>
              <w:t>1019.67</w:t>
            </w:r>
          </w:p>
        </w:tc>
      </w:tr>
      <w:tr>
        <w:tc>
          <w:tcPr>
            <w:tcW w:type="dxa" w:w="2160"/>
          </w:tcPr>
          <w:p>
            <w:r>
              <w:t>202175_at</w:t>
            </w:r>
          </w:p>
        </w:tc>
        <w:tc>
          <w:tcPr>
            <w:tcW w:type="dxa" w:w="2160"/>
          </w:tcPr>
          <w:p>
            <w:r>
              <w:t>-3.213</w:t>
            </w:r>
          </w:p>
        </w:tc>
        <w:tc>
          <w:tcPr>
            <w:tcW w:type="dxa" w:w="2160"/>
          </w:tcPr>
          <w:p>
            <w:r>
              <w:t>679.365</w:t>
            </w:r>
          </w:p>
        </w:tc>
        <w:tc>
          <w:tcPr>
            <w:tcW w:type="dxa" w:w="2160"/>
          </w:tcPr>
          <w:p>
            <w:r>
              <w:t>779.025</w:t>
            </w:r>
          </w:p>
        </w:tc>
      </w:tr>
      <w:tr>
        <w:tc>
          <w:tcPr>
            <w:tcW w:type="dxa" w:w="2160"/>
          </w:tcPr>
          <w:p>
            <w:r>
              <w:t>204496_at</w:t>
            </w:r>
          </w:p>
        </w:tc>
        <w:tc>
          <w:tcPr>
            <w:tcW w:type="dxa" w:w="2160"/>
          </w:tcPr>
          <w:p>
            <w:r>
              <w:t>3.213</w:t>
            </w:r>
          </w:p>
        </w:tc>
        <w:tc>
          <w:tcPr>
            <w:tcW w:type="dxa" w:w="2160"/>
          </w:tcPr>
          <w:p>
            <w:r>
              <w:t>444.128</w:t>
            </w:r>
          </w:p>
        </w:tc>
        <w:tc>
          <w:tcPr>
            <w:tcW w:type="dxa" w:w="2160"/>
          </w:tcPr>
          <w:p>
            <w:r>
              <w:t>371.078</w:t>
            </w:r>
          </w:p>
        </w:tc>
      </w:tr>
      <w:tr>
        <w:tc>
          <w:tcPr>
            <w:tcW w:type="dxa" w:w="2160"/>
          </w:tcPr>
          <w:p>
            <w:r>
              <w:t>209797_at</w:t>
            </w:r>
          </w:p>
        </w:tc>
        <w:tc>
          <w:tcPr>
            <w:tcW w:type="dxa" w:w="2160"/>
          </w:tcPr>
          <w:p>
            <w:r>
              <w:t>3.212</w:t>
            </w:r>
          </w:p>
        </w:tc>
        <w:tc>
          <w:tcPr>
            <w:tcW w:type="dxa" w:w="2160"/>
          </w:tcPr>
          <w:p>
            <w:r>
              <w:t>868.839</w:t>
            </w:r>
          </w:p>
        </w:tc>
        <w:tc>
          <w:tcPr>
            <w:tcW w:type="dxa" w:w="2160"/>
          </w:tcPr>
          <w:p>
            <w:r>
              <w:t>737.751</w:t>
            </w:r>
          </w:p>
        </w:tc>
      </w:tr>
      <w:tr>
        <w:tc>
          <w:tcPr>
            <w:tcW w:type="dxa" w:w="2160"/>
          </w:tcPr>
          <w:p>
            <w:r>
              <w:t>214439_x_at</w:t>
            </w:r>
          </w:p>
        </w:tc>
        <w:tc>
          <w:tcPr>
            <w:tcW w:type="dxa" w:w="2160"/>
          </w:tcPr>
          <w:p>
            <w:r>
              <w:t>-3.211</w:t>
            </w:r>
          </w:p>
        </w:tc>
        <w:tc>
          <w:tcPr>
            <w:tcW w:type="dxa" w:w="2160"/>
          </w:tcPr>
          <w:p>
            <w:r>
              <w:t>465.951</w:t>
            </w:r>
          </w:p>
        </w:tc>
        <w:tc>
          <w:tcPr>
            <w:tcW w:type="dxa" w:w="2160"/>
          </w:tcPr>
          <w:p>
            <w:r>
              <w:t>577.985</w:t>
            </w:r>
          </w:p>
        </w:tc>
      </w:tr>
      <w:tr>
        <w:tc>
          <w:tcPr>
            <w:tcW w:type="dxa" w:w="2160"/>
          </w:tcPr>
          <w:p>
            <w:r>
              <w:t>32042_at</w:t>
            </w:r>
          </w:p>
        </w:tc>
        <w:tc>
          <w:tcPr>
            <w:tcW w:type="dxa" w:w="2160"/>
          </w:tcPr>
          <w:p>
            <w:r>
              <w:t>-3.211</w:t>
            </w:r>
          </w:p>
        </w:tc>
        <w:tc>
          <w:tcPr>
            <w:tcW w:type="dxa" w:w="2160"/>
          </w:tcPr>
          <w:p>
            <w:r>
              <w:t>146.733</w:t>
            </w:r>
          </w:p>
        </w:tc>
        <w:tc>
          <w:tcPr>
            <w:tcW w:type="dxa" w:w="2160"/>
          </w:tcPr>
          <w:p>
            <w:r>
              <w:t>170.341</w:t>
            </w:r>
          </w:p>
        </w:tc>
      </w:tr>
      <w:tr>
        <w:tc>
          <w:tcPr>
            <w:tcW w:type="dxa" w:w="2160"/>
          </w:tcPr>
          <w:p>
            <w:r>
              <w:t>201420_s_at</w:t>
            </w:r>
          </w:p>
        </w:tc>
        <w:tc>
          <w:tcPr>
            <w:tcW w:type="dxa" w:w="2160"/>
          </w:tcPr>
          <w:p>
            <w:r>
              <w:t>-3.21</w:t>
            </w:r>
          </w:p>
        </w:tc>
        <w:tc>
          <w:tcPr>
            <w:tcW w:type="dxa" w:w="2160"/>
          </w:tcPr>
          <w:p>
            <w:r>
              <w:t>412.397</w:t>
            </w:r>
          </w:p>
        </w:tc>
        <w:tc>
          <w:tcPr>
            <w:tcW w:type="dxa" w:w="2160"/>
          </w:tcPr>
          <w:p>
            <w:r>
              <w:t>489.587</w:t>
            </w:r>
          </w:p>
        </w:tc>
      </w:tr>
      <w:tr>
        <w:tc>
          <w:tcPr>
            <w:tcW w:type="dxa" w:w="2160"/>
          </w:tcPr>
          <w:p>
            <w:r>
              <w:t>216510_x_at</w:t>
            </w:r>
          </w:p>
        </w:tc>
        <w:tc>
          <w:tcPr>
            <w:tcW w:type="dxa" w:w="2160"/>
          </w:tcPr>
          <w:p>
            <w:r>
              <w:t>-3.21</w:t>
            </w:r>
          </w:p>
        </w:tc>
        <w:tc>
          <w:tcPr>
            <w:tcW w:type="dxa" w:w="2160"/>
          </w:tcPr>
          <w:p>
            <w:r>
              <w:t>108.175</w:t>
            </w:r>
          </w:p>
        </w:tc>
        <w:tc>
          <w:tcPr>
            <w:tcW w:type="dxa" w:w="2160"/>
          </w:tcPr>
          <w:p>
            <w:r>
              <w:t>320.608</w:t>
            </w:r>
          </w:p>
        </w:tc>
      </w:tr>
      <w:tr>
        <w:tc>
          <w:tcPr>
            <w:tcW w:type="dxa" w:w="2160"/>
          </w:tcPr>
          <w:p>
            <w:r>
              <w:t>217729_s_at</w:t>
            </w:r>
          </w:p>
        </w:tc>
        <w:tc>
          <w:tcPr>
            <w:tcW w:type="dxa" w:w="2160"/>
          </w:tcPr>
          <w:p>
            <w:r>
              <w:t>-3.207</w:t>
            </w:r>
          </w:p>
        </w:tc>
        <w:tc>
          <w:tcPr>
            <w:tcW w:type="dxa" w:w="2160"/>
          </w:tcPr>
          <w:p>
            <w:r>
              <w:t>635.339</w:t>
            </w:r>
          </w:p>
        </w:tc>
        <w:tc>
          <w:tcPr>
            <w:tcW w:type="dxa" w:w="2160"/>
          </w:tcPr>
          <w:p>
            <w:r>
              <w:t>774.242</w:t>
            </w:r>
          </w:p>
        </w:tc>
      </w:tr>
      <w:tr>
        <w:tc>
          <w:tcPr>
            <w:tcW w:type="dxa" w:w="2160"/>
          </w:tcPr>
          <w:p>
            <w:r>
              <w:t>201234_at</w:t>
            </w:r>
          </w:p>
        </w:tc>
        <w:tc>
          <w:tcPr>
            <w:tcW w:type="dxa" w:w="2160"/>
          </w:tcPr>
          <w:p>
            <w:r>
              <w:t>-3.205</w:t>
            </w:r>
          </w:p>
        </w:tc>
        <w:tc>
          <w:tcPr>
            <w:tcW w:type="dxa" w:w="2160"/>
          </w:tcPr>
          <w:p>
            <w:r>
              <w:t>1102.894</w:t>
            </w:r>
          </w:p>
        </w:tc>
        <w:tc>
          <w:tcPr>
            <w:tcW w:type="dxa" w:w="2160"/>
          </w:tcPr>
          <w:p>
            <w:r>
              <w:t>1275.183</w:t>
            </w:r>
          </w:p>
        </w:tc>
      </w:tr>
      <w:tr>
        <w:tc>
          <w:tcPr>
            <w:tcW w:type="dxa" w:w="2160"/>
          </w:tcPr>
          <w:p>
            <w:r>
              <w:t>210959_s_at</w:t>
            </w:r>
          </w:p>
        </w:tc>
        <w:tc>
          <w:tcPr>
            <w:tcW w:type="dxa" w:w="2160"/>
          </w:tcPr>
          <w:p>
            <w:r>
              <w:t>-3.205</w:t>
            </w:r>
          </w:p>
        </w:tc>
        <w:tc>
          <w:tcPr>
            <w:tcW w:type="dxa" w:w="2160"/>
          </w:tcPr>
          <w:p>
            <w:r>
              <w:t>152.677</w:t>
            </w:r>
          </w:p>
        </w:tc>
        <w:tc>
          <w:tcPr>
            <w:tcW w:type="dxa" w:w="2160"/>
          </w:tcPr>
          <w:p>
            <w:r>
              <w:t>200.324</w:t>
            </w:r>
          </w:p>
        </w:tc>
      </w:tr>
      <w:tr>
        <w:tc>
          <w:tcPr>
            <w:tcW w:type="dxa" w:w="2160"/>
          </w:tcPr>
          <w:p>
            <w:r>
              <w:t>220425_x_at</w:t>
            </w:r>
          </w:p>
        </w:tc>
        <w:tc>
          <w:tcPr>
            <w:tcW w:type="dxa" w:w="2160"/>
          </w:tcPr>
          <w:p>
            <w:r>
              <w:t>-3.205</w:t>
            </w:r>
          </w:p>
        </w:tc>
        <w:tc>
          <w:tcPr>
            <w:tcW w:type="dxa" w:w="2160"/>
          </w:tcPr>
          <w:p>
            <w:r>
              <w:t>213.148</w:t>
            </w:r>
          </w:p>
        </w:tc>
        <w:tc>
          <w:tcPr>
            <w:tcW w:type="dxa" w:w="2160"/>
          </w:tcPr>
          <w:p>
            <w:r>
              <w:t>363.059</w:t>
            </w:r>
          </w:p>
        </w:tc>
      </w:tr>
      <w:tr>
        <w:tc>
          <w:tcPr>
            <w:tcW w:type="dxa" w:w="2160"/>
          </w:tcPr>
          <w:p>
            <w:r>
              <w:t>206118_at</w:t>
            </w:r>
          </w:p>
        </w:tc>
        <w:tc>
          <w:tcPr>
            <w:tcW w:type="dxa" w:w="2160"/>
          </w:tcPr>
          <w:p>
            <w:r>
              <w:t>-3.204</w:t>
            </w:r>
          </w:p>
        </w:tc>
        <w:tc>
          <w:tcPr>
            <w:tcW w:type="dxa" w:w="2160"/>
          </w:tcPr>
          <w:p>
            <w:r>
              <w:t>308.606</w:t>
            </w:r>
          </w:p>
        </w:tc>
        <w:tc>
          <w:tcPr>
            <w:tcW w:type="dxa" w:w="2160"/>
          </w:tcPr>
          <w:p>
            <w:r>
              <w:t>370.159</w:t>
            </w:r>
          </w:p>
        </w:tc>
      </w:tr>
      <w:tr>
        <w:tc>
          <w:tcPr>
            <w:tcW w:type="dxa" w:w="2160"/>
          </w:tcPr>
          <w:p>
            <w:r>
              <w:t>208991_at</w:t>
            </w:r>
          </w:p>
        </w:tc>
        <w:tc>
          <w:tcPr>
            <w:tcW w:type="dxa" w:w="2160"/>
          </w:tcPr>
          <w:p>
            <w:r>
              <w:t>-3.204</w:t>
            </w:r>
          </w:p>
        </w:tc>
        <w:tc>
          <w:tcPr>
            <w:tcW w:type="dxa" w:w="2160"/>
          </w:tcPr>
          <w:p>
            <w:r>
              <w:t>3248.904</w:t>
            </w:r>
          </w:p>
        </w:tc>
        <w:tc>
          <w:tcPr>
            <w:tcW w:type="dxa" w:w="2160"/>
          </w:tcPr>
          <w:p>
            <w:r>
              <w:t>3856.903</w:t>
            </w:r>
          </w:p>
        </w:tc>
      </w:tr>
      <w:tr>
        <w:tc>
          <w:tcPr>
            <w:tcW w:type="dxa" w:w="2160"/>
          </w:tcPr>
          <w:p>
            <w:r>
              <w:t>204724_s_at</w:t>
            </w:r>
          </w:p>
        </w:tc>
        <w:tc>
          <w:tcPr>
            <w:tcW w:type="dxa" w:w="2160"/>
          </w:tcPr>
          <w:p>
            <w:r>
              <w:t>-3.202</w:t>
            </w:r>
          </w:p>
        </w:tc>
        <w:tc>
          <w:tcPr>
            <w:tcW w:type="dxa" w:w="2160"/>
          </w:tcPr>
          <w:p>
            <w:r>
              <w:t>114.62</w:t>
            </w:r>
          </w:p>
        </w:tc>
        <w:tc>
          <w:tcPr>
            <w:tcW w:type="dxa" w:w="2160"/>
          </w:tcPr>
          <w:p>
            <w:r>
              <w:t>323.214</w:t>
            </w:r>
          </w:p>
        </w:tc>
      </w:tr>
      <w:tr>
        <w:tc>
          <w:tcPr>
            <w:tcW w:type="dxa" w:w="2160"/>
          </w:tcPr>
          <w:p>
            <w:r>
              <w:t>203508_at</w:t>
            </w:r>
          </w:p>
        </w:tc>
        <w:tc>
          <w:tcPr>
            <w:tcW w:type="dxa" w:w="2160"/>
          </w:tcPr>
          <w:p>
            <w:r>
              <w:t>-3.201</w:t>
            </w:r>
          </w:p>
        </w:tc>
        <w:tc>
          <w:tcPr>
            <w:tcW w:type="dxa" w:w="2160"/>
          </w:tcPr>
          <w:p>
            <w:r>
              <w:t>341.62</w:t>
            </w:r>
          </w:p>
        </w:tc>
        <w:tc>
          <w:tcPr>
            <w:tcW w:type="dxa" w:w="2160"/>
          </w:tcPr>
          <w:p>
            <w:r>
              <w:t>428.843</w:t>
            </w:r>
          </w:p>
        </w:tc>
      </w:tr>
      <w:tr>
        <w:tc>
          <w:tcPr>
            <w:tcW w:type="dxa" w:w="2160"/>
          </w:tcPr>
          <w:p>
            <w:r>
              <w:t>207841_at</w:t>
            </w:r>
          </w:p>
        </w:tc>
        <w:tc>
          <w:tcPr>
            <w:tcW w:type="dxa" w:w="2160"/>
          </w:tcPr>
          <w:p>
            <w:r>
              <w:t>-3.201</w:t>
            </w:r>
          </w:p>
        </w:tc>
        <w:tc>
          <w:tcPr>
            <w:tcW w:type="dxa" w:w="2160"/>
          </w:tcPr>
          <w:p>
            <w:r>
              <w:t>101.464</w:t>
            </w:r>
          </w:p>
        </w:tc>
        <w:tc>
          <w:tcPr>
            <w:tcW w:type="dxa" w:w="2160"/>
          </w:tcPr>
          <w:p>
            <w:r>
              <w:t>126.058</w:t>
            </w:r>
          </w:p>
        </w:tc>
      </w:tr>
      <w:tr>
        <w:tc>
          <w:tcPr>
            <w:tcW w:type="dxa" w:w="2160"/>
          </w:tcPr>
          <w:p>
            <w:r>
              <w:t>221532_s_at</w:t>
            </w:r>
          </w:p>
        </w:tc>
        <w:tc>
          <w:tcPr>
            <w:tcW w:type="dxa" w:w="2160"/>
          </w:tcPr>
          <w:p>
            <w:r>
              <w:t>3.201</w:t>
            </w:r>
          </w:p>
        </w:tc>
        <w:tc>
          <w:tcPr>
            <w:tcW w:type="dxa" w:w="2160"/>
          </w:tcPr>
          <w:p>
            <w:r>
              <w:t>2224.41</w:t>
            </w:r>
          </w:p>
        </w:tc>
        <w:tc>
          <w:tcPr>
            <w:tcW w:type="dxa" w:w="2160"/>
          </w:tcPr>
          <w:p>
            <w:r>
              <w:t>1960.48</w:t>
            </w:r>
          </w:p>
        </w:tc>
      </w:tr>
      <w:tr>
        <w:tc>
          <w:tcPr>
            <w:tcW w:type="dxa" w:w="2160"/>
          </w:tcPr>
          <w:p>
            <w:r>
              <w:t>209670_at</w:t>
            </w:r>
          </w:p>
        </w:tc>
        <w:tc>
          <w:tcPr>
            <w:tcW w:type="dxa" w:w="2160"/>
          </w:tcPr>
          <w:p>
            <w:r>
              <w:t>-3.198</w:t>
            </w:r>
          </w:p>
        </w:tc>
        <w:tc>
          <w:tcPr>
            <w:tcW w:type="dxa" w:w="2160"/>
          </w:tcPr>
          <w:p>
            <w:r>
              <w:t>563.848</w:t>
            </w:r>
          </w:p>
        </w:tc>
        <w:tc>
          <w:tcPr>
            <w:tcW w:type="dxa" w:w="2160"/>
          </w:tcPr>
          <w:p>
            <w:r>
              <w:t>825.977</w:t>
            </w:r>
          </w:p>
        </w:tc>
      </w:tr>
      <w:tr>
        <w:tc>
          <w:tcPr>
            <w:tcW w:type="dxa" w:w="2160"/>
          </w:tcPr>
          <w:p>
            <w:r>
              <w:t>204279_at</w:t>
            </w:r>
          </w:p>
        </w:tc>
        <w:tc>
          <w:tcPr>
            <w:tcW w:type="dxa" w:w="2160"/>
          </w:tcPr>
          <w:p>
            <w:r>
              <w:t>-3.198</w:t>
            </w:r>
          </w:p>
        </w:tc>
        <w:tc>
          <w:tcPr>
            <w:tcW w:type="dxa" w:w="2160"/>
          </w:tcPr>
          <w:p>
            <w:r>
              <w:t>1213.543</w:t>
            </w:r>
          </w:p>
        </w:tc>
        <w:tc>
          <w:tcPr>
            <w:tcW w:type="dxa" w:w="2160"/>
          </w:tcPr>
          <w:p>
            <w:r>
              <w:t>1638.136</w:t>
            </w:r>
          </w:p>
        </w:tc>
      </w:tr>
      <w:tr>
        <w:tc>
          <w:tcPr>
            <w:tcW w:type="dxa" w:w="2160"/>
          </w:tcPr>
          <w:p>
            <w:r>
              <w:t>216177_at</w:t>
            </w:r>
          </w:p>
        </w:tc>
        <w:tc>
          <w:tcPr>
            <w:tcW w:type="dxa" w:w="2160"/>
          </w:tcPr>
          <w:p>
            <w:r>
              <w:t>-3.198</w:t>
            </w:r>
          </w:p>
        </w:tc>
        <w:tc>
          <w:tcPr>
            <w:tcW w:type="dxa" w:w="2160"/>
          </w:tcPr>
          <w:p>
            <w:r>
              <w:t>222.741</w:t>
            </w:r>
          </w:p>
        </w:tc>
        <w:tc>
          <w:tcPr>
            <w:tcW w:type="dxa" w:w="2160"/>
          </w:tcPr>
          <w:p>
            <w:r>
              <w:t>272.193</w:t>
            </w:r>
          </w:p>
        </w:tc>
      </w:tr>
      <w:tr>
        <w:tc>
          <w:tcPr>
            <w:tcW w:type="dxa" w:w="2160"/>
          </w:tcPr>
          <w:p>
            <w:r>
              <w:t>214830_at</w:t>
            </w:r>
          </w:p>
        </w:tc>
        <w:tc>
          <w:tcPr>
            <w:tcW w:type="dxa" w:w="2160"/>
          </w:tcPr>
          <w:p>
            <w:r>
              <w:t>3.197</w:t>
            </w:r>
          </w:p>
        </w:tc>
        <w:tc>
          <w:tcPr>
            <w:tcW w:type="dxa" w:w="2160"/>
          </w:tcPr>
          <w:p>
            <w:r>
              <w:t>377.022</w:t>
            </w:r>
          </w:p>
        </w:tc>
        <w:tc>
          <w:tcPr>
            <w:tcW w:type="dxa" w:w="2160"/>
          </w:tcPr>
          <w:p>
            <w:r>
              <w:t>316.687</w:t>
            </w:r>
          </w:p>
        </w:tc>
      </w:tr>
      <w:tr>
        <w:tc>
          <w:tcPr>
            <w:tcW w:type="dxa" w:w="2160"/>
          </w:tcPr>
          <w:p>
            <w:r>
              <w:t>217297_s_at</w:t>
            </w:r>
          </w:p>
        </w:tc>
        <w:tc>
          <w:tcPr>
            <w:tcW w:type="dxa" w:w="2160"/>
          </w:tcPr>
          <w:p>
            <w:r>
              <w:t>-3.196</w:t>
            </w:r>
          </w:p>
        </w:tc>
        <w:tc>
          <w:tcPr>
            <w:tcW w:type="dxa" w:w="2160"/>
          </w:tcPr>
          <w:p>
            <w:r>
              <w:t>151.433</w:t>
            </w:r>
          </w:p>
        </w:tc>
        <w:tc>
          <w:tcPr>
            <w:tcW w:type="dxa" w:w="2160"/>
          </w:tcPr>
          <w:p>
            <w:r>
              <w:t>191.14</w:t>
            </w:r>
          </w:p>
        </w:tc>
      </w:tr>
      <w:tr>
        <w:tc>
          <w:tcPr>
            <w:tcW w:type="dxa" w:w="2160"/>
          </w:tcPr>
          <w:p>
            <w:r>
              <w:t>221291_at</w:t>
            </w:r>
          </w:p>
        </w:tc>
        <w:tc>
          <w:tcPr>
            <w:tcW w:type="dxa" w:w="2160"/>
          </w:tcPr>
          <w:p>
            <w:r>
              <w:t>-3.196</w:t>
            </w:r>
          </w:p>
        </w:tc>
        <w:tc>
          <w:tcPr>
            <w:tcW w:type="dxa" w:w="2160"/>
          </w:tcPr>
          <w:p>
            <w:r>
              <w:t>26.109</w:t>
            </w:r>
          </w:p>
        </w:tc>
        <w:tc>
          <w:tcPr>
            <w:tcW w:type="dxa" w:w="2160"/>
          </w:tcPr>
          <w:p>
            <w:r>
              <w:t>38.65</w:t>
            </w:r>
          </w:p>
        </w:tc>
      </w:tr>
      <w:tr>
        <w:tc>
          <w:tcPr>
            <w:tcW w:type="dxa" w:w="2160"/>
          </w:tcPr>
          <w:p>
            <w:r>
              <w:t>209681_at</w:t>
            </w:r>
          </w:p>
        </w:tc>
        <w:tc>
          <w:tcPr>
            <w:tcW w:type="dxa" w:w="2160"/>
          </w:tcPr>
          <w:p>
            <w:r>
              <w:t>3.195</w:t>
            </w:r>
          </w:p>
        </w:tc>
        <w:tc>
          <w:tcPr>
            <w:tcW w:type="dxa" w:w="2160"/>
          </w:tcPr>
          <w:p>
            <w:r>
              <w:t>1629.21</w:t>
            </w:r>
          </w:p>
        </w:tc>
        <w:tc>
          <w:tcPr>
            <w:tcW w:type="dxa" w:w="2160"/>
          </w:tcPr>
          <w:p>
            <w:r>
              <w:t>1140.93</w:t>
            </w:r>
          </w:p>
        </w:tc>
      </w:tr>
      <w:tr>
        <w:tc>
          <w:tcPr>
            <w:tcW w:type="dxa" w:w="2160"/>
          </w:tcPr>
          <w:p>
            <w:r>
              <w:t>204078_at</w:t>
            </w:r>
          </w:p>
        </w:tc>
        <w:tc>
          <w:tcPr>
            <w:tcW w:type="dxa" w:w="2160"/>
          </w:tcPr>
          <w:p>
            <w:r>
              <w:t>3.194</w:t>
            </w:r>
          </w:p>
        </w:tc>
        <w:tc>
          <w:tcPr>
            <w:tcW w:type="dxa" w:w="2160"/>
          </w:tcPr>
          <w:p>
            <w:r>
              <w:t>418.009</w:t>
            </w:r>
          </w:p>
        </w:tc>
        <w:tc>
          <w:tcPr>
            <w:tcW w:type="dxa" w:w="2160"/>
          </w:tcPr>
          <w:p>
            <w:r>
              <w:t>300.913</w:t>
            </w:r>
          </w:p>
        </w:tc>
      </w:tr>
      <w:tr>
        <w:tc>
          <w:tcPr>
            <w:tcW w:type="dxa" w:w="2160"/>
          </w:tcPr>
          <w:p>
            <w:r>
              <w:t>207996_s_at</w:t>
            </w:r>
          </w:p>
        </w:tc>
        <w:tc>
          <w:tcPr>
            <w:tcW w:type="dxa" w:w="2160"/>
          </w:tcPr>
          <w:p>
            <w:r>
              <w:t>3.194</w:t>
            </w:r>
          </w:p>
        </w:tc>
        <w:tc>
          <w:tcPr>
            <w:tcW w:type="dxa" w:w="2160"/>
          </w:tcPr>
          <w:p>
            <w:r>
              <w:t>720.464</w:t>
            </w:r>
          </w:p>
        </w:tc>
        <w:tc>
          <w:tcPr>
            <w:tcW w:type="dxa" w:w="2160"/>
          </w:tcPr>
          <w:p>
            <w:r>
              <w:t>486.208</w:t>
            </w:r>
          </w:p>
        </w:tc>
      </w:tr>
      <w:tr>
        <w:tc>
          <w:tcPr>
            <w:tcW w:type="dxa" w:w="2160"/>
          </w:tcPr>
          <w:p>
            <w:r>
              <w:t>215346_at</w:t>
            </w:r>
          </w:p>
        </w:tc>
        <w:tc>
          <w:tcPr>
            <w:tcW w:type="dxa" w:w="2160"/>
          </w:tcPr>
          <w:p>
            <w:r>
              <w:t>-3.193</w:t>
            </w:r>
          </w:p>
        </w:tc>
        <w:tc>
          <w:tcPr>
            <w:tcW w:type="dxa" w:w="2160"/>
          </w:tcPr>
          <w:p>
            <w:r>
              <w:t>192.626</w:t>
            </w:r>
          </w:p>
        </w:tc>
        <w:tc>
          <w:tcPr>
            <w:tcW w:type="dxa" w:w="2160"/>
          </w:tcPr>
          <w:p>
            <w:r>
              <w:t>242.488</w:t>
            </w:r>
          </w:p>
        </w:tc>
      </w:tr>
      <w:tr>
        <w:tc>
          <w:tcPr>
            <w:tcW w:type="dxa" w:w="2160"/>
          </w:tcPr>
          <w:p>
            <w:r>
              <w:t>207736_s_at</w:t>
            </w:r>
          </w:p>
        </w:tc>
        <w:tc>
          <w:tcPr>
            <w:tcW w:type="dxa" w:w="2160"/>
          </w:tcPr>
          <w:p>
            <w:r>
              <w:t>-3.192</w:t>
            </w:r>
          </w:p>
        </w:tc>
        <w:tc>
          <w:tcPr>
            <w:tcW w:type="dxa" w:w="2160"/>
          </w:tcPr>
          <w:p>
            <w:r>
              <w:t>6.238</w:t>
            </w:r>
          </w:p>
        </w:tc>
        <w:tc>
          <w:tcPr>
            <w:tcW w:type="dxa" w:w="2160"/>
          </w:tcPr>
          <w:p>
            <w:r>
              <w:t>8.644</w:t>
            </w:r>
          </w:p>
        </w:tc>
      </w:tr>
      <w:tr>
        <w:tc>
          <w:tcPr>
            <w:tcW w:type="dxa" w:w="2160"/>
          </w:tcPr>
          <w:p>
            <w:r>
              <w:t>35150_at</w:t>
            </w:r>
          </w:p>
        </w:tc>
        <w:tc>
          <w:tcPr>
            <w:tcW w:type="dxa" w:w="2160"/>
          </w:tcPr>
          <w:p>
            <w:r>
              <w:t>-3.19</w:t>
            </w:r>
          </w:p>
        </w:tc>
        <w:tc>
          <w:tcPr>
            <w:tcW w:type="dxa" w:w="2160"/>
          </w:tcPr>
          <w:p>
            <w:r>
              <w:t>591.648</w:t>
            </w:r>
          </w:p>
        </w:tc>
        <w:tc>
          <w:tcPr>
            <w:tcW w:type="dxa" w:w="2160"/>
          </w:tcPr>
          <w:p>
            <w:r>
              <w:t>671.829</w:t>
            </w:r>
          </w:p>
        </w:tc>
      </w:tr>
      <w:tr>
        <w:tc>
          <w:tcPr>
            <w:tcW w:type="dxa" w:w="2160"/>
          </w:tcPr>
          <w:p>
            <w:r>
              <w:t>212613_at</w:t>
            </w:r>
          </w:p>
        </w:tc>
        <w:tc>
          <w:tcPr>
            <w:tcW w:type="dxa" w:w="2160"/>
          </w:tcPr>
          <w:p>
            <w:r>
              <w:t>-3.189</w:t>
            </w:r>
          </w:p>
        </w:tc>
        <w:tc>
          <w:tcPr>
            <w:tcW w:type="dxa" w:w="2160"/>
          </w:tcPr>
          <w:p>
            <w:r>
              <w:t>195.567</w:t>
            </w:r>
          </w:p>
        </w:tc>
        <w:tc>
          <w:tcPr>
            <w:tcW w:type="dxa" w:w="2160"/>
          </w:tcPr>
          <w:p>
            <w:r>
              <w:t>264.941</w:t>
            </w:r>
          </w:p>
        </w:tc>
      </w:tr>
      <w:tr>
        <w:tc>
          <w:tcPr>
            <w:tcW w:type="dxa" w:w="2160"/>
          </w:tcPr>
          <w:p>
            <w:r>
              <w:t>203721_s_at</w:t>
            </w:r>
          </w:p>
        </w:tc>
        <w:tc>
          <w:tcPr>
            <w:tcW w:type="dxa" w:w="2160"/>
          </w:tcPr>
          <w:p>
            <w:r>
              <w:t>3.188</w:t>
            </w:r>
          </w:p>
        </w:tc>
        <w:tc>
          <w:tcPr>
            <w:tcW w:type="dxa" w:w="2160"/>
          </w:tcPr>
          <w:p>
            <w:r>
              <w:t>2048.442</w:t>
            </w:r>
          </w:p>
        </w:tc>
        <w:tc>
          <w:tcPr>
            <w:tcW w:type="dxa" w:w="2160"/>
          </w:tcPr>
          <w:p>
            <w:r>
              <w:t>1571.451</w:t>
            </w:r>
          </w:p>
        </w:tc>
      </w:tr>
      <w:tr>
        <w:tc>
          <w:tcPr>
            <w:tcW w:type="dxa" w:w="2160"/>
          </w:tcPr>
          <w:p>
            <w:r>
              <w:t>204309_at</w:t>
            </w:r>
          </w:p>
        </w:tc>
        <w:tc>
          <w:tcPr>
            <w:tcW w:type="dxa" w:w="2160"/>
          </w:tcPr>
          <w:p>
            <w:r>
              <w:t>-3.188</w:t>
            </w:r>
          </w:p>
        </w:tc>
        <w:tc>
          <w:tcPr>
            <w:tcW w:type="dxa" w:w="2160"/>
          </w:tcPr>
          <w:p>
            <w:r>
              <w:t>74.264</w:t>
            </w:r>
          </w:p>
        </w:tc>
        <w:tc>
          <w:tcPr>
            <w:tcW w:type="dxa" w:w="2160"/>
          </w:tcPr>
          <w:p>
            <w:r>
              <w:t>92.394</w:t>
            </w:r>
          </w:p>
        </w:tc>
      </w:tr>
      <w:tr>
        <w:tc>
          <w:tcPr>
            <w:tcW w:type="dxa" w:w="2160"/>
          </w:tcPr>
          <w:p>
            <w:r>
              <w:t>211771_s_at</w:t>
            </w:r>
          </w:p>
        </w:tc>
        <w:tc>
          <w:tcPr>
            <w:tcW w:type="dxa" w:w="2160"/>
          </w:tcPr>
          <w:p>
            <w:r>
              <w:t>-3.187</w:t>
            </w:r>
          </w:p>
        </w:tc>
        <w:tc>
          <w:tcPr>
            <w:tcW w:type="dxa" w:w="2160"/>
          </w:tcPr>
          <w:p>
            <w:r>
              <w:t>29.203</w:t>
            </w:r>
          </w:p>
        </w:tc>
        <w:tc>
          <w:tcPr>
            <w:tcW w:type="dxa" w:w="2160"/>
          </w:tcPr>
          <w:p>
            <w:r>
              <w:t>42.488</w:t>
            </w:r>
          </w:p>
        </w:tc>
      </w:tr>
      <w:tr>
        <w:tc>
          <w:tcPr>
            <w:tcW w:type="dxa" w:w="2160"/>
          </w:tcPr>
          <w:p>
            <w:r>
              <w:t>218985_at</w:t>
            </w:r>
          </w:p>
        </w:tc>
        <w:tc>
          <w:tcPr>
            <w:tcW w:type="dxa" w:w="2160"/>
          </w:tcPr>
          <w:p>
            <w:r>
              <w:t>3.187</w:t>
            </w:r>
          </w:p>
        </w:tc>
        <w:tc>
          <w:tcPr>
            <w:tcW w:type="dxa" w:w="2160"/>
          </w:tcPr>
          <w:p>
            <w:r>
              <w:t>199.2</w:t>
            </w:r>
          </w:p>
        </w:tc>
        <w:tc>
          <w:tcPr>
            <w:tcW w:type="dxa" w:w="2160"/>
          </w:tcPr>
          <w:p>
            <w:r>
              <w:t>153.871</w:t>
            </w:r>
          </w:p>
        </w:tc>
      </w:tr>
      <w:tr>
        <w:tc>
          <w:tcPr>
            <w:tcW w:type="dxa" w:w="2160"/>
          </w:tcPr>
          <w:p>
            <w:r>
              <w:t>201064_s_at</w:t>
            </w:r>
          </w:p>
        </w:tc>
        <w:tc>
          <w:tcPr>
            <w:tcW w:type="dxa" w:w="2160"/>
          </w:tcPr>
          <w:p>
            <w:r>
              <w:t>-3.187</w:t>
            </w:r>
          </w:p>
        </w:tc>
        <w:tc>
          <w:tcPr>
            <w:tcW w:type="dxa" w:w="2160"/>
          </w:tcPr>
          <w:p>
            <w:r>
              <w:t>1721.674</w:t>
            </w:r>
          </w:p>
        </w:tc>
        <w:tc>
          <w:tcPr>
            <w:tcW w:type="dxa" w:w="2160"/>
          </w:tcPr>
          <w:p>
            <w:r>
              <w:t>2008.152</w:t>
            </w:r>
          </w:p>
        </w:tc>
      </w:tr>
      <w:tr>
        <w:tc>
          <w:tcPr>
            <w:tcW w:type="dxa" w:w="2160"/>
          </w:tcPr>
          <w:p>
            <w:r>
              <w:t>222175_s_at</w:t>
            </w:r>
          </w:p>
        </w:tc>
        <w:tc>
          <w:tcPr>
            <w:tcW w:type="dxa" w:w="2160"/>
          </w:tcPr>
          <w:p>
            <w:r>
              <w:t>-3.185</w:t>
            </w:r>
          </w:p>
        </w:tc>
        <w:tc>
          <w:tcPr>
            <w:tcW w:type="dxa" w:w="2160"/>
          </w:tcPr>
          <w:p>
            <w:r>
              <w:t>468.356</w:t>
            </w:r>
          </w:p>
        </w:tc>
        <w:tc>
          <w:tcPr>
            <w:tcW w:type="dxa" w:w="2160"/>
          </w:tcPr>
          <w:p>
            <w:r>
              <w:t>552.117</w:t>
            </w:r>
          </w:p>
        </w:tc>
      </w:tr>
      <w:tr>
        <w:tc>
          <w:tcPr>
            <w:tcW w:type="dxa" w:w="2160"/>
          </w:tcPr>
          <w:p>
            <w:r>
              <w:t>203565_s_at</w:t>
            </w:r>
          </w:p>
        </w:tc>
        <w:tc>
          <w:tcPr>
            <w:tcW w:type="dxa" w:w="2160"/>
          </w:tcPr>
          <w:p>
            <w:r>
              <w:t>3.184</w:t>
            </w:r>
          </w:p>
        </w:tc>
        <w:tc>
          <w:tcPr>
            <w:tcW w:type="dxa" w:w="2160"/>
          </w:tcPr>
          <w:p>
            <w:r>
              <w:t>430.858</w:t>
            </w:r>
          </w:p>
        </w:tc>
        <w:tc>
          <w:tcPr>
            <w:tcW w:type="dxa" w:w="2160"/>
          </w:tcPr>
          <w:p>
            <w:r>
              <w:t>341.932</w:t>
            </w:r>
          </w:p>
        </w:tc>
      </w:tr>
      <w:tr>
        <w:tc>
          <w:tcPr>
            <w:tcW w:type="dxa" w:w="2160"/>
          </w:tcPr>
          <w:p>
            <w:r>
              <w:t>202805_s_at</w:t>
            </w:r>
          </w:p>
        </w:tc>
        <w:tc>
          <w:tcPr>
            <w:tcW w:type="dxa" w:w="2160"/>
          </w:tcPr>
          <w:p>
            <w:r>
              <w:t>-3.184</w:t>
            </w:r>
          </w:p>
        </w:tc>
        <w:tc>
          <w:tcPr>
            <w:tcW w:type="dxa" w:w="2160"/>
          </w:tcPr>
          <w:p>
            <w:r>
              <w:t>219.652</w:t>
            </w:r>
          </w:p>
        </w:tc>
        <w:tc>
          <w:tcPr>
            <w:tcW w:type="dxa" w:w="2160"/>
          </w:tcPr>
          <w:p>
            <w:r>
              <w:t>272.376</w:t>
            </w:r>
          </w:p>
        </w:tc>
      </w:tr>
      <w:tr>
        <w:tc>
          <w:tcPr>
            <w:tcW w:type="dxa" w:w="2160"/>
          </w:tcPr>
          <w:p>
            <w:r>
              <w:t>211876_x_at</w:t>
            </w:r>
          </w:p>
        </w:tc>
        <w:tc>
          <w:tcPr>
            <w:tcW w:type="dxa" w:w="2160"/>
          </w:tcPr>
          <w:p>
            <w:r>
              <w:t>-3.184</w:t>
            </w:r>
          </w:p>
        </w:tc>
        <w:tc>
          <w:tcPr>
            <w:tcW w:type="dxa" w:w="2160"/>
          </w:tcPr>
          <w:p>
            <w:r>
              <w:t>9.325</w:t>
            </w:r>
          </w:p>
        </w:tc>
        <w:tc>
          <w:tcPr>
            <w:tcW w:type="dxa" w:w="2160"/>
          </w:tcPr>
          <w:p>
            <w:r>
              <w:t>13.871</w:t>
            </w:r>
          </w:p>
        </w:tc>
      </w:tr>
      <w:tr>
        <w:tc>
          <w:tcPr>
            <w:tcW w:type="dxa" w:w="2160"/>
          </w:tcPr>
          <w:p>
            <w:r>
              <w:t>201513_at</w:t>
            </w:r>
          </w:p>
        </w:tc>
        <w:tc>
          <w:tcPr>
            <w:tcW w:type="dxa" w:w="2160"/>
          </w:tcPr>
          <w:p>
            <w:r>
              <w:t>3.184</w:t>
            </w:r>
          </w:p>
        </w:tc>
        <w:tc>
          <w:tcPr>
            <w:tcW w:type="dxa" w:w="2160"/>
          </w:tcPr>
          <w:p>
            <w:r>
              <w:t>434.878</w:t>
            </w:r>
          </w:p>
        </w:tc>
        <w:tc>
          <w:tcPr>
            <w:tcW w:type="dxa" w:w="2160"/>
          </w:tcPr>
          <w:p>
            <w:r>
              <w:t>385.068</w:t>
            </w:r>
          </w:p>
        </w:tc>
      </w:tr>
      <w:tr>
        <w:tc>
          <w:tcPr>
            <w:tcW w:type="dxa" w:w="2160"/>
          </w:tcPr>
          <w:p>
            <w:r>
              <w:t>218262_at</w:t>
            </w:r>
          </w:p>
        </w:tc>
        <w:tc>
          <w:tcPr>
            <w:tcW w:type="dxa" w:w="2160"/>
          </w:tcPr>
          <w:p>
            <w:r>
              <w:t>3.183</w:t>
            </w:r>
          </w:p>
        </w:tc>
        <w:tc>
          <w:tcPr>
            <w:tcW w:type="dxa" w:w="2160"/>
          </w:tcPr>
          <w:p>
            <w:r>
              <w:t>911.21</w:t>
            </w:r>
          </w:p>
        </w:tc>
        <w:tc>
          <w:tcPr>
            <w:tcW w:type="dxa" w:w="2160"/>
          </w:tcPr>
          <w:p>
            <w:r>
              <w:t>767.236</w:t>
            </w:r>
          </w:p>
        </w:tc>
      </w:tr>
      <w:tr>
        <w:tc>
          <w:tcPr>
            <w:tcW w:type="dxa" w:w="2160"/>
          </w:tcPr>
          <w:p>
            <w:r>
              <w:t>204320_at</w:t>
            </w:r>
          </w:p>
        </w:tc>
        <w:tc>
          <w:tcPr>
            <w:tcW w:type="dxa" w:w="2160"/>
          </w:tcPr>
          <w:p>
            <w:r>
              <w:t>3.182</w:t>
            </w:r>
          </w:p>
        </w:tc>
        <w:tc>
          <w:tcPr>
            <w:tcW w:type="dxa" w:w="2160"/>
          </w:tcPr>
          <w:p>
            <w:r>
              <w:t>3880.156</w:t>
            </w:r>
          </w:p>
        </w:tc>
        <w:tc>
          <w:tcPr>
            <w:tcW w:type="dxa" w:w="2160"/>
          </w:tcPr>
          <w:p>
            <w:r>
              <w:t>2387.76</w:t>
            </w:r>
          </w:p>
        </w:tc>
      </w:tr>
      <w:tr>
        <w:tc>
          <w:tcPr>
            <w:tcW w:type="dxa" w:w="2160"/>
          </w:tcPr>
          <w:p>
            <w:r>
              <w:t>212078_s_at</w:t>
            </w:r>
          </w:p>
        </w:tc>
        <w:tc>
          <w:tcPr>
            <w:tcW w:type="dxa" w:w="2160"/>
          </w:tcPr>
          <w:p>
            <w:r>
              <w:t>-3.182</w:t>
            </w:r>
          </w:p>
        </w:tc>
        <w:tc>
          <w:tcPr>
            <w:tcW w:type="dxa" w:w="2160"/>
          </w:tcPr>
          <w:p>
            <w:r>
              <w:t>371.02</w:t>
            </w:r>
          </w:p>
        </w:tc>
        <w:tc>
          <w:tcPr>
            <w:tcW w:type="dxa" w:w="2160"/>
          </w:tcPr>
          <w:p>
            <w:r>
              <w:t>432.845</w:t>
            </w:r>
          </w:p>
        </w:tc>
      </w:tr>
      <w:tr>
        <w:tc>
          <w:tcPr>
            <w:tcW w:type="dxa" w:w="2160"/>
          </w:tcPr>
          <w:p>
            <w:r>
              <w:t>214265_at</w:t>
            </w:r>
          </w:p>
        </w:tc>
        <w:tc>
          <w:tcPr>
            <w:tcW w:type="dxa" w:w="2160"/>
          </w:tcPr>
          <w:p>
            <w:r>
              <w:t>-3.182</w:t>
            </w:r>
          </w:p>
        </w:tc>
        <w:tc>
          <w:tcPr>
            <w:tcW w:type="dxa" w:w="2160"/>
          </w:tcPr>
          <w:p>
            <w:r>
              <w:t>131.491</w:t>
            </w:r>
          </w:p>
        </w:tc>
        <w:tc>
          <w:tcPr>
            <w:tcW w:type="dxa" w:w="2160"/>
          </w:tcPr>
          <w:p>
            <w:r>
              <w:t>157.321</w:t>
            </w:r>
          </w:p>
        </w:tc>
      </w:tr>
      <w:tr>
        <w:tc>
          <w:tcPr>
            <w:tcW w:type="dxa" w:w="2160"/>
          </w:tcPr>
          <w:p>
            <w:r>
              <w:t>213203_at</w:t>
            </w:r>
          </w:p>
        </w:tc>
        <w:tc>
          <w:tcPr>
            <w:tcW w:type="dxa" w:w="2160"/>
          </w:tcPr>
          <w:p>
            <w:r>
              <w:t>3.181</w:t>
            </w:r>
          </w:p>
        </w:tc>
        <w:tc>
          <w:tcPr>
            <w:tcW w:type="dxa" w:w="2160"/>
          </w:tcPr>
          <w:p>
            <w:r>
              <w:t>1267.101</w:t>
            </w:r>
          </w:p>
        </w:tc>
        <w:tc>
          <w:tcPr>
            <w:tcW w:type="dxa" w:w="2160"/>
          </w:tcPr>
          <w:p>
            <w:r>
              <w:t>1117.243</w:t>
            </w:r>
          </w:p>
        </w:tc>
      </w:tr>
      <w:tr>
        <w:tc>
          <w:tcPr>
            <w:tcW w:type="dxa" w:w="2160"/>
          </w:tcPr>
          <w:p>
            <w:r>
              <w:t>221483_s_at</w:t>
            </w:r>
          </w:p>
        </w:tc>
        <w:tc>
          <w:tcPr>
            <w:tcW w:type="dxa" w:w="2160"/>
          </w:tcPr>
          <w:p>
            <w:r>
              <w:t>3.18</w:t>
            </w:r>
          </w:p>
        </w:tc>
        <w:tc>
          <w:tcPr>
            <w:tcW w:type="dxa" w:w="2160"/>
          </w:tcPr>
          <w:p>
            <w:r>
              <w:t>3710.921</w:t>
            </w:r>
          </w:p>
        </w:tc>
        <w:tc>
          <w:tcPr>
            <w:tcW w:type="dxa" w:w="2160"/>
          </w:tcPr>
          <w:p>
            <w:r>
              <w:t>3314.237</w:t>
            </w:r>
          </w:p>
        </w:tc>
      </w:tr>
      <w:tr>
        <w:tc>
          <w:tcPr>
            <w:tcW w:type="dxa" w:w="2160"/>
          </w:tcPr>
          <w:p>
            <w:r>
              <w:t>209626_s_at</w:t>
            </w:r>
          </w:p>
        </w:tc>
        <w:tc>
          <w:tcPr>
            <w:tcW w:type="dxa" w:w="2160"/>
          </w:tcPr>
          <w:p>
            <w:r>
              <w:t>-3.179</w:t>
            </w:r>
          </w:p>
        </w:tc>
        <w:tc>
          <w:tcPr>
            <w:tcW w:type="dxa" w:w="2160"/>
          </w:tcPr>
          <w:p>
            <w:r>
              <w:t>207.425</w:t>
            </w:r>
          </w:p>
        </w:tc>
        <w:tc>
          <w:tcPr>
            <w:tcW w:type="dxa" w:w="2160"/>
          </w:tcPr>
          <w:p>
            <w:r>
              <w:t>257.896</w:t>
            </w:r>
          </w:p>
        </w:tc>
      </w:tr>
      <w:tr>
        <w:tc>
          <w:tcPr>
            <w:tcW w:type="dxa" w:w="2160"/>
          </w:tcPr>
          <w:p>
            <w:r>
              <w:t>221529_s_at</w:t>
            </w:r>
          </w:p>
        </w:tc>
        <w:tc>
          <w:tcPr>
            <w:tcW w:type="dxa" w:w="2160"/>
          </w:tcPr>
          <w:p>
            <w:r>
              <w:t>-3.178</w:t>
            </w:r>
          </w:p>
        </w:tc>
        <w:tc>
          <w:tcPr>
            <w:tcW w:type="dxa" w:w="2160"/>
          </w:tcPr>
          <w:p>
            <w:r>
              <w:t>399.99</w:t>
            </w:r>
          </w:p>
        </w:tc>
        <w:tc>
          <w:tcPr>
            <w:tcW w:type="dxa" w:w="2160"/>
          </w:tcPr>
          <w:p>
            <w:r>
              <w:t>491.721</w:t>
            </w:r>
          </w:p>
        </w:tc>
      </w:tr>
      <w:tr>
        <w:tc>
          <w:tcPr>
            <w:tcW w:type="dxa" w:w="2160"/>
          </w:tcPr>
          <w:p>
            <w:r>
              <w:t>202271_at</w:t>
            </w:r>
          </w:p>
        </w:tc>
        <w:tc>
          <w:tcPr>
            <w:tcW w:type="dxa" w:w="2160"/>
          </w:tcPr>
          <w:p>
            <w:r>
              <w:t>3.178</w:t>
            </w:r>
          </w:p>
        </w:tc>
        <w:tc>
          <w:tcPr>
            <w:tcW w:type="dxa" w:w="2160"/>
          </w:tcPr>
          <w:p>
            <w:r>
              <w:t>1329.258</w:t>
            </w:r>
          </w:p>
        </w:tc>
        <w:tc>
          <w:tcPr>
            <w:tcW w:type="dxa" w:w="2160"/>
          </w:tcPr>
          <w:p>
            <w:r>
              <w:t>1118.729</w:t>
            </w:r>
          </w:p>
        </w:tc>
      </w:tr>
      <w:tr>
        <w:tc>
          <w:tcPr>
            <w:tcW w:type="dxa" w:w="2160"/>
          </w:tcPr>
          <w:p>
            <w:r>
              <w:t>207457_s_at</w:t>
            </w:r>
          </w:p>
        </w:tc>
        <w:tc>
          <w:tcPr>
            <w:tcW w:type="dxa" w:w="2160"/>
          </w:tcPr>
          <w:p>
            <w:r>
              <w:t>-3.176</w:t>
            </w:r>
          </w:p>
        </w:tc>
        <w:tc>
          <w:tcPr>
            <w:tcW w:type="dxa" w:w="2160"/>
          </w:tcPr>
          <w:p>
            <w:r>
              <w:t>113.568</w:t>
            </w:r>
          </w:p>
        </w:tc>
        <w:tc>
          <w:tcPr>
            <w:tcW w:type="dxa" w:w="2160"/>
          </w:tcPr>
          <w:p>
            <w:r>
              <w:t>139.937</w:t>
            </w:r>
          </w:p>
        </w:tc>
      </w:tr>
      <w:tr>
        <w:tc>
          <w:tcPr>
            <w:tcW w:type="dxa" w:w="2160"/>
          </w:tcPr>
          <w:p>
            <w:r>
              <w:t>219997_s_at</w:t>
            </w:r>
          </w:p>
        </w:tc>
        <w:tc>
          <w:tcPr>
            <w:tcW w:type="dxa" w:w="2160"/>
          </w:tcPr>
          <w:p>
            <w:r>
              <w:t>-3.176</w:t>
            </w:r>
          </w:p>
        </w:tc>
        <w:tc>
          <w:tcPr>
            <w:tcW w:type="dxa" w:w="2160"/>
          </w:tcPr>
          <w:p>
            <w:r>
              <w:t>335.065</w:t>
            </w:r>
          </w:p>
        </w:tc>
        <w:tc>
          <w:tcPr>
            <w:tcW w:type="dxa" w:w="2160"/>
          </w:tcPr>
          <w:p>
            <w:r>
              <w:t>378.637</w:t>
            </w:r>
          </w:p>
        </w:tc>
      </w:tr>
      <w:tr>
        <w:tc>
          <w:tcPr>
            <w:tcW w:type="dxa" w:w="2160"/>
          </w:tcPr>
          <w:p>
            <w:r>
              <w:t>211655_at</w:t>
            </w:r>
          </w:p>
        </w:tc>
        <w:tc>
          <w:tcPr>
            <w:tcW w:type="dxa" w:w="2160"/>
          </w:tcPr>
          <w:p>
            <w:r>
              <w:t>-3.174</w:t>
            </w:r>
          </w:p>
        </w:tc>
        <w:tc>
          <w:tcPr>
            <w:tcW w:type="dxa" w:w="2160"/>
          </w:tcPr>
          <w:p>
            <w:r>
              <w:t>36.057</w:t>
            </w:r>
          </w:p>
        </w:tc>
        <w:tc>
          <w:tcPr>
            <w:tcW w:type="dxa" w:w="2160"/>
          </w:tcPr>
          <w:p>
            <w:r>
              <w:t>57.813</w:t>
            </w:r>
          </w:p>
        </w:tc>
      </w:tr>
      <w:tr>
        <w:tc>
          <w:tcPr>
            <w:tcW w:type="dxa" w:w="2160"/>
          </w:tcPr>
          <w:p>
            <w:r>
              <w:t>203185_at</w:t>
            </w:r>
          </w:p>
        </w:tc>
        <w:tc>
          <w:tcPr>
            <w:tcW w:type="dxa" w:w="2160"/>
          </w:tcPr>
          <w:p>
            <w:r>
              <w:t>-3.173</w:t>
            </w:r>
          </w:p>
        </w:tc>
        <w:tc>
          <w:tcPr>
            <w:tcW w:type="dxa" w:w="2160"/>
          </w:tcPr>
          <w:p>
            <w:r>
              <w:t>570.372</w:t>
            </w:r>
          </w:p>
        </w:tc>
        <w:tc>
          <w:tcPr>
            <w:tcW w:type="dxa" w:w="2160"/>
          </w:tcPr>
          <w:p>
            <w:r>
              <w:t>674.674</w:t>
            </w:r>
          </w:p>
        </w:tc>
      </w:tr>
      <w:tr>
        <w:tc>
          <w:tcPr>
            <w:tcW w:type="dxa" w:w="2160"/>
          </w:tcPr>
          <w:p>
            <w:r>
              <w:t>204619_s_at</w:t>
            </w:r>
          </w:p>
        </w:tc>
        <w:tc>
          <w:tcPr>
            <w:tcW w:type="dxa" w:w="2160"/>
          </w:tcPr>
          <w:p>
            <w:r>
              <w:t>3.173</w:t>
            </w:r>
          </w:p>
        </w:tc>
        <w:tc>
          <w:tcPr>
            <w:tcW w:type="dxa" w:w="2160"/>
          </w:tcPr>
          <w:p>
            <w:r>
              <w:t>1197.285</w:t>
            </w:r>
          </w:p>
        </w:tc>
        <w:tc>
          <w:tcPr>
            <w:tcW w:type="dxa" w:w="2160"/>
          </w:tcPr>
          <w:p>
            <w:r>
              <w:t>933.424</w:t>
            </w:r>
          </w:p>
        </w:tc>
      </w:tr>
      <w:tr>
        <w:tc>
          <w:tcPr>
            <w:tcW w:type="dxa" w:w="2160"/>
          </w:tcPr>
          <w:p>
            <w:r>
              <w:t>209027_s_at</w:t>
            </w:r>
          </w:p>
        </w:tc>
        <w:tc>
          <w:tcPr>
            <w:tcW w:type="dxa" w:w="2160"/>
          </w:tcPr>
          <w:p>
            <w:r>
              <w:t>-3.172</w:t>
            </w:r>
          </w:p>
        </w:tc>
        <w:tc>
          <w:tcPr>
            <w:tcW w:type="dxa" w:w="2160"/>
          </w:tcPr>
          <w:p>
            <w:r>
              <w:t>733.717</w:t>
            </w:r>
          </w:p>
        </w:tc>
        <w:tc>
          <w:tcPr>
            <w:tcW w:type="dxa" w:w="2160"/>
          </w:tcPr>
          <w:p>
            <w:r>
              <w:t>875.775</w:t>
            </w:r>
          </w:p>
        </w:tc>
      </w:tr>
      <w:tr>
        <w:tc>
          <w:tcPr>
            <w:tcW w:type="dxa" w:w="2160"/>
          </w:tcPr>
          <w:p>
            <w:r>
              <w:t>207850_at</w:t>
            </w:r>
          </w:p>
        </w:tc>
        <w:tc>
          <w:tcPr>
            <w:tcW w:type="dxa" w:w="2160"/>
          </w:tcPr>
          <w:p>
            <w:r>
              <w:t>-3.172</w:t>
            </w:r>
          </w:p>
        </w:tc>
        <w:tc>
          <w:tcPr>
            <w:tcW w:type="dxa" w:w="2160"/>
          </w:tcPr>
          <w:p>
            <w:r>
              <w:t>42.374</w:t>
            </w:r>
          </w:p>
        </w:tc>
        <w:tc>
          <w:tcPr>
            <w:tcW w:type="dxa" w:w="2160"/>
          </w:tcPr>
          <w:p>
            <w:r>
              <w:t>59.117</w:t>
            </w:r>
          </w:p>
        </w:tc>
      </w:tr>
      <w:tr>
        <w:tc>
          <w:tcPr>
            <w:tcW w:type="dxa" w:w="2160"/>
          </w:tcPr>
          <w:p>
            <w:r>
              <w:t>200057_s_at</w:t>
            </w:r>
          </w:p>
        </w:tc>
        <w:tc>
          <w:tcPr>
            <w:tcW w:type="dxa" w:w="2160"/>
          </w:tcPr>
          <w:p>
            <w:r>
              <w:t>-3.172</w:t>
            </w:r>
          </w:p>
        </w:tc>
        <w:tc>
          <w:tcPr>
            <w:tcW w:type="dxa" w:w="2160"/>
          </w:tcPr>
          <w:p>
            <w:r>
              <w:t>7448.968</w:t>
            </w:r>
          </w:p>
        </w:tc>
        <w:tc>
          <w:tcPr>
            <w:tcW w:type="dxa" w:w="2160"/>
          </w:tcPr>
          <w:p>
            <w:r>
              <w:t>8012.094</w:t>
            </w:r>
          </w:p>
        </w:tc>
      </w:tr>
      <w:tr>
        <w:tc>
          <w:tcPr>
            <w:tcW w:type="dxa" w:w="2160"/>
          </w:tcPr>
          <w:p>
            <w:r>
              <w:t>203088_at</w:t>
            </w:r>
          </w:p>
        </w:tc>
        <w:tc>
          <w:tcPr>
            <w:tcW w:type="dxa" w:w="2160"/>
          </w:tcPr>
          <w:p>
            <w:r>
              <w:t>-3.171</w:t>
            </w:r>
          </w:p>
        </w:tc>
        <w:tc>
          <w:tcPr>
            <w:tcW w:type="dxa" w:w="2160"/>
          </w:tcPr>
          <w:p>
            <w:r>
              <w:t>449.749</w:t>
            </w:r>
          </w:p>
        </w:tc>
        <w:tc>
          <w:tcPr>
            <w:tcW w:type="dxa" w:w="2160"/>
          </w:tcPr>
          <w:p>
            <w:r>
              <w:t>621.141</w:t>
            </w:r>
          </w:p>
        </w:tc>
      </w:tr>
      <w:tr>
        <w:tc>
          <w:tcPr>
            <w:tcW w:type="dxa" w:w="2160"/>
          </w:tcPr>
          <w:p>
            <w:r>
              <w:t>216412_x_at</w:t>
            </w:r>
          </w:p>
        </w:tc>
        <w:tc>
          <w:tcPr>
            <w:tcW w:type="dxa" w:w="2160"/>
          </w:tcPr>
          <w:p>
            <w:r>
              <w:t>-3.17</w:t>
            </w:r>
          </w:p>
        </w:tc>
        <w:tc>
          <w:tcPr>
            <w:tcW w:type="dxa" w:w="2160"/>
          </w:tcPr>
          <w:p>
            <w:r>
              <w:t>178.168</w:t>
            </w:r>
          </w:p>
        </w:tc>
        <w:tc>
          <w:tcPr>
            <w:tcW w:type="dxa" w:w="2160"/>
          </w:tcPr>
          <w:p>
            <w:r>
              <w:t>290.139</w:t>
            </w:r>
          </w:p>
        </w:tc>
      </w:tr>
      <w:tr>
        <w:tc>
          <w:tcPr>
            <w:tcW w:type="dxa" w:w="2160"/>
          </w:tcPr>
          <w:p>
            <w:r>
              <w:t>203195_s_at</w:t>
            </w:r>
          </w:p>
        </w:tc>
        <w:tc>
          <w:tcPr>
            <w:tcW w:type="dxa" w:w="2160"/>
          </w:tcPr>
          <w:p>
            <w:r>
              <w:t>-3.169</w:t>
            </w:r>
          </w:p>
        </w:tc>
        <w:tc>
          <w:tcPr>
            <w:tcW w:type="dxa" w:w="2160"/>
          </w:tcPr>
          <w:p>
            <w:r>
              <w:t>310.036</w:t>
            </w:r>
          </w:p>
        </w:tc>
        <w:tc>
          <w:tcPr>
            <w:tcW w:type="dxa" w:w="2160"/>
          </w:tcPr>
          <w:p>
            <w:r>
              <w:t>354.189</w:t>
            </w:r>
          </w:p>
        </w:tc>
      </w:tr>
      <w:tr>
        <w:tc>
          <w:tcPr>
            <w:tcW w:type="dxa" w:w="2160"/>
          </w:tcPr>
          <w:p>
            <w:r>
              <w:t>201913_s_at</w:t>
            </w:r>
          </w:p>
        </w:tc>
        <w:tc>
          <w:tcPr>
            <w:tcW w:type="dxa" w:w="2160"/>
          </w:tcPr>
          <w:p>
            <w:r>
              <w:t>3.169</w:t>
            </w:r>
          </w:p>
        </w:tc>
        <w:tc>
          <w:tcPr>
            <w:tcW w:type="dxa" w:w="2160"/>
          </w:tcPr>
          <w:p>
            <w:r>
              <w:t>1675.059</w:t>
            </w:r>
          </w:p>
        </w:tc>
        <w:tc>
          <w:tcPr>
            <w:tcW w:type="dxa" w:w="2160"/>
          </w:tcPr>
          <w:p>
            <w:r>
              <w:t>1337.605</w:t>
            </w:r>
          </w:p>
        </w:tc>
      </w:tr>
      <w:tr>
        <w:tc>
          <w:tcPr>
            <w:tcW w:type="dxa" w:w="2160"/>
          </w:tcPr>
          <w:p>
            <w:r>
              <w:t>210564_x_at</w:t>
            </w:r>
          </w:p>
        </w:tc>
        <w:tc>
          <w:tcPr>
            <w:tcW w:type="dxa" w:w="2160"/>
          </w:tcPr>
          <w:p>
            <w:r>
              <w:t>-3.169</w:t>
            </w:r>
          </w:p>
        </w:tc>
        <w:tc>
          <w:tcPr>
            <w:tcW w:type="dxa" w:w="2160"/>
          </w:tcPr>
          <w:p>
            <w:r>
              <w:t>326.312</w:t>
            </w:r>
          </w:p>
        </w:tc>
        <w:tc>
          <w:tcPr>
            <w:tcW w:type="dxa" w:w="2160"/>
          </w:tcPr>
          <w:p>
            <w:r>
              <w:t>388.786</w:t>
            </w:r>
          </w:p>
        </w:tc>
      </w:tr>
      <w:tr>
        <w:tc>
          <w:tcPr>
            <w:tcW w:type="dxa" w:w="2160"/>
          </w:tcPr>
          <w:p>
            <w:r>
              <w:t>212320_at</w:t>
            </w:r>
          </w:p>
        </w:tc>
        <w:tc>
          <w:tcPr>
            <w:tcW w:type="dxa" w:w="2160"/>
          </w:tcPr>
          <w:p>
            <w:r>
              <w:t>-3.168</w:t>
            </w:r>
          </w:p>
        </w:tc>
        <w:tc>
          <w:tcPr>
            <w:tcW w:type="dxa" w:w="2160"/>
          </w:tcPr>
          <w:p>
            <w:r>
              <w:t>4877.145</w:t>
            </w:r>
          </w:p>
        </w:tc>
        <w:tc>
          <w:tcPr>
            <w:tcW w:type="dxa" w:w="2160"/>
          </w:tcPr>
          <w:p>
            <w:r>
              <w:t>5510.059</w:t>
            </w:r>
          </w:p>
        </w:tc>
      </w:tr>
      <w:tr>
        <w:tc>
          <w:tcPr>
            <w:tcW w:type="dxa" w:w="2160"/>
          </w:tcPr>
          <w:p>
            <w:r>
              <w:t>201932_at</w:t>
            </w:r>
          </w:p>
        </w:tc>
        <w:tc>
          <w:tcPr>
            <w:tcW w:type="dxa" w:w="2160"/>
          </w:tcPr>
          <w:p>
            <w:r>
              <w:t>-3.167</w:t>
            </w:r>
          </w:p>
        </w:tc>
        <w:tc>
          <w:tcPr>
            <w:tcW w:type="dxa" w:w="2160"/>
          </w:tcPr>
          <w:p>
            <w:r>
              <w:t>395.364</w:t>
            </w:r>
          </w:p>
        </w:tc>
        <w:tc>
          <w:tcPr>
            <w:tcW w:type="dxa" w:w="2160"/>
          </w:tcPr>
          <w:p>
            <w:r>
              <w:t>490.9</w:t>
            </w:r>
          </w:p>
        </w:tc>
      </w:tr>
      <w:tr>
        <w:tc>
          <w:tcPr>
            <w:tcW w:type="dxa" w:w="2160"/>
          </w:tcPr>
          <w:p>
            <w:r>
              <w:t>204634_at</w:t>
            </w:r>
          </w:p>
        </w:tc>
        <w:tc>
          <w:tcPr>
            <w:tcW w:type="dxa" w:w="2160"/>
          </w:tcPr>
          <w:p>
            <w:r>
              <w:t>3.167</w:t>
            </w:r>
          </w:p>
        </w:tc>
        <w:tc>
          <w:tcPr>
            <w:tcW w:type="dxa" w:w="2160"/>
          </w:tcPr>
          <w:p>
            <w:r>
              <w:t>451.628</w:t>
            </w:r>
          </w:p>
        </w:tc>
        <w:tc>
          <w:tcPr>
            <w:tcW w:type="dxa" w:w="2160"/>
          </w:tcPr>
          <w:p>
            <w:r>
              <w:t>377.245</w:t>
            </w:r>
          </w:p>
        </w:tc>
      </w:tr>
      <w:tr>
        <w:tc>
          <w:tcPr>
            <w:tcW w:type="dxa" w:w="2160"/>
          </w:tcPr>
          <w:p>
            <w:r>
              <w:t>209868_s_at</w:t>
            </w:r>
          </w:p>
        </w:tc>
        <w:tc>
          <w:tcPr>
            <w:tcW w:type="dxa" w:w="2160"/>
          </w:tcPr>
          <w:p>
            <w:r>
              <w:t>-3.167</w:t>
            </w:r>
          </w:p>
        </w:tc>
        <w:tc>
          <w:tcPr>
            <w:tcW w:type="dxa" w:w="2160"/>
          </w:tcPr>
          <w:p>
            <w:r>
              <w:t>996.536</w:t>
            </w:r>
          </w:p>
        </w:tc>
        <w:tc>
          <w:tcPr>
            <w:tcW w:type="dxa" w:w="2160"/>
          </w:tcPr>
          <w:p>
            <w:r>
              <w:t>1239.162</w:t>
            </w:r>
          </w:p>
        </w:tc>
      </w:tr>
      <w:tr>
        <w:tc>
          <w:tcPr>
            <w:tcW w:type="dxa" w:w="2160"/>
          </w:tcPr>
          <w:p>
            <w:r>
              <w:t>211002_s_at</w:t>
            </w:r>
          </w:p>
        </w:tc>
        <w:tc>
          <w:tcPr>
            <w:tcW w:type="dxa" w:w="2160"/>
          </w:tcPr>
          <w:p>
            <w:r>
              <w:t>-3.166</w:t>
            </w:r>
          </w:p>
        </w:tc>
        <w:tc>
          <w:tcPr>
            <w:tcW w:type="dxa" w:w="2160"/>
          </w:tcPr>
          <w:p>
            <w:r>
              <w:t>57.675</w:t>
            </w:r>
          </w:p>
        </w:tc>
        <w:tc>
          <w:tcPr>
            <w:tcW w:type="dxa" w:w="2160"/>
          </w:tcPr>
          <w:p>
            <w:r>
              <w:t>92.796</w:t>
            </w:r>
          </w:p>
        </w:tc>
      </w:tr>
      <w:tr>
        <w:tc>
          <w:tcPr>
            <w:tcW w:type="dxa" w:w="2160"/>
          </w:tcPr>
          <w:p>
            <w:r>
              <w:t>203605_at</w:t>
            </w:r>
          </w:p>
        </w:tc>
        <w:tc>
          <w:tcPr>
            <w:tcW w:type="dxa" w:w="2160"/>
          </w:tcPr>
          <w:p>
            <w:r>
              <w:t>3.165</w:t>
            </w:r>
          </w:p>
        </w:tc>
        <w:tc>
          <w:tcPr>
            <w:tcW w:type="dxa" w:w="2160"/>
          </w:tcPr>
          <w:p>
            <w:r>
              <w:t>1702.436</w:t>
            </w:r>
          </w:p>
        </w:tc>
        <w:tc>
          <w:tcPr>
            <w:tcW w:type="dxa" w:w="2160"/>
          </w:tcPr>
          <w:p>
            <w:r>
              <w:t>1435.694</w:t>
            </w:r>
          </w:p>
        </w:tc>
      </w:tr>
      <w:tr>
        <w:tc>
          <w:tcPr>
            <w:tcW w:type="dxa" w:w="2160"/>
          </w:tcPr>
          <w:p>
            <w:r>
              <w:t>208784_s_at</w:t>
            </w:r>
          </w:p>
        </w:tc>
        <w:tc>
          <w:tcPr>
            <w:tcW w:type="dxa" w:w="2160"/>
          </w:tcPr>
          <w:p>
            <w:r>
              <w:t>-3.163</w:t>
            </w:r>
          </w:p>
        </w:tc>
        <w:tc>
          <w:tcPr>
            <w:tcW w:type="dxa" w:w="2160"/>
          </w:tcPr>
          <w:p>
            <w:r>
              <w:t>517.194</w:t>
            </w:r>
          </w:p>
        </w:tc>
        <w:tc>
          <w:tcPr>
            <w:tcW w:type="dxa" w:w="2160"/>
          </w:tcPr>
          <w:p>
            <w:r>
              <w:t>603.547</w:t>
            </w:r>
          </w:p>
        </w:tc>
      </w:tr>
      <w:tr>
        <w:tc>
          <w:tcPr>
            <w:tcW w:type="dxa" w:w="2160"/>
          </w:tcPr>
          <w:p>
            <w:r>
              <w:t>207641_at</w:t>
            </w:r>
          </w:p>
        </w:tc>
        <w:tc>
          <w:tcPr>
            <w:tcW w:type="dxa" w:w="2160"/>
          </w:tcPr>
          <w:p>
            <w:r>
              <w:t>-3.162</w:t>
            </w:r>
          </w:p>
        </w:tc>
        <w:tc>
          <w:tcPr>
            <w:tcW w:type="dxa" w:w="2160"/>
          </w:tcPr>
          <w:p>
            <w:r>
              <w:t>259.474</w:t>
            </w:r>
          </w:p>
        </w:tc>
        <w:tc>
          <w:tcPr>
            <w:tcW w:type="dxa" w:w="2160"/>
          </w:tcPr>
          <w:p>
            <w:r>
              <w:t>298.617</w:t>
            </w:r>
          </w:p>
        </w:tc>
      </w:tr>
      <w:tr>
        <w:tc>
          <w:tcPr>
            <w:tcW w:type="dxa" w:w="2160"/>
          </w:tcPr>
          <w:p>
            <w:r>
              <w:t>210456_at</w:t>
            </w:r>
          </w:p>
        </w:tc>
        <w:tc>
          <w:tcPr>
            <w:tcW w:type="dxa" w:w="2160"/>
          </w:tcPr>
          <w:p>
            <w:r>
              <w:t>-3.161</w:t>
            </w:r>
          </w:p>
        </w:tc>
        <w:tc>
          <w:tcPr>
            <w:tcW w:type="dxa" w:w="2160"/>
          </w:tcPr>
          <w:p>
            <w:r>
              <w:t>87.416</w:t>
            </w:r>
          </w:p>
        </w:tc>
        <w:tc>
          <w:tcPr>
            <w:tcW w:type="dxa" w:w="2160"/>
          </w:tcPr>
          <w:p>
            <w:r>
              <w:t>116.021</w:t>
            </w:r>
          </w:p>
        </w:tc>
      </w:tr>
      <w:tr>
        <w:tc>
          <w:tcPr>
            <w:tcW w:type="dxa" w:w="2160"/>
          </w:tcPr>
          <w:p>
            <w:r>
              <w:t>212648_at</w:t>
            </w:r>
          </w:p>
        </w:tc>
        <w:tc>
          <w:tcPr>
            <w:tcW w:type="dxa" w:w="2160"/>
          </w:tcPr>
          <w:p>
            <w:r>
              <w:t>3.161</w:t>
            </w:r>
          </w:p>
        </w:tc>
        <w:tc>
          <w:tcPr>
            <w:tcW w:type="dxa" w:w="2160"/>
          </w:tcPr>
          <w:p>
            <w:r>
              <w:t>903.214</w:t>
            </w:r>
          </w:p>
        </w:tc>
        <w:tc>
          <w:tcPr>
            <w:tcW w:type="dxa" w:w="2160"/>
          </w:tcPr>
          <w:p>
            <w:r>
              <w:t>771.296</w:t>
            </w:r>
          </w:p>
        </w:tc>
      </w:tr>
      <w:tr>
        <w:tc>
          <w:tcPr>
            <w:tcW w:type="dxa" w:w="2160"/>
          </w:tcPr>
          <w:p>
            <w:r>
              <w:t>219203_at</w:t>
            </w:r>
          </w:p>
        </w:tc>
        <w:tc>
          <w:tcPr>
            <w:tcW w:type="dxa" w:w="2160"/>
          </w:tcPr>
          <w:p>
            <w:r>
              <w:t>3.161</w:t>
            </w:r>
          </w:p>
        </w:tc>
        <w:tc>
          <w:tcPr>
            <w:tcW w:type="dxa" w:w="2160"/>
          </w:tcPr>
          <w:p>
            <w:r>
              <w:t>398.885</w:t>
            </w:r>
          </w:p>
        </w:tc>
        <w:tc>
          <w:tcPr>
            <w:tcW w:type="dxa" w:w="2160"/>
          </w:tcPr>
          <w:p>
            <w:r>
              <w:t>325.841</w:t>
            </w:r>
          </w:p>
        </w:tc>
      </w:tr>
      <w:tr>
        <w:tc>
          <w:tcPr>
            <w:tcW w:type="dxa" w:w="2160"/>
          </w:tcPr>
          <w:p>
            <w:r>
              <w:t>214080_x_at</w:t>
            </w:r>
          </w:p>
        </w:tc>
        <w:tc>
          <w:tcPr>
            <w:tcW w:type="dxa" w:w="2160"/>
          </w:tcPr>
          <w:p>
            <w:r>
              <w:t>-3.16</w:t>
            </w:r>
          </w:p>
        </w:tc>
        <w:tc>
          <w:tcPr>
            <w:tcW w:type="dxa" w:w="2160"/>
          </w:tcPr>
          <w:p>
            <w:r>
              <w:t>1571.704</w:t>
            </w:r>
          </w:p>
        </w:tc>
        <w:tc>
          <w:tcPr>
            <w:tcW w:type="dxa" w:w="2160"/>
          </w:tcPr>
          <w:p>
            <w:r>
              <w:t>1765.24</w:t>
            </w:r>
          </w:p>
        </w:tc>
      </w:tr>
      <w:tr>
        <w:tc>
          <w:tcPr>
            <w:tcW w:type="dxa" w:w="2160"/>
          </w:tcPr>
          <w:p>
            <w:r>
              <w:t>205283_at</w:t>
            </w:r>
          </w:p>
        </w:tc>
        <w:tc>
          <w:tcPr>
            <w:tcW w:type="dxa" w:w="2160"/>
          </w:tcPr>
          <w:p>
            <w:r>
              <w:t>3.16</w:t>
            </w:r>
          </w:p>
        </w:tc>
        <w:tc>
          <w:tcPr>
            <w:tcW w:type="dxa" w:w="2160"/>
          </w:tcPr>
          <w:p>
            <w:r>
              <w:t>330.188</w:t>
            </w:r>
          </w:p>
        </w:tc>
        <w:tc>
          <w:tcPr>
            <w:tcW w:type="dxa" w:w="2160"/>
          </w:tcPr>
          <w:p>
            <w:r>
              <w:t>280.432</w:t>
            </w:r>
          </w:p>
        </w:tc>
      </w:tr>
      <w:tr>
        <w:tc>
          <w:tcPr>
            <w:tcW w:type="dxa" w:w="2160"/>
          </w:tcPr>
          <w:p>
            <w:r>
              <w:t>218428_s_at</w:t>
            </w:r>
          </w:p>
        </w:tc>
        <w:tc>
          <w:tcPr>
            <w:tcW w:type="dxa" w:w="2160"/>
          </w:tcPr>
          <w:p>
            <w:r>
              <w:t>3.16</w:t>
            </w:r>
          </w:p>
        </w:tc>
        <w:tc>
          <w:tcPr>
            <w:tcW w:type="dxa" w:w="2160"/>
          </w:tcPr>
          <w:p>
            <w:r>
              <w:t>806.101</w:t>
            </w:r>
          </w:p>
        </w:tc>
        <w:tc>
          <w:tcPr>
            <w:tcW w:type="dxa" w:w="2160"/>
          </w:tcPr>
          <w:p>
            <w:r>
              <w:t>720.203</w:t>
            </w:r>
          </w:p>
        </w:tc>
      </w:tr>
      <w:tr>
        <w:tc>
          <w:tcPr>
            <w:tcW w:type="dxa" w:w="2160"/>
          </w:tcPr>
          <w:p>
            <w:r>
              <w:t>204264_at</w:t>
            </w:r>
          </w:p>
        </w:tc>
        <w:tc>
          <w:tcPr>
            <w:tcW w:type="dxa" w:w="2160"/>
          </w:tcPr>
          <w:p>
            <w:r>
              <w:t>3.159</w:t>
            </w:r>
          </w:p>
        </w:tc>
        <w:tc>
          <w:tcPr>
            <w:tcW w:type="dxa" w:w="2160"/>
          </w:tcPr>
          <w:p>
            <w:r>
              <w:t>282.815</w:t>
            </w:r>
          </w:p>
        </w:tc>
        <w:tc>
          <w:tcPr>
            <w:tcW w:type="dxa" w:w="2160"/>
          </w:tcPr>
          <w:p>
            <w:r>
              <w:t>239.641</w:t>
            </w:r>
          </w:p>
        </w:tc>
      </w:tr>
      <w:tr>
        <w:tc>
          <w:tcPr>
            <w:tcW w:type="dxa" w:w="2160"/>
          </w:tcPr>
          <w:p>
            <w:r>
              <w:t>204747_at</w:t>
            </w:r>
          </w:p>
        </w:tc>
        <w:tc>
          <w:tcPr>
            <w:tcW w:type="dxa" w:w="2160"/>
          </w:tcPr>
          <w:p>
            <w:r>
              <w:t>-3.158</w:t>
            </w:r>
          </w:p>
        </w:tc>
        <w:tc>
          <w:tcPr>
            <w:tcW w:type="dxa" w:w="2160"/>
          </w:tcPr>
          <w:p>
            <w:r>
              <w:t>728.769</w:t>
            </w:r>
          </w:p>
        </w:tc>
        <w:tc>
          <w:tcPr>
            <w:tcW w:type="dxa" w:w="2160"/>
          </w:tcPr>
          <w:p>
            <w:r>
              <w:t>985.165</w:t>
            </w:r>
          </w:p>
        </w:tc>
      </w:tr>
      <w:tr>
        <w:tc>
          <w:tcPr>
            <w:tcW w:type="dxa" w:w="2160"/>
          </w:tcPr>
          <w:p>
            <w:r>
              <w:t>207040_s_at</w:t>
            </w:r>
          </w:p>
        </w:tc>
        <w:tc>
          <w:tcPr>
            <w:tcW w:type="dxa" w:w="2160"/>
          </w:tcPr>
          <w:p>
            <w:r>
              <w:t>-3.157</w:t>
            </w:r>
          </w:p>
        </w:tc>
        <w:tc>
          <w:tcPr>
            <w:tcW w:type="dxa" w:w="2160"/>
          </w:tcPr>
          <w:p>
            <w:r>
              <w:t>4167.596</w:t>
            </w:r>
          </w:p>
        </w:tc>
        <w:tc>
          <w:tcPr>
            <w:tcW w:type="dxa" w:w="2160"/>
          </w:tcPr>
          <w:p>
            <w:r>
              <w:t>4619.317</w:t>
            </w:r>
          </w:p>
        </w:tc>
      </w:tr>
      <w:tr>
        <w:tc>
          <w:tcPr>
            <w:tcW w:type="dxa" w:w="2160"/>
          </w:tcPr>
          <w:p>
            <w:r>
              <w:t>211242_x_at</w:t>
            </w:r>
          </w:p>
        </w:tc>
        <w:tc>
          <w:tcPr>
            <w:tcW w:type="dxa" w:w="2160"/>
          </w:tcPr>
          <w:p>
            <w:r>
              <w:t>-3.156</w:t>
            </w:r>
          </w:p>
        </w:tc>
        <w:tc>
          <w:tcPr>
            <w:tcW w:type="dxa" w:w="2160"/>
          </w:tcPr>
          <w:p>
            <w:r>
              <w:t>64.264</w:t>
            </w:r>
          </w:p>
        </w:tc>
        <w:tc>
          <w:tcPr>
            <w:tcW w:type="dxa" w:w="2160"/>
          </w:tcPr>
          <w:p>
            <w:r>
              <w:t>85.7</w:t>
            </w:r>
          </w:p>
        </w:tc>
      </w:tr>
      <w:tr>
        <w:tc>
          <w:tcPr>
            <w:tcW w:type="dxa" w:w="2160"/>
          </w:tcPr>
          <w:p>
            <w:r>
              <w:t>212085_at</w:t>
            </w:r>
          </w:p>
        </w:tc>
        <w:tc>
          <w:tcPr>
            <w:tcW w:type="dxa" w:w="2160"/>
          </w:tcPr>
          <w:p>
            <w:r>
              <w:t>-3.153</w:t>
            </w:r>
          </w:p>
        </w:tc>
        <w:tc>
          <w:tcPr>
            <w:tcW w:type="dxa" w:w="2160"/>
          </w:tcPr>
          <w:p>
            <w:r>
              <w:t>5044.913</w:t>
            </w:r>
          </w:p>
        </w:tc>
        <w:tc>
          <w:tcPr>
            <w:tcW w:type="dxa" w:w="2160"/>
          </w:tcPr>
          <w:p>
            <w:r>
              <w:t>6056.294</w:t>
            </w:r>
          </w:p>
        </w:tc>
      </w:tr>
      <w:tr>
        <w:tc>
          <w:tcPr>
            <w:tcW w:type="dxa" w:w="2160"/>
          </w:tcPr>
          <w:p>
            <w:r>
              <w:t>205995_x_at</w:t>
            </w:r>
          </w:p>
        </w:tc>
        <w:tc>
          <w:tcPr>
            <w:tcW w:type="dxa" w:w="2160"/>
          </w:tcPr>
          <w:p>
            <w:r>
              <w:t>-3.153</w:t>
            </w:r>
          </w:p>
        </w:tc>
        <w:tc>
          <w:tcPr>
            <w:tcW w:type="dxa" w:w="2160"/>
          </w:tcPr>
          <w:p>
            <w:r>
              <w:t>631.171</w:t>
            </w:r>
          </w:p>
        </w:tc>
        <w:tc>
          <w:tcPr>
            <w:tcW w:type="dxa" w:w="2160"/>
          </w:tcPr>
          <w:p>
            <w:r>
              <w:t>700.544</w:t>
            </w:r>
          </w:p>
        </w:tc>
      </w:tr>
      <w:tr>
        <w:tc>
          <w:tcPr>
            <w:tcW w:type="dxa" w:w="2160"/>
          </w:tcPr>
          <w:p>
            <w:r>
              <w:t>212086_x_at</w:t>
            </w:r>
          </w:p>
        </w:tc>
        <w:tc>
          <w:tcPr>
            <w:tcW w:type="dxa" w:w="2160"/>
          </w:tcPr>
          <w:p>
            <w:r>
              <w:t>-3.152</w:t>
            </w:r>
          </w:p>
        </w:tc>
        <w:tc>
          <w:tcPr>
            <w:tcW w:type="dxa" w:w="2160"/>
          </w:tcPr>
          <w:p>
            <w:r>
              <w:t>1507.168</w:t>
            </w:r>
          </w:p>
        </w:tc>
        <w:tc>
          <w:tcPr>
            <w:tcW w:type="dxa" w:w="2160"/>
          </w:tcPr>
          <w:p>
            <w:r>
              <w:t>1778.203</w:t>
            </w:r>
          </w:p>
        </w:tc>
      </w:tr>
      <w:tr>
        <w:tc>
          <w:tcPr>
            <w:tcW w:type="dxa" w:w="2160"/>
          </w:tcPr>
          <w:p>
            <w:r>
              <w:t>201558_at</w:t>
            </w:r>
          </w:p>
        </w:tc>
        <w:tc>
          <w:tcPr>
            <w:tcW w:type="dxa" w:w="2160"/>
          </w:tcPr>
          <w:p>
            <w:r>
              <w:t>3.152</w:t>
            </w:r>
          </w:p>
        </w:tc>
        <w:tc>
          <w:tcPr>
            <w:tcW w:type="dxa" w:w="2160"/>
          </w:tcPr>
          <w:p>
            <w:r>
              <w:t>2345.553</w:t>
            </w:r>
          </w:p>
        </w:tc>
        <w:tc>
          <w:tcPr>
            <w:tcW w:type="dxa" w:w="2160"/>
          </w:tcPr>
          <w:p>
            <w:r>
              <w:t>1874.495</w:t>
            </w:r>
          </w:p>
        </w:tc>
      </w:tr>
      <w:tr>
        <w:tc>
          <w:tcPr>
            <w:tcW w:type="dxa" w:w="2160"/>
          </w:tcPr>
          <w:p>
            <w:r>
              <w:t>216638_s_at</w:t>
            </w:r>
          </w:p>
        </w:tc>
        <w:tc>
          <w:tcPr>
            <w:tcW w:type="dxa" w:w="2160"/>
          </w:tcPr>
          <w:p>
            <w:r>
              <w:t>-3.152</w:t>
            </w:r>
          </w:p>
        </w:tc>
        <w:tc>
          <w:tcPr>
            <w:tcW w:type="dxa" w:w="2160"/>
          </w:tcPr>
          <w:p>
            <w:r>
              <w:t>72.294</w:t>
            </w:r>
          </w:p>
        </w:tc>
        <w:tc>
          <w:tcPr>
            <w:tcW w:type="dxa" w:w="2160"/>
          </w:tcPr>
          <w:p>
            <w:r>
              <w:t>93.963</w:t>
            </w:r>
          </w:p>
        </w:tc>
      </w:tr>
      <w:tr>
        <w:tc>
          <w:tcPr>
            <w:tcW w:type="dxa" w:w="2160"/>
          </w:tcPr>
          <w:p>
            <w:r>
              <w:t>215864_at</w:t>
            </w:r>
          </w:p>
        </w:tc>
        <w:tc>
          <w:tcPr>
            <w:tcW w:type="dxa" w:w="2160"/>
          </w:tcPr>
          <w:p>
            <w:r>
              <w:t>-3.15</w:t>
            </w:r>
          </w:p>
        </w:tc>
        <w:tc>
          <w:tcPr>
            <w:tcW w:type="dxa" w:w="2160"/>
          </w:tcPr>
          <w:p>
            <w:r>
              <w:t>153.046</w:t>
            </w:r>
          </w:p>
        </w:tc>
        <w:tc>
          <w:tcPr>
            <w:tcW w:type="dxa" w:w="2160"/>
          </w:tcPr>
          <w:p>
            <w:r>
              <w:t>180.393</w:t>
            </w:r>
          </w:p>
        </w:tc>
      </w:tr>
      <w:tr>
        <w:tc>
          <w:tcPr>
            <w:tcW w:type="dxa" w:w="2160"/>
          </w:tcPr>
          <w:p>
            <w:r>
              <w:t>212253_x_at</w:t>
            </w:r>
          </w:p>
        </w:tc>
        <w:tc>
          <w:tcPr>
            <w:tcW w:type="dxa" w:w="2160"/>
          </w:tcPr>
          <w:p>
            <w:r>
              <w:t>-3.15</w:t>
            </w:r>
          </w:p>
        </w:tc>
        <w:tc>
          <w:tcPr>
            <w:tcW w:type="dxa" w:w="2160"/>
          </w:tcPr>
          <w:p>
            <w:r>
              <w:t>232.374</w:t>
            </w:r>
          </w:p>
        </w:tc>
        <w:tc>
          <w:tcPr>
            <w:tcW w:type="dxa" w:w="2160"/>
          </w:tcPr>
          <w:p>
            <w:r>
              <w:t>289.986</w:t>
            </w:r>
          </w:p>
        </w:tc>
      </w:tr>
      <w:tr>
        <w:tc>
          <w:tcPr>
            <w:tcW w:type="dxa" w:w="2160"/>
          </w:tcPr>
          <w:p>
            <w:r>
              <w:t>221491_x_at</w:t>
            </w:r>
          </w:p>
        </w:tc>
        <w:tc>
          <w:tcPr>
            <w:tcW w:type="dxa" w:w="2160"/>
          </w:tcPr>
          <w:p>
            <w:r>
              <w:t>-3.149</w:t>
            </w:r>
          </w:p>
        </w:tc>
        <w:tc>
          <w:tcPr>
            <w:tcW w:type="dxa" w:w="2160"/>
          </w:tcPr>
          <w:p>
            <w:r>
              <w:t>483.152</w:t>
            </w:r>
          </w:p>
        </w:tc>
        <w:tc>
          <w:tcPr>
            <w:tcW w:type="dxa" w:w="2160"/>
          </w:tcPr>
          <w:p>
            <w:r>
              <w:t>710.89</w:t>
            </w:r>
          </w:p>
        </w:tc>
      </w:tr>
      <w:tr>
        <w:tc>
          <w:tcPr>
            <w:tcW w:type="dxa" w:w="2160"/>
          </w:tcPr>
          <w:p>
            <w:r>
              <w:t>203010_at</w:t>
            </w:r>
          </w:p>
        </w:tc>
        <w:tc>
          <w:tcPr>
            <w:tcW w:type="dxa" w:w="2160"/>
          </w:tcPr>
          <w:p>
            <w:r>
              <w:t>-3.149</w:t>
            </w:r>
          </w:p>
        </w:tc>
        <w:tc>
          <w:tcPr>
            <w:tcW w:type="dxa" w:w="2160"/>
          </w:tcPr>
          <w:p>
            <w:r>
              <w:t>540.309</w:t>
            </w:r>
          </w:p>
        </w:tc>
        <w:tc>
          <w:tcPr>
            <w:tcW w:type="dxa" w:w="2160"/>
          </w:tcPr>
          <w:p>
            <w:r>
              <w:t>625.957</w:t>
            </w:r>
          </w:p>
        </w:tc>
      </w:tr>
      <w:tr>
        <w:tc>
          <w:tcPr>
            <w:tcW w:type="dxa" w:w="2160"/>
          </w:tcPr>
          <w:p>
            <w:r>
              <w:t>210434_x_at</w:t>
            </w:r>
          </w:p>
        </w:tc>
        <w:tc>
          <w:tcPr>
            <w:tcW w:type="dxa" w:w="2160"/>
          </w:tcPr>
          <w:p>
            <w:r>
              <w:t>3.148</w:t>
            </w:r>
          </w:p>
        </w:tc>
        <w:tc>
          <w:tcPr>
            <w:tcW w:type="dxa" w:w="2160"/>
          </w:tcPr>
          <w:p>
            <w:r>
              <w:t>11936.831</w:t>
            </w:r>
          </w:p>
        </w:tc>
        <w:tc>
          <w:tcPr>
            <w:tcW w:type="dxa" w:w="2160"/>
          </w:tcPr>
          <w:p>
            <w:r>
              <w:t>10644.449</w:t>
            </w:r>
          </w:p>
        </w:tc>
      </w:tr>
      <w:tr>
        <w:tc>
          <w:tcPr>
            <w:tcW w:type="dxa" w:w="2160"/>
          </w:tcPr>
          <w:p>
            <w:r>
              <w:t>212231_at</w:t>
            </w:r>
          </w:p>
        </w:tc>
        <w:tc>
          <w:tcPr>
            <w:tcW w:type="dxa" w:w="2160"/>
          </w:tcPr>
          <w:p>
            <w:r>
              <w:t>3.148</w:t>
            </w:r>
          </w:p>
        </w:tc>
        <w:tc>
          <w:tcPr>
            <w:tcW w:type="dxa" w:w="2160"/>
          </w:tcPr>
          <w:p>
            <w:r>
              <w:t>1111.941</w:t>
            </w:r>
          </w:p>
        </w:tc>
        <w:tc>
          <w:tcPr>
            <w:tcW w:type="dxa" w:w="2160"/>
          </w:tcPr>
          <w:p>
            <w:r>
              <w:t>985.861</w:t>
            </w:r>
          </w:p>
        </w:tc>
      </w:tr>
      <w:tr>
        <w:tc>
          <w:tcPr>
            <w:tcW w:type="dxa" w:w="2160"/>
          </w:tcPr>
          <w:p>
            <w:r>
              <w:t>203888_at</w:t>
            </w:r>
          </w:p>
        </w:tc>
        <w:tc>
          <w:tcPr>
            <w:tcW w:type="dxa" w:w="2160"/>
          </w:tcPr>
          <w:p>
            <w:r>
              <w:t>-3.148</w:t>
            </w:r>
          </w:p>
        </w:tc>
        <w:tc>
          <w:tcPr>
            <w:tcW w:type="dxa" w:w="2160"/>
          </w:tcPr>
          <w:p>
            <w:r>
              <w:t>111.854</w:t>
            </w:r>
          </w:p>
        </w:tc>
        <w:tc>
          <w:tcPr>
            <w:tcW w:type="dxa" w:w="2160"/>
          </w:tcPr>
          <w:p>
            <w:r>
              <w:t>148.394</w:t>
            </w:r>
          </w:p>
        </w:tc>
      </w:tr>
      <w:tr>
        <w:tc>
          <w:tcPr>
            <w:tcW w:type="dxa" w:w="2160"/>
          </w:tcPr>
          <w:p>
            <w:r>
              <w:t>201308_s_at</w:t>
            </w:r>
          </w:p>
        </w:tc>
        <w:tc>
          <w:tcPr>
            <w:tcW w:type="dxa" w:w="2160"/>
          </w:tcPr>
          <w:p>
            <w:r>
              <w:t>-3.146</w:t>
            </w:r>
          </w:p>
        </w:tc>
        <w:tc>
          <w:tcPr>
            <w:tcW w:type="dxa" w:w="2160"/>
          </w:tcPr>
          <w:p>
            <w:r>
              <w:t>61.303</w:t>
            </w:r>
          </w:p>
        </w:tc>
        <w:tc>
          <w:tcPr>
            <w:tcW w:type="dxa" w:w="2160"/>
          </w:tcPr>
          <w:p>
            <w:r>
              <w:t>79.168</w:t>
            </w:r>
          </w:p>
        </w:tc>
      </w:tr>
      <w:tr>
        <w:tc>
          <w:tcPr>
            <w:tcW w:type="dxa" w:w="2160"/>
          </w:tcPr>
          <w:p>
            <w:r>
              <w:t>204017_at</w:t>
            </w:r>
          </w:p>
        </w:tc>
        <w:tc>
          <w:tcPr>
            <w:tcW w:type="dxa" w:w="2160"/>
          </w:tcPr>
          <w:p>
            <w:r>
              <w:t>3.146</w:t>
            </w:r>
          </w:p>
        </w:tc>
        <w:tc>
          <w:tcPr>
            <w:tcW w:type="dxa" w:w="2160"/>
          </w:tcPr>
          <w:p>
            <w:r>
              <w:t>1911.836</w:t>
            </w:r>
          </w:p>
        </w:tc>
        <w:tc>
          <w:tcPr>
            <w:tcW w:type="dxa" w:w="2160"/>
          </w:tcPr>
          <w:p>
            <w:r>
              <w:t>1507.553</w:t>
            </w:r>
          </w:p>
        </w:tc>
      </w:tr>
      <w:tr>
        <w:tc>
          <w:tcPr>
            <w:tcW w:type="dxa" w:w="2160"/>
          </w:tcPr>
          <w:p>
            <w:r>
              <w:t>203411_s_at</w:t>
            </w:r>
          </w:p>
        </w:tc>
        <w:tc>
          <w:tcPr>
            <w:tcW w:type="dxa" w:w="2160"/>
          </w:tcPr>
          <w:p>
            <w:r>
              <w:t>-3.145</w:t>
            </w:r>
          </w:p>
        </w:tc>
        <w:tc>
          <w:tcPr>
            <w:tcW w:type="dxa" w:w="2160"/>
          </w:tcPr>
          <w:p>
            <w:r>
              <w:t>2046.471</w:t>
            </w:r>
          </w:p>
        </w:tc>
        <w:tc>
          <w:tcPr>
            <w:tcW w:type="dxa" w:w="2160"/>
          </w:tcPr>
          <w:p>
            <w:r>
              <w:t>2416.888</w:t>
            </w:r>
          </w:p>
        </w:tc>
      </w:tr>
      <w:tr>
        <w:tc>
          <w:tcPr>
            <w:tcW w:type="dxa" w:w="2160"/>
          </w:tcPr>
          <w:p>
            <w:r>
              <w:t>206978_at</w:t>
            </w:r>
          </w:p>
        </w:tc>
        <w:tc>
          <w:tcPr>
            <w:tcW w:type="dxa" w:w="2160"/>
          </w:tcPr>
          <w:p>
            <w:r>
              <w:t>-3.145</w:t>
            </w:r>
          </w:p>
        </w:tc>
        <w:tc>
          <w:tcPr>
            <w:tcW w:type="dxa" w:w="2160"/>
          </w:tcPr>
          <w:p>
            <w:r>
              <w:t>336.929</w:t>
            </w:r>
          </w:p>
        </w:tc>
        <w:tc>
          <w:tcPr>
            <w:tcW w:type="dxa" w:w="2160"/>
          </w:tcPr>
          <w:p>
            <w:r>
              <w:t>441.514</w:t>
            </w:r>
          </w:p>
        </w:tc>
      </w:tr>
      <w:tr>
        <w:tc>
          <w:tcPr>
            <w:tcW w:type="dxa" w:w="2160"/>
          </w:tcPr>
          <w:p>
            <w:r>
              <w:t>211637_x_at</w:t>
            </w:r>
          </w:p>
        </w:tc>
        <w:tc>
          <w:tcPr>
            <w:tcW w:type="dxa" w:w="2160"/>
          </w:tcPr>
          <w:p>
            <w:r>
              <w:t>-3.144</w:t>
            </w:r>
          </w:p>
        </w:tc>
        <w:tc>
          <w:tcPr>
            <w:tcW w:type="dxa" w:w="2160"/>
          </w:tcPr>
          <w:p>
            <w:r>
              <w:t>115.681</w:t>
            </w:r>
          </w:p>
        </w:tc>
        <w:tc>
          <w:tcPr>
            <w:tcW w:type="dxa" w:w="2160"/>
          </w:tcPr>
          <w:p>
            <w:r>
              <w:t>417.956</w:t>
            </w:r>
          </w:p>
        </w:tc>
      </w:tr>
      <w:tr>
        <w:tc>
          <w:tcPr>
            <w:tcW w:type="dxa" w:w="2160"/>
          </w:tcPr>
          <w:p>
            <w:r>
              <w:t>207198_s_at</w:t>
            </w:r>
          </w:p>
        </w:tc>
        <w:tc>
          <w:tcPr>
            <w:tcW w:type="dxa" w:w="2160"/>
          </w:tcPr>
          <w:p>
            <w:r>
              <w:t>-3.144</w:t>
            </w:r>
          </w:p>
        </w:tc>
        <w:tc>
          <w:tcPr>
            <w:tcW w:type="dxa" w:w="2160"/>
          </w:tcPr>
          <w:p>
            <w:r>
              <w:t>723.332</w:t>
            </w:r>
          </w:p>
        </w:tc>
        <w:tc>
          <w:tcPr>
            <w:tcW w:type="dxa" w:w="2160"/>
          </w:tcPr>
          <w:p>
            <w:r>
              <w:t>875.369</w:t>
            </w:r>
          </w:p>
        </w:tc>
      </w:tr>
      <w:tr>
        <w:tc>
          <w:tcPr>
            <w:tcW w:type="dxa" w:w="2160"/>
          </w:tcPr>
          <w:p>
            <w:r>
              <w:t>213467_at</w:t>
            </w:r>
          </w:p>
        </w:tc>
        <w:tc>
          <w:tcPr>
            <w:tcW w:type="dxa" w:w="2160"/>
          </w:tcPr>
          <w:p>
            <w:r>
              <w:t>3.142</w:t>
            </w:r>
          </w:p>
        </w:tc>
        <w:tc>
          <w:tcPr>
            <w:tcW w:type="dxa" w:w="2160"/>
          </w:tcPr>
          <w:p>
            <w:r>
              <w:t>188.423</w:t>
            </w:r>
          </w:p>
        </w:tc>
        <w:tc>
          <w:tcPr>
            <w:tcW w:type="dxa" w:w="2160"/>
          </w:tcPr>
          <w:p>
            <w:r>
              <w:t>129.753</w:t>
            </w:r>
          </w:p>
        </w:tc>
      </w:tr>
      <w:tr>
        <w:tc>
          <w:tcPr>
            <w:tcW w:type="dxa" w:w="2160"/>
          </w:tcPr>
          <w:p>
            <w:r>
              <w:t>64064_at</w:t>
            </w:r>
          </w:p>
        </w:tc>
        <w:tc>
          <w:tcPr>
            <w:tcW w:type="dxa" w:w="2160"/>
          </w:tcPr>
          <w:p>
            <w:r>
              <w:t>-3.141</w:t>
            </w:r>
          </w:p>
        </w:tc>
        <w:tc>
          <w:tcPr>
            <w:tcW w:type="dxa" w:w="2160"/>
          </w:tcPr>
          <w:p>
            <w:r>
              <w:t>824.996</w:t>
            </w:r>
          </w:p>
        </w:tc>
        <w:tc>
          <w:tcPr>
            <w:tcW w:type="dxa" w:w="2160"/>
          </w:tcPr>
          <w:p>
            <w:r>
              <w:t>996.664</w:t>
            </w:r>
          </w:p>
        </w:tc>
      </w:tr>
      <w:tr>
        <w:tc>
          <w:tcPr>
            <w:tcW w:type="dxa" w:w="2160"/>
          </w:tcPr>
          <w:p>
            <w:r>
              <w:t>206682_at</w:t>
            </w:r>
          </w:p>
        </w:tc>
        <w:tc>
          <w:tcPr>
            <w:tcW w:type="dxa" w:w="2160"/>
          </w:tcPr>
          <w:p>
            <w:r>
              <w:t>-3.141</w:t>
            </w:r>
          </w:p>
        </w:tc>
        <w:tc>
          <w:tcPr>
            <w:tcW w:type="dxa" w:w="2160"/>
          </w:tcPr>
          <w:p>
            <w:r>
              <w:t>210.922</w:t>
            </w:r>
          </w:p>
        </w:tc>
        <w:tc>
          <w:tcPr>
            <w:tcW w:type="dxa" w:w="2160"/>
          </w:tcPr>
          <w:p>
            <w:r>
              <w:t>295.947</w:t>
            </w:r>
          </w:p>
        </w:tc>
      </w:tr>
      <w:tr>
        <w:tc>
          <w:tcPr>
            <w:tcW w:type="dxa" w:w="2160"/>
          </w:tcPr>
          <w:p>
            <w:r>
              <w:t>208655_at</w:t>
            </w:r>
          </w:p>
        </w:tc>
        <w:tc>
          <w:tcPr>
            <w:tcW w:type="dxa" w:w="2160"/>
          </w:tcPr>
          <w:p>
            <w:r>
              <w:t>-3.141</w:t>
            </w:r>
          </w:p>
        </w:tc>
        <w:tc>
          <w:tcPr>
            <w:tcW w:type="dxa" w:w="2160"/>
          </w:tcPr>
          <w:p>
            <w:r>
              <w:t>5833.553</w:t>
            </w:r>
          </w:p>
        </w:tc>
        <w:tc>
          <w:tcPr>
            <w:tcW w:type="dxa" w:w="2160"/>
          </w:tcPr>
          <w:p>
            <w:r>
              <w:t>6590.398</w:t>
            </w:r>
          </w:p>
        </w:tc>
      </w:tr>
      <w:tr>
        <w:tc>
          <w:tcPr>
            <w:tcW w:type="dxa" w:w="2160"/>
          </w:tcPr>
          <w:p>
            <w:r>
              <w:t>204923_at</w:t>
            </w:r>
          </w:p>
        </w:tc>
        <w:tc>
          <w:tcPr>
            <w:tcW w:type="dxa" w:w="2160"/>
          </w:tcPr>
          <w:p>
            <w:r>
              <w:t>-3.141</w:t>
            </w:r>
          </w:p>
        </w:tc>
        <w:tc>
          <w:tcPr>
            <w:tcW w:type="dxa" w:w="2160"/>
          </w:tcPr>
          <w:p>
            <w:r>
              <w:t>546.802</w:t>
            </w:r>
          </w:p>
        </w:tc>
        <w:tc>
          <w:tcPr>
            <w:tcW w:type="dxa" w:w="2160"/>
          </w:tcPr>
          <w:p>
            <w:r>
              <w:t>653.804</w:t>
            </w:r>
          </w:p>
        </w:tc>
      </w:tr>
      <w:tr>
        <w:tc>
          <w:tcPr>
            <w:tcW w:type="dxa" w:w="2160"/>
          </w:tcPr>
          <w:p>
            <w:r>
              <w:t>222083_at</w:t>
            </w:r>
          </w:p>
        </w:tc>
        <w:tc>
          <w:tcPr>
            <w:tcW w:type="dxa" w:w="2160"/>
          </w:tcPr>
          <w:p>
            <w:r>
              <w:t>-3.14</w:t>
            </w:r>
          </w:p>
        </w:tc>
        <w:tc>
          <w:tcPr>
            <w:tcW w:type="dxa" w:w="2160"/>
          </w:tcPr>
          <w:p>
            <w:r>
              <w:t>13.699</w:t>
            </w:r>
          </w:p>
        </w:tc>
        <w:tc>
          <w:tcPr>
            <w:tcW w:type="dxa" w:w="2160"/>
          </w:tcPr>
          <w:p>
            <w:r>
              <w:t>15.796</w:t>
            </w:r>
          </w:p>
        </w:tc>
      </w:tr>
      <w:tr>
        <w:tc>
          <w:tcPr>
            <w:tcW w:type="dxa" w:w="2160"/>
          </w:tcPr>
          <w:p>
            <w:r>
              <w:t>207829_s_at</w:t>
            </w:r>
          </w:p>
        </w:tc>
        <w:tc>
          <w:tcPr>
            <w:tcW w:type="dxa" w:w="2160"/>
          </w:tcPr>
          <w:p>
            <w:r>
              <w:t>3.139</w:t>
            </w:r>
          </w:p>
        </w:tc>
        <w:tc>
          <w:tcPr>
            <w:tcW w:type="dxa" w:w="2160"/>
          </w:tcPr>
          <w:p>
            <w:r>
              <w:t>185.487</w:t>
            </w:r>
          </w:p>
        </w:tc>
        <w:tc>
          <w:tcPr>
            <w:tcW w:type="dxa" w:w="2160"/>
          </w:tcPr>
          <w:p>
            <w:r>
              <w:t>152.225</w:t>
            </w:r>
          </w:p>
        </w:tc>
      </w:tr>
      <w:tr>
        <w:tc>
          <w:tcPr>
            <w:tcW w:type="dxa" w:w="2160"/>
          </w:tcPr>
          <w:p>
            <w:r>
              <w:t>205877_s_at</w:t>
            </w:r>
          </w:p>
        </w:tc>
        <w:tc>
          <w:tcPr>
            <w:tcW w:type="dxa" w:w="2160"/>
          </w:tcPr>
          <w:p>
            <w:r>
              <w:t>-3.138</w:t>
            </w:r>
          </w:p>
        </w:tc>
        <w:tc>
          <w:tcPr>
            <w:tcW w:type="dxa" w:w="2160"/>
          </w:tcPr>
          <w:p>
            <w:r>
              <w:t>162.852</w:t>
            </w:r>
          </w:p>
        </w:tc>
        <w:tc>
          <w:tcPr>
            <w:tcW w:type="dxa" w:w="2160"/>
          </w:tcPr>
          <w:p>
            <w:r>
              <w:t>192.656</w:t>
            </w:r>
          </w:p>
        </w:tc>
      </w:tr>
      <w:tr>
        <w:tc>
          <w:tcPr>
            <w:tcW w:type="dxa" w:w="2160"/>
          </w:tcPr>
          <w:p>
            <w:r>
              <w:t>208898_at</w:t>
            </w:r>
          </w:p>
        </w:tc>
        <w:tc>
          <w:tcPr>
            <w:tcW w:type="dxa" w:w="2160"/>
          </w:tcPr>
          <w:p>
            <w:r>
              <w:t>3.138</w:t>
            </w:r>
          </w:p>
        </w:tc>
        <w:tc>
          <w:tcPr>
            <w:tcW w:type="dxa" w:w="2160"/>
          </w:tcPr>
          <w:p>
            <w:r>
              <w:t>2453.975</w:t>
            </w:r>
          </w:p>
        </w:tc>
        <w:tc>
          <w:tcPr>
            <w:tcW w:type="dxa" w:w="2160"/>
          </w:tcPr>
          <w:p>
            <w:r>
              <w:t>2059.388</w:t>
            </w:r>
          </w:p>
        </w:tc>
      </w:tr>
      <w:tr>
        <w:tc>
          <w:tcPr>
            <w:tcW w:type="dxa" w:w="2160"/>
          </w:tcPr>
          <w:p>
            <w:r>
              <w:t>219582_at</w:t>
            </w:r>
          </w:p>
        </w:tc>
        <w:tc>
          <w:tcPr>
            <w:tcW w:type="dxa" w:w="2160"/>
          </w:tcPr>
          <w:p>
            <w:r>
              <w:t>-3.137</w:t>
            </w:r>
          </w:p>
        </w:tc>
        <w:tc>
          <w:tcPr>
            <w:tcW w:type="dxa" w:w="2160"/>
          </w:tcPr>
          <w:p>
            <w:r>
              <w:t>302.528</w:t>
            </w:r>
          </w:p>
        </w:tc>
        <w:tc>
          <w:tcPr>
            <w:tcW w:type="dxa" w:w="2160"/>
          </w:tcPr>
          <w:p>
            <w:r>
              <w:t>402.021</w:t>
            </w:r>
          </w:p>
        </w:tc>
      </w:tr>
      <w:tr>
        <w:tc>
          <w:tcPr>
            <w:tcW w:type="dxa" w:w="2160"/>
          </w:tcPr>
          <w:p>
            <w:r>
              <w:t>205842_s_at</w:t>
            </w:r>
          </w:p>
        </w:tc>
        <w:tc>
          <w:tcPr>
            <w:tcW w:type="dxa" w:w="2160"/>
          </w:tcPr>
          <w:p>
            <w:r>
              <w:t>-3.137</w:t>
            </w:r>
          </w:p>
        </w:tc>
        <w:tc>
          <w:tcPr>
            <w:tcW w:type="dxa" w:w="2160"/>
          </w:tcPr>
          <w:p>
            <w:r>
              <w:t>224.626</w:t>
            </w:r>
          </w:p>
        </w:tc>
        <w:tc>
          <w:tcPr>
            <w:tcW w:type="dxa" w:w="2160"/>
          </w:tcPr>
          <w:p>
            <w:r>
              <w:t>275.565</w:t>
            </w:r>
          </w:p>
        </w:tc>
      </w:tr>
      <w:tr>
        <w:tc>
          <w:tcPr>
            <w:tcW w:type="dxa" w:w="2160"/>
          </w:tcPr>
          <w:p>
            <w:r>
              <w:t>203227_s_at</w:t>
            </w:r>
          </w:p>
        </w:tc>
        <w:tc>
          <w:tcPr>
            <w:tcW w:type="dxa" w:w="2160"/>
          </w:tcPr>
          <w:p>
            <w:r>
              <w:t>3.136</w:t>
            </w:r>
          </w:p>
        </w:tc>
        <w:tc>
          <w:tcPr>
            <w:tcW w:type="dxa" w:w="2160"/>
          </w:tcPr>
          <w:p>
            <w:r>
              <w:t>1468.758</w:t>
            </w:r>
          </w:p>
        </w:tc>
        <w:tc>
          <w:tcPr>
            <w:tcW w:type="dxa" w:w="2160"/>
          </w:tcPr>
          <w:p>
            <w:r>
              <w:t>1185.229</w:t>
            </w:r>
          </w:p>
        </w:tc>
      </w:tr>
      <w:tr>
        <w:tc>
          <w:tcPr>
            <w:tcW w:type="dxa" w:w="2160"/>
          </w:tcPr>
          <w:p>
            <w:r>
              <w:t>211798_x_at</w:t>
            </w:r>
          </w:p>
        </w:tc>
        <w:tc>
          <w:tcPr>
            <w:tcW w:type="dxa" w:w="2160"/>
          </w:tcPr>
          <w:p>
            <w:r>
              <w:t>-3.134</w:t>
            </w:r>
          </w:p>
        </w:tc>
        <w:tc>
          <w:tcPr>
            <w:tcW w:type="dxa" w:w="2160"/>
          </w:tcPr>
          <w:p>
            <w:r>
              <w:t>272.12</w:t>
            </w:r>
          </w:p>
        </w:tc>
        <w:tc>
          <w:tcPr>
            <w:tcW w:type="dxa" w:w="2160"/>
          </w:tcPr>
          <w:p>
            <w:r>
              <w:t>721.412</w:t>
            </w:r>
          </w:p>
        </w:tc>
      </w:tr>
      <w:tr>
        <w:tc>
          <w:tcPr>
            <w:tcW w:type="dxa" w:w="2160"/>
          </w:tcPr>
          <w:p>
            <w:r>
              <w:t>209305_s_at</w:t>
            </w:r>
          </w:p>
        </w:tc>
        <w:tc>
          <w:tcPr>
            <w:tcW w:type="dxa" w:w="2160"/>
          </w:tcPr>
          <w:p>
            <w:r>
              <w:t>-3.134</w:t>
            </w:r>
          </w:p>
        </w:tc>
        <w:tc>
          <w:tcPr>
            <w:tcW w:type="dxa" w:w="2160"/>
          </w:tcPr>
          <w:p>
            <w:r>
              <w:t>299.007</w:t>
            </w:r>
          </w:p>
        </w:tc>
        <w:tc>
          <w:tcPr>
            <w:tcW w:type="dxa" w:w="2160"/>
          </w:tcPr>
          <w:p>
            <w:r>
              <w:t>367.256</w:t>
            </w:r>
          </w:p>
        </w:tc>
      </w:tr>
      <w:tr>
        <w:tc>
          <w:tcPr>
            <w:tcW w:type="dxa" w:w="2160"/>
          </w:tcPr>
          <w:p>
            <w:r>
              <w:t>209416_s_at</w:t>
            </w:r>
          </w:p>
        </w:tc>
        <w:tc>
          <w:tcPr>
            <w:tcW w:type="dxa" w:w="2160"/>
          </w:tcPr>
          <w:p>
            <w:r>
              <w:t>-3.134</w:t>
            </w:r>
          </w:p>
        </w:tc>
        <w:tc>
          <w:tcPr>
            <w:tcW w:type="dxa" w:w="2160"/>
          </w:tcPr>
          <w:p>
            <w:r>
              <w:t>355.923</w:t>
            </w:r>
          </w:p>
        </w:tc>
        <w:tc>
          <w:tcPr>
            <w:tcW w:type="dxa" w:w="2160"/>
          </w:tcPr>
          <w:p>
            <w:r>
              <w:t>405.476</w:t>
            </w:r>
          </w:p>
        </w:tc>
      </w:tr>
      <w:tr>
        <w:tc>
          <w:tcPr>
            <w:tcW w:type="dxa" w:w="2160"/>
          </w:tcPr>
          <w:p>
            <w:r>
              <w:t>206966_s_at</w:t>
            </w:r>
          </w:p>
        </w:tc>
        <w:tc>
          <w:tcPr>
            <w:tcW w:type="dxa" w:w="2160"/>
          </w:tcPr>
          <w:p>
            <w:r>
              <w:t>-3.133</w:t>
            </w:r>
          </w:p>
        </w:tc>
        <w:tc>
          <w:tcPr>
            <w:tcW w:type="dxa" w:w="2160"/>
          </w:tcPr>
          <w:p>
            <w:r>
              <w:t>203.361</w:t>
            </w:r>
          </w:p>
        </w:tc>
        <w:tc>
          <w:tcPr>
            <w:tcW w:type="dxa" w:w="2160"/>
          </w:tcPr>
          <w:p>
            <w:r>
              <w:t>238.647</w:t>
            </w:r>
          </w:p>
        </w:tc>
      </w:tr>
      <w:tr>
        <w:tc>
          <w:tcPr>
            <w:tcW w:type="dxa" w:w="2160"/>
          </w:tcPr>
          <w:p>
            <w:r>
              <w:t>204047_s_at</w:t>
            </w:r>
          </w:p>
        </w:tc>
        <w:tc>
          <w:tcPr>
            <w:tcW w:type="dxa" w:w="2160"/>
          </w:tcPr>
          <w:p>
            <w:r>
              <w:t>-3.133</w:t>
            </w:r>
          </w:p>
        </w:tc>
        <w:tc>
          <w:tcPr>
            <w:tcW w:type="dxa" w:w="2160"/>
          </w:tcPr>
          <w:p>
            <w:r>
              <w:t>214.265</w:t>
            </w:r>
          </w:p>
        </w:tc>
        <w:tc>
          <w:tcPr>
            <w:tcW w:type="dxa" w:w="2160"/>
          </w:tcPr>
          <w:p>
            <w:r>
              <w:t>256.737</w:t>
            </w:r>
          </w:p>
        </w:tc>
      </w:tr>
      <w:tr>
        <w:tc>
          <w:tcPr>
            <w:tcW w:type="dxa" w:w="2160"/>
          </w:tcPr>
          <w:p>
            <w:r>
              <w:t>220407_s_at</w:t>
            </w:r>
          </w:p>
        </w:tc>
        <w:tc>
          <w:tcPr>
            <w:tcW w:type="dxa" w:w="2160"/>
          </w:tcPr>
          <w:p>
            <w:r>
              <w:t>-3.133</w:t>
            </w:r>
          </w:p>
        </w:tc>
        <w:tc>
          <w:tcPr>
            <w:tcW w:type="dxa" w:w="2160"/>
          </w:tcPr>
          <w:p>
            <w:r>
              <w:t>98.767</w:t>
            </w:r>
          </w:p>
        </w:tc>
        <w:tc>
          <w:tcPr>
            <w:tcW w:type="dxa" w:w="2160"/>
          </w:tcPr>
          <w:p>
            <w:r>
              <w:t>123.488</w:t>
            </w:r>
          </w:p>
        </w:tc>
      </w:tr>
      <w:tr>
        <w:tc>
          <w:tcPr>
            <w:tcW w:type="dxa" w:w="2160"/>
          </w:tcPr>
          <w:p>
            <w:r>
              <w:t>205746_s_at</w:t>
            </w:r>
          </w:p>
        </w:tc>
        <w:tc>
          <w:tcPr>
            <w:tcW w:type="dxa" w:w="2160"/>
          </w:tcPr>
          <w:p>
            <w:r>
              <w:t>-3.133</w:t>
            </w:r>
          </w:p>
        </w:tc>
        <w:tc>
          <w:tcPr>
            <w:tcW w:type="dxa" w:w="2160"/>
          </w:tcPr>
          <w:p>
            <w:r>
              <w:t>91.261</w:t>
            </w:r>
          </w:p>
        </w:tc>
        <w:tc>
          <w:tcPr>
            <w:tcW w:type="dxa" w:w="2160"/>
          </w:tcPr>
          <w:p>
            <w:r>
              <w:t>115.234</w:t>
            </w:r>
          </w:p>
        </w:tc>
      </w:tr>
      <w:tr>
        <w:tc>
          <w:tcPr>
            <w:tcW w:type="dxa" w:w="2160"/>
          </w:tcPr>
          <w:p>
            <w:r>
              <w:t>212718_at</w:t>
            </w:r>
          </w:p>
        </w:tc>
        <w:tc>
          <w:tcPr>
            <w:tcW w:type="dxa" w:w="2160"/>
          </w:tcPr>
          <w:p>
            <w:r>
              <w:t>3.133</w:t>
            </w:r>
          </w:p>
        </w:tc>
        <w:tc>
          <w:tcPr>
            <w:tcW w:type="dxa" w:w="2160"/>
          </w:tcPr>
          <w:p>
            <w:r>
              <w:t>3799.789</w:t>
            </w:r>
          </w:p>
        </w:tc>
        <w:tc>
          <w:tcPr>
            <w:tcW w:type="dxa" w:w="2160"/>
          </w:tcPr>
          <w:p>
            <w:r>
              <w:t>3308.562</w:t>
            </w:r>
          </w:p>
        </w:tc>
      </w:tr>
      <w:tr>
        <w:tc>
          <w:tcPr>
            <w:tcW w:type="dxa" w:w="2160"/>
          </w:tcPr>
          <w:p>
            <w:r>
              <w:t>208504_x_at</w:t>
            </w:r>
          </w:p>
        </w:tc>
        <w:tc>
          <w:tcPr>
            <w:tcW w:type="dxa" w:w="2160"/>
          </w:tcPr>
          <w:p>
            <w:r>
              <w:t>-3.132</w:t>
            </w:r>
          </w:p>
        </w:tc>
        <w:tc>
          <w:tcPr>
            <w:tcW w:type="dxa" w:w="2160"/>
          </w:tcPr>
          <w:p>
            <w:r>
              <w:t>14.058</w:t>
            </w:r>
          </w:p>
        </w:tc>
        <w:tc>
          <w:tcPr>
            <w:tcW w:type="dxa" w:w="2160"/>
          </w:tcPr>
          <w:p>
            <w:r>
              <w:t>20.663</w:t>
            </w:r>
          </w:p>
        </w:tc>
      </w:tr>
      <w:tr>
        <w:tc>
          <w:tcPr>
            <w:tcW w:type="dxa" w:w="2160"/>
          </w:tcPr>
          <w:p>
            <w:r>
              <w:t>205363_at</w:t>
            </w:r>
          </w:p>
        </w:tc>
        <w:tc>
          <w:tcPr>
            <w:tcW w:type="dxa" w:w="2160"/>
          </w:tcPr>
          <w:p>
            <w:r>
              <w:t>-3.131</w:t>
            </w:r>
          </w:p>
        </w:tc>
        <w:tc>
          <w:tcPr>
            <w:tcW w:type="dxa" w:w="2160"/>
          </w:tcPr>
          <w:p>
            <w:r>
              <w:t>167.545</w:t>
            </w:r>
          </w:p>
        </w:tc>
        <w:tc>
          <w:tcPr>
            <w:tcW w:type="dxa" w:w="2160"/>
          </w:tcPr>
          <w:p>
            <w:r>
              <w:t>296.775</w:t>
            </w:r>
          </w:p>
        </w:tc>
      </w:tr>
      <w:tr>
        <w:tc>
          <w:tcPr>
            <w:tcW w:type="dxa" w:w="2160"/>
          </w:tcPr>
          <w:p>
            <w:r>
              <w:t>205404_at</w:t>
            </w:r>
          </w:p>
        </w:tc>
        <w:tc>
          <w:tcPr>
            <w:tcW w:type="dxa" w:w="2160"/>
          </w:tcPr>
          <w:p>
            <w:r>
              <w:t>-3.13</w:t>
            </w:r>
          </w:p>
        </w:tc>
        <w:tc>
          <w:tcPr>
            <w:tcW w:type="dxa" w:w="2160"/>
          </w:tcPr>
          <w:p>
            <w:r>
              <w:t>250.967</w:t>
            </w:r>
          </w:p>
        </w:tc>
        <w:tc>
          <w:tcPr>
            <w:tcW w:type="dxa" w:w="2160"/>
          </w:tcPr>
          <w:p>
            <w:r>
              <w:t>300.516</w:t>
            </w:r>
          </w:p>
        </w:tc>
      </w:tr>
      <w:tr>
        <w:tc>
          <w:tcPr>
            <w:tcW w:type="dxa" w:w="2160"/>
          </w:tcPr>
          <w:p>
            <w:r>
              <w:t>206544_x_at</w:t>
            </w:r>
          </w:p>
        </w:tc>
        <w:tc>
          <w:tcPr>
            <w:tcW w:type="dxa" w:w="2160"/>
          </w:tcPr>
          <w:p>
            <w:r>
              <w:t>-3.13</w:t>
            </w:r>
          </w:p>
        </w:tc>
        <w:tc>
          <w:tcPr>
            <w:tcW w:type="dxa" w:w="2160"/>
          </w:tcPr>
          <w:p>
            <w:r>
              <w:t>342.675</w:t>
            </w:r>
          </w:p>
        </w:tc>
        <w:tc>
          <w:tcPr>
            <w:tcW w:type="dxa" w:w="2160"/>
          </w:tcPr>
          <w:p>
            <w:r>
              <w:t>453.046</w:t>
            </w:r>
          </w:p>
        </w:tc>
      </w:tr>
      <w:tr>
        <w:tc>
          <w:tcPr>
            <w:tcW w:type="dxa" w:w="2160"/>
          </w:tcPr>
          <w:p>
            <w:r>
              <w:t>205403_at</w:t>
            </w:r>
          </w:p>
        </w:tc>
        <w:tc>
          <w:tcPr>
            <w:tcW w:type="dxa" w:w="2160"/>
          </w:tcPr>
          <w:p>
            <w:r>
              <w:t>-3.129</w:t>
            </w:r>
          </w:p>
        </w:tc>
        <w:tc>
          <w:tcPr>
            <w:tcW w:type="dxa" w:w="2160"/>
          </w:tcPr>
          <w:p>
            <w:r>
              <w:t>38.571</w:t>
            </w:r>
          </w:p>
        </w:tc>
        <w:tc>
          <w:tcPr>
            <w:tcW w:type="dxa" w:w="2160"/>
          </w:tcPr>
          <w:p>
            <w:r>
              <w:t>91.863</w:t>
            </w:r>
          </w:p>
        </w:tc>
      </w:tr>
      <w:tr>
        <w:tc>
          <w:tcPr>
            <w:tcW w:type="dxa" w:w="2160"/>
          </w:tcPr>
          <w:p>
            <w:r>
              <w:t>213193_x_at</w:t>
            </w:r>
          </w:p>
        </w:tc>
        <w:tc>
          <w:tcPr>
            <w:tcW w:type="dxa" w:w="2160"/>
          </w:tcPr>
          <w:p>
            <w:r>
              <w:t>-3.128</w:t>
            </w:r>
          </w:p>
        </w:tc>
        <w:tc>
          <w:tcPr>
            <w:tcW w:type="dxa" w:w="2160"/>
          </w:tcPr>
          <w:p>
            <w:r>
              <w:t>1176.443</w:t>
            </w:r>
          </w:p>
        </w:tc>
        <w:tc>
          <w:tcPr>
            <w:tcW w:type="dxa" w:w="2160"/>
          </w:tcPr>
          <w:p>
            <w:r>
              <w:t>1718.104</w:t>
            </w:r>
          </w:p>
        </w:tc>
      </w:tr>
      <w:tr>
        <w:tc>
          <w:tcPr>
            <w:tcW w:type="dxa" w:w="2160"/>
          </w:tcPr>
          <w:p>
            <w:r>
              <w:t>215972_at</w:t>
            </w:r>
          </w:p>
        </w:tc>
        <w:tc>
          <w:tcPr>
            <w:tcW w:type="dxa" w:w="2160"/>
          </w:tcPr>
          <w:p>
            <w:r>
              <w:t>-3.128</w:t>
            </w:r>
          </w:p>
        </w:tc>
        <w:tc>
          <w:tcPr>
            <w:tcW w:type="dxa" w:w="2160"/>
          </w:tcPr>
          <w:p>
            <w:r>
              <w:t>51.536</w:t>
            </w:r>
          </w:p>
        </w:tc>
        <w:tc>
          <w:tcPr>
            <w:tcW w:type="dxa" w:w="2160"/>
          </w:tcPr>
          <w:p>
            <w:r>
              <w:t>67.241</w:t>
            </w:r>
          </w:p>
        </w:tc>
      </w:tr>
      <w:tr>
        <w:tc>
          <w:tcPr>
            <w:tcW w:type="dxa" w:w="2160"/>
          </w:tcPr>
          <w:p>
            <w:r>
              <w:t>202170_s_at</w:t>
            </w:r>
          </w:p>
        </w:tc>
        <w:tc>
          <w:tcPr>
            <w:tcW w:type="dxa" w:w="2160"/>
          </w:tcPr>
          <w:p>
            <w:r>
              <w:t>-3.128</w:t>
            </w:r>
          </w:p>
        </w:tc>
        <w:tc>
          <w:tcPr>
            <w:tcW w:type="dxa" w:w="2160"/>
          </w:tcPr>
          <w:p>
            <w:r>
              <w:t>402.386</w:t>
            </w:r>
          </w:p>
        </w:tc>
        <w:tc>
          <w:tcPr>
            <w:tcW w:type="dxa" w:w="2160"/>
          </w:tcPr>
          <w:p>
            <w:r>
              <w:t>469.103</w:t>
            </w:r>
          </w:p>
        </w:tc>
      </w:tr>
      <w:tr>
        <w:tc>
          <w:tcPr>
            <w:tcW w:type="dxa" w:w="2160"/>
          </w:tcPr>
          <w:p>
            <w:r>
              <w:t>213736_at</w:t>
            </w:r>
          </w:p>
        </w:tc>
        <w:tc>
          <w:tcPr>
            <w:tcW w:type="dxa" w:w="2160"/>
          </w:tcPr>
          <w:p>
            <w:r>
              <w:t>3.127</w:t>
            </w:r>
          </w:p>
        </w:tc>
        <w:tc>
          <w:tcPr>
            <w:tcW w:type="dxa" w:w="2160"/>
          </w:tcPr>
          <w:p>
            <w:r>
              <w:t>485.552</w:t>
            </w:r>
          </w:p>
        </w:tc>
        <w:tc>
          <w:tcPr>
            <w:tcW w:type="dxa" w:w="2160"/>
          </w:tcPr>
          <w:p>
            <w:r>
              <w:t>360.988</w:t>
            </w:r>
          </w:p>
        </w:tc>
      </w:tr>
      <w:tr>
        <w:tc>
          <w:tcPr>
            <w:tcW w:type="dxa" w:w="2160"/>
          </w:tcPr>
          <w:p>
            <w:r>
              <w:t>220126_at</w:t>
            </w:r>
          </w:p>
        </w:tc>
        <w:tc>
          <w:tcPr>
            <w:tcW w:type="dxa" w:w="2160"/>
          </w:tcPr>
          <w:p>
            <w:r>
              <w:t>-3.126</w:t>
            </w:r>
          </w:p>
        </w:tc>
        <w:tc>
          <w:tcPr>
            <w:tcW w:type="dxa" w:w="2160"/>
          </w:tcPr>
          <w:p>
            <w:r>
              <w:t>96.391</w:t>
            </w:r>
          </w:p>
        </w:tc>
        <w:tc>
          <w:tcPr>
            <w:tcW w:type="dxa" w:w="2160"/>
          </w:tcPr>
          <w:p>
            <w:r>
              <w:t>126.671</w:t>
            </w:r>
          </w:p>
        </w:tc>
      </w:tr>
      <w:tr>
        <w:tc>
          <w:tcPr>
            <w:tcW w:type="dxa" w:w="2160"/>
          </w:tcPr>
          <w:p>
            <w:r>
              <w:t>214647_s_at</w:t>
            </w:r>
          </w:p>
        </w:tc>
        <w:tc>
          <w:tcPr>
            <w:tcW w:type="dxa" w:w="2160"/>
          </w:tcPr>
          <w:p>
            <w:r>
              <w:t>-3.125</w:t>
            </w:r>
          </w:p>
        </w:tc>
        <w:tc>
          <w:tcPr>
            <w:tcW w:type="dxa" w:w="2160"/>
          </w:tcPr>
          <w:p>
            <w:r>
              <w:t>90.812</w:t>
            </w:r>
          </w:p>
        </w:tc>
        <w:tc>
          <w:tcPr>
            <w:tcW w:type="dxa" w:w="2160"/>
          </w:tcPr>
          <w:p>
            <w:r>
              <w:t>115.318</w:t>
            </w:r>
          </w:p>
        </w:tc>
      </w:tr>
      <w:tr>
        <w:tc>
          <w:tcPr>
            <w:tcW w:type="dxa" w:w="2160"/>
          </w:tcPr>
          <w:p>
            <w:r>
              <w:t>221695_s_at</w:t>
            </w:r>
          </w:p>
        </w:tc>
        <w:tc>
          <w:tcPr>
            <w:tcW w:type="dxa" w:w="2160"/>
          </w:tcPr>
          <w:p>
            <w:r>
              <w:t>-3.124</w:t>
            </w:r>
          </w:p>
        </w:tc>
        <w:tc>
          <w:tcPr>
            <w:tcW w:type="dxa" w:w="2160"/>
          </w:tcPr>
          <w:p>
            <w:r>
              <w:t>113.18</w:t>
            </w:r>
          </w:p>
        </w:tc>
        <w:tc>
          <w:tcPr>
            <w:tcW w:type="dxa" w:w="2160"/>
          </w:tcPr>
          <w:p>
            <w:r>
              <w:t>140.661</w:t>
            </w:r>
          </w:p>
        </w:tc>
      </w:tr>
      <w:tr>
        <w:tc>
          <w:tcPr>
            <w:tcW w:type="dxa" w:w="2160"/>
          </w:tcPr>
          <w:p>
            <w:r>
              <w:t>213123_at</w:t>
            </w:r>
          </w:p>
        </w:tc>
        <w:tc>
          <w:tcPr>
            <w:tcW w:type="dxa" w:w="2160"/>
          </w:tcPr>
          <w:p>
            <w:r>
              <w:t>3.124</w:t>
            </w:r>
          </w:p>
        </w:tc>
        <w:tc>
          <w:tcPr>
            <w:tcW w:type="dxa" w:w="2160"/>
          </w:tcPr>
          <w:p>
            <w:r>
              <w:t>1012.762</w:t>
            </w:r>
          </w:p>
        </w:tc>
        <w:tc>
          <w:tcPr>
            <w:tcW w:type="dxa" w:w="2160"/>
          </w:tcPr>
          <w:p>
            <w:r>
              <w:t>896.3</w:t>
            </w:r>
          </w:p>
        </w:tc>
      </w:tr>
      <w:tr>
        <w:tc>
          <w:tcPr>
            <w:tcW w:type="dxa" w:w="2160"/>
          </w:tcPr>
          <w:p>
            <w:r>
              <w:t>205159_at</w:t>
            </w:r>
          </w:p>
        </w:tc>
        <w:tc>
          <w:tcPr>
            <w:tcW w:type="dxa" w:w="2160"/>
          </w:tcPr>
          <w:p>
            <w:r>
              <w:t>-3.124</w:t>
            </w:r>
          </w:p>
        </w:tc>
        <w:tc>
          <w:tcPr>
            <w:tcW w:type="dxa" w:w="2160"/>
          </w:tcPr>
          <w:p>
            <w:r>
              <w:t>409.578</w:t>
            </w:r>
          </w:p>
        </w:tc>
        <w:tc>
          <w:tcPr>
            <w:tcW w:type="dxa" w:w="2160"/>
          </w:tcPr>
          <w:p>
            <w:r>
              <w:t>611.844</w:t>
            </w:r>
          </w:p>
        </w:tc>
      </w:tr>
      <w:tr>
        <w:tc>
          <w:tcPr>
            <w:tcW w:type="dxa" w:w="2160"/>
          </w:tcPr>
          <w:p>
            <w:r>
              <w:t>204043_at</w:t>
            </w:r>
          </w:p>
        </w:tc>
        <w:tc>
          <w:tcPr>
            <w:tcW w:type="dxa" w:w="2160"/>
          </w:tcPr>
          <w:p>
            <w:r>
              <w:t>-3.124</w:t>
            </w:r>
          </w:p>
        </w:tc>
        <w:tc>
          <w:tcPr>
            <w:tcW w:type="dxa" w:w="2160"/>
          </w:tcPr>
          <w:p>
            <w:r>
              <w:t>354.804</w:t>
            </w:r>
          </w:p>
        </w:tc>
        <w:tc>
          <w:tcPr>
            <w:tcW w:type="dxa" w:w="2160"/>
          </w:tcPr>
          <w:p>
            <w:r>
              <w:t>404.979</w:t>
            </w:r>
          </w:p>
        </w:tc>
      </w:tr>
      <w:tr>
        <w:tc>
          <w:tcPr>
            <w:tcW w:type="dxa" w:w="2160"/>
          </w:tcPr>
          <w:p>
            <w:r>
              <w:t>219228_at</w:t>
            </w:r>
          </w:p>
        </w:tc>
        <w:tc>
          <w:tcPr>
            <w:tcW w:type="dxa" w:w="2160"/>
          </w:tcPr>
          <w:p>
            <w:r>
              <w:t>-3.123</w:t>
            </w:r>
          </w:p>
        </w:tc>
        <w:tc>
          <w:tcPr>
            <w:tcW w:type="dxa" w:w="2160"/>
          </w:tcPr>
          <w:p>
            <w:r>
              <w:t>492.029</w:t>
            </w:r>
          </w:p>
        </w:tc>
        <w:tc>
          <w:tcPr>
            <w:tcW w:type="dxa" w:w="2160"/>
          </w:tcPr>
          <w:p>
            <w:r>
              <w:t>549.513</w:t>
            </w:r>
          </w:p>
        </w:tc>
      </w:tr>
      <w:tr>
        <w:tc>
          <w:tcPr>
            <w:tcW w:type="dxa" w:w="2160"/>
          </w:tcPr>
          <w:p>
            <w:r>
              <w:t>202931_x_at</w:t>
            </w:r>
          </w:p>
        </w:tc>
        <w:tc>
          <w:tcPr>
            <w:tcW w:type="dxa" w:w="2160"/>
          </w:tcPr>
          <w:p>
            <w:r>
              <w:t>-3.122</w:t>
            </w:r>
          </w:p>
        </w:tc>
        <w:tc>
          <w:tcPr>
            <w:tcW w:type="dxa" w:w="2160"/>
          </w:tcPr>
          <w:p>
            <w:r>
              <w:t>397.822</w:t>
            </w:r>
          </w:p>
        </w:tc>
        <w:tc>
          <w:tcPr>
            <w:tcW w:type="dxa" w:w="2160"/>
          </w:tcPr>
          <w:p>
            <w:r>
              <w:t>488.526</w:t>
            </w:r>
          </w:p>
        </w:tc>
      </w:tr>
      <w:tr>
        <w:tc>
          <w:tcPr>
            <w:tcW w:type="dxa" w:w="2160"/>
          </w:tcPr>
          <w:p>
            <w:r>
              <w:t>218701_at</w:t>
            </w:r>
          </w:p>
        </w:tc>
        <w:tc>
          <w:tcPr>
            <w:tcW w:type="dxa" w:w="2160"/>
          </w:tcPr>
          <w:p>
            <w:r>
              <w:t>3.121</w:t>
            </w:r>
          </w:p>
        </w:tc>
        <w:tc>
          <w:tcPr>
            <w:tcW w:type="dxa" w:w="2160"/>
          </w:tcPr>
          <w:p>
            <w:r>
              <w:t>343.299</w:t>
            </w:r>
          </w:p>
        </w:tc>
        <w:tc>
          <w:tcPr>
            <w:tcW w:type="dxa" w:w="2160"/>
          </w:tcPr>
          <w:p>
            <w:r>
              <w:t>265.641</w:t>
            </w:r>
          </w:p>
        </w:tc>
      </w:tr>
      <w:tr>
        <w:tc>
          <w:tcPr>
            <w:tcW w:type="dxa" w:w="2160"/>
          </w:tcPr>
          <w:p>
            <w:r>
              <w:t>211372_s_at</w:t>
            </w:r>
          </w:p>
        </w:tc>
        <w:tc>
          <w:tcPr>
            <w:tcW w:type="dxa" w:w="2160"/>
          </w:tcPr>
          <w:p>
            <w:r>
              <w:t>-3.121</w:t>
            </w:r>
          </w:p>
        </w:tc>
        <w:tc>
          <w:tcPr>
            <w:tcW w:type="dxa" w:w="2160"/>
          </w:tcPr>
          <w:p>
            <w:r>
              <w:t>33.5</w:t>
            </w:r>
          </w:p>
        </w:tc>
        <w:tc>
          <w:tcPr>
            <w:tcW w:type="dxa" w:w="2160"/>
          </w:tcPr>
          <w:p>
            <w:r>
              <w:t>51.98</w:t>
            </w:r>
          </w:p>
        </w:tc>
      </w:tr>
      <w:tr>
        <w:tc>
          <w:tcPr>
            <w:tcW w:type="dxa" w:w="2160"/>
          </w:tcPr>
          <w:p>
            <w:r>
              <w:t>48580_at</w:t>
            </w:r>
          </w:p>
        </w:tc>
        <w:tc>
          <w:tcPr>
            <w:tcW w:type="dxa" w:w="2160"/>
          </w:tcPr>
          <w:p>
            <w:r>
              <w:t>-3.12</w:t>
            </w:r>
          </w:p>
        </w:tc>
        <w:tc>
          <w:tcPr>
            <w:tcW w:type="dxa" w:w="2160"/>
          </w:tcPr>
          <w:p>
            <w:r>
              <w:t>1872.216</w:t>
            </w:r>
          </w:p>
        </w:tc>
        <w:tc>
          <w:tcPr>
            <w:tcW w:type="dxa" w:w="2160"/>
          </w:tcPr>
          <w:p>
            <w:r>
              <w:t>2051.669</w:t>
            </w:r>
          </w:p>
        </w:tc>
      </w:tr>
      <w:tr>
        <w:tc>
          <w:tcPr>
            <w:tcW w:type="dxa" w:w="2160"/>
          </w:tcPr>
          <w:p>
            <w:r>
              <w:t>216397_s_at</w:t>
            </w:r>
          </w:p>
        </w:tc>
        <w:tc>
          <w:tcPr>
            <w:tcW w:type="dxa" w:w="2160"/>
          </w:tcPr>
          <w:p>
            <w:r>
              <w:t>-3.12</w:t>
            </w:r>
          </w:p>
        </w:tc>
        <w:tc>
          <w:tcPr>
            <w:tcW w:type="dxa" w:w="2160"/>
          </w:tcPr>
          <w:p>
            <w:r>
              <w:t>269.58</w:t>
            </w:r>
          </w:p>
        </w:tc>
        <w:tc>
          <w:tcPr>
            <w:tcW w:type="dxa" w:w="2160"/>
          </w:tcPr>
          <w:p>
            <w:r>
              <w:t>314.759</w:t>
            </w:r>
          </w:p>
        </w:tc>
      </w:tr>
      <w:tr>
        <w:tc>
          <w:tcPr>
            <w:tcW w:type="dxa" w:w="2160"/>
          </w:tcPr>
          <w:p>
            <w:r>
              <w:t>214081_at</w:t>
            </w:r>
          </w:p>
        </w:tc>
        <w:tc>
          <w:tcPr>
            <w:tcW w:type="dxa" w:w="2160"/>
          </w:tcPr>
          <w:p>
            <w:r>
              <w:t>3.119</w:t>
            </w:r>
          </w:p>
        </w:tc>
        <w:tc>
          <w:tcPr>
            <w:tcW w:type="dxa" w:w="2160"/>
          </w:tcPr>
          <w:p>
            <w:r>
              <w:t>398.944</w:t>
            </w:r>
          </w:p>
        </w:tc>
        <w:tc>
          <w:tcPr>
            <w:tcW w:type="dxa" w:w="2160"/>
          </w:tcPr>
          <w:p>
            <w:r>
              <w:t>343.049</w:t>
            </w:r>
          </w:p>
        </w:tc>
      </w:tr>
      <w:tr>
        <w:tc>
          <w:tcPr>
            <w:tcW w:type="dxa" w:w="2160"/>
          </w:tcPr>
          <w:p>
            <w:r>
              <w:t>217986_s_at</w:t>
            </w:r>
          </w:p>
        </w:tc>
        <w:tc>
          <w:tcPr>
            <w:tcW w:type="dxa" w:w="2160"/>
          </w:tcPr>
          <w:p>
            <w:r>
              <w:t>3.119</w:t>
            </w:r>
          </w:p>
        </w:tc>
        <w:tc>
          <w:tcPr>
            <w:tcW w:type="dxa" w:w="2160"/>
          </w:tcPr>
          <w:p>
            <w:r>
              <w:t>1155.861</w:t>
            </w:r>
          </w:p>
        </w:tc>
        <w:tc>
          <w:tcPr>
            <w:tcW w:type="dxa" w:w="2160"/>
          </w:tcPr>
          <w:p>
            <w:r>
              <w:t>947.389</w:t>
            </w:r>
          </w:p>
        </w:tc>
      </w:tr>
      <w:tr>
        <w:tc>
          <w:tcPr>
            <w:tcW w:type="dxa" w:w="2160"/>
          </w:tcPr>
          <w:p>
            <w:r>
              <w:t>205476_at</w:t>
            </w:r>
          </w:p>
        </w:tc>
        <w:tc>
          <w:tcPr>
            <w:tcW w:type="dxa" w:w="2160"/>
          </w:tcPr>
          <w:p>
            <w:r>
              <w:t>-3.118</w:t>
            </w:r>
          </w:p>
        </w:tc>
        <w:tc>
          <w:tcPr>
            <w:tcW w:type="dxa" w:w="2160"/>
          </w:tcPr>
          <w:p>
            <w:r>
              <w:t>26.128</w:t>
            </w:r>
          </w:p>
        </w:tc>
        <w:tc>
          <w:tcPr>
            <w:tcW w:type="dxa" w:w="2160"/>
          </w:tcPr>
          <w:p>
            <w:r>
              <w:t>94.03</w:t>
            </w:r>
          </w:p>
        </w:tc>
      </w:tr>
      <w:tr>
        <w:tc>
          <w:tcPr>
            <w:tcW w:type="dxa" w:w="2160"/>
          </w:tcPr>
          <w:p>
            <w:r>
              <w:t>215565_at</w:t>
            </w:r>
          </w:p>
        </w:tc>
        <w:tc>
          <w:tcPr>
            <w:tcW w:type="dxa" w:w="2160"/>
          </w:tcPr>
          <w:p>
            <w:r>
              <w:t>-3.116</w:t>
            </w:r>
          </w:p>
        </w:tc>
        <w:tc>
          <w:tcPr>
            <w:tcW w:type="dxa" w:w="2160"/>
          </w:tcPr>
          <w:p>
            <w:r>
              <w:t>54.19</w:t>
            </w:r>
          </w:p>
        </w:tc>
        <w:tc>
          <w:tcPr>
            <w:tcW w:type="dxa" w:w="2160"/>
          </w:tcPr>
          <w:p>
            <w:r>
              <w:t>89.788</w:t>
            </w:r>
          </w:p>
        </w:tc>
      </w:tr>
      <w:tr>
        <w:tc>
          <w:tcPr>
            <w:tcW w:type="dxa" w:w="2160"/>
          </w:tcPr>
          <w:p>
            <w:r>
              <w:t>217201_at</w:t>
            </w:r>
          </w:p>
        </w:tc>
        <w:tc>
          <w:tcPr>
            <w:tcW w:type="dxa" w:w="2160"/>
          </w:tcPr>
          <w:p>
            <w:r>
              <w:t>-3.116</w:t>
            </w:r>
          </w:p>
        </w:tc>
        <w:tc>
          <w:tcPr>
            <w:tcW w:type="dxa" w:w="2160"/>
          </w:tcPr>
          <w:p>
            <w:r>
              <w:t>22.49</w:t>
            </w:r>
          </w:p>
        </w:tc>
        <w:tc>
          <w:tcPr>
            <w:tcW w:type="dxa" w:w="2160"/>
          </w:tcPr>
          <w:p>
            <w:r>
              <w:t>33.304</w:t>
            </w:r>
          </w:p>
        </w:tc>
      </w:tr>
      <w:tr>
        <w:tc>
          <w:tcPr>
            <w:tcW w:type="dxa" w:w="2160"/>
          </w:tcPr>
          <w:p>
            <w:r>
              <w:t>209484_s_at</w:t>
            </w:r>
          </w:p>
        </w:tc>
        <w:tc>
          <w:tcPr>
            <w:tcW w:type="dxa" w:w="2160"/>
          </w:tcPr>
          <w:p>
            <w:r>
              <w:t>3.113</w:t>
            </w:r>
          </w:p>
        </w:tc>
        <w:tc>
          <w:tcPr>
            <w:tcW w:type="dxa" w:w="2160"/>
          </w:tcPr>
          <w:p>
            <w:r>
              <w:t>1423.814</w:t>
            </w:r>
          </w:p>
        </w:tc>
        <w:tc>
          <w:tcPr>
            <w:tcW w:type="dxa" w:w="2160"/>
          </w:tcPr>
          <w:p>
            <w:r>
              <w:t>1229.04</w:t>
            </w:r>
          </w:p>
        </w:tc>
      </w:tr>
      <w:tr>
        <w:tc>
          <w:tcPr>
            <w:tcW w:type="dxa" w:w="2160"/>
          </w:tcPr>
          <w:p>
            <w:r>
              <w:t>217758_s_at</w:t>
            </w:r>
          </w:p>
        </w:tc>
        <w:tc>
          <w:tcPr>
            <w:tcW w:type="dxa" w:w="2160"/>
          </w:tcPr>
          <w:p>
            <w:r>
              <w:t>3.113</w:t>
            </w:r>
          </w:p>
        </w:tc>
        <w:tc>
          <w:tcPr>
            <w:tcW w:type="dxa" w:w="2160"/>
          </w:tcPr>
          <w:p>
            <w:r>
              <w:t>1960.306</w:t>
            </w:r>
          </w:p>
        </w:tc>
        <w:tc>
          <w:tcPr>
            <w:tcW w:type="dxa" w:w="2160"/>
          </w:tcPr>
          <w:p>
            <w:r>
              <w:t>1741.158</w:t>
            </w:r>
          </w:p>
        </w:tc>
      </w:tr>
      <w:tr>
        <w:tc>
          <w:tcPr>
            <w:tcW w:type="dxa" w:w="2160"/>
          </w:tcPr>
          <w:p>
            <w:r>
              <w:t>209791_at</w:t>
            </w:r>
          </w:p>
        </w:tc>
        <w:tc>
          <w:tcPr>
            <w:tcW w:type="dxa" w:w="2160"/>
          </w:tcPr>
          <w:p>
            <w:r>
              <w:t>-3.113</w:t>
            </w:r>
          </w:p>
        </w:tc>
        <w:tc>
          <w:tcPr>
            <w:tcW w:type="dxa" w:w="2160"/>
          </w:tcPr>
          <w:p>
            <w:r>
              <w:t>816.526</w:t>
            </w:r>
          </w:p>
        </w:tc>
        <w:tc>
          <w:tcPr>
            <w:tcW w:type="dxa" w:w="2160"/>
          </w:tcPr>
          <w:p>
            <w:r>
              <w:t>1182.807</w:t>
            </w:r>
          </w:p>
        </w:tc>
      </w:tr>
      <w:tr>
        <w:tc>
          <w:tcPr>
            <w:tcW w:type="dxa" w:w="2160"/>
          </w:tcPr>
          <w:p>
            <w:r>
              <w:t>208679_s_at</w:t>
            </w:r>
          </w:p>
        </w:tc>
        <w:tc>
          <w:tcPr>
            <w:tcW w:type="dxa" w:w="2160"/>
          </w:tcPr>
          <w:p>
            <w:r>
              <w:t>-3.112</w:t>
            </w:r>
          </w:p>
        </w:tc>
        <w:tc>
          <w:tcPr>
            <w:tcW w:type="dxa" w:w="2160"/>
          </w:tcPr>
          <w:p>
            <w:r>
              <w:t>3452.827</w:t>
            </w:r>
          </w:p>
        </w:tc>
        <w:tc>
          <w:tcPr>
            <w:tcW w:type="dxa" w:w="2160"/>
          </w:tcPr>
          <w:p>
            <w:r>
              <w:t>4038.133</w:t>
            </w:r>
          </w:p>
        </w:tc>
      </w:tr>
      <w:tr>
        <w:tc>
          <w:tcPr>
            <w:tcW w:type="dxa" w:w="2160"/>
          </w:tcPr>
          <w:p>
            <w:r>
              <w:t>203491_s_at</w:t>
            </w:r>
          </w:p>
        </w:tc>
        <w:tc>
          <w:tcPr>
            <w:tcW w:type="dxa" w:w="2160"/>
          </w:tcPr>
          <w:p>
            <w:r>
              <w:t>-3.112</w:t>
            </w:r>
          </w:p>
        </w:tc>
        <w:tc>
          <w:tcPr>
            <w:tcW w:type="dxa" w:w="2160"/>
          </w:tcPr>
          <w:p>
            <w:r>
              <w:t>170.101</w:t>
            </w:r>
          </w:p>
        </w:tc>
        <w:tc>
          <w:tcPr>
            <w:tcW w:type="dxa" w:w="2160"/>
          </w:tcPr>
          <w:p>
            <w:r>
              <w:t>214.248</w:t>
            </w:r>
          </w:p>
        </w:tc>
      </w:tr>
      <w:tr>
        <w:tc>
          <w:tcPr>
            <w:tcW w:type="dxa" w:w="2160"/>
          </w:tcPr>
          <w:p>
            <w:r>
              <w:t>218664_at</w:t>
            </w:r>
          </w:p>
        </w:tc>
        <w:tc>
          <w:tcPr>
            <w:tcW w:type="dxa" w:w="2160"/>
          </w:tcPr>
          <w:p>
            <w:r>
              <w:t>-3.111</w:t>
            </w:r>
          </w:p>
        </w:tc>
        <w:tc>
          <w:tcPr>
            <w:tcW w:type="dxa" w:w="2160"/>
          </w:tcPr>
          <w:p>
            <w:r>
              <w:t>206.99</w:t>
            </w:r>
          </w:p>
        </w:tc>
        <w:tc>
          <w:tcPr>
            <w:tcW w:type="dxa" w:w="2160"/>
          </w:tcPr>
          <w:p>
            <w:r>
              <w:t>242.006</w:t>
            </w:r>
          </w:p>
        </w:tc>
      </w:tr>
      <w:tr>
        <w:tc>
          <w:tcPr>
            <w:tcW w:type="dxa" w:w="2160"/>
          </w:tcPr>
          <w:p>
            <w:r>
              <w:t>202202_s_at</w:t>
            </w:r>
          </w:p>
        </w:tc>
        <w:tc>
          <w:tcPr>
            <w:tcW w:type="dxa" w:w="2160"/>
          </w:tcPr>
          <w:p>
            <w:r>
              <w:t>3.111</w:t>
            </w:r>
          </w:p>
        </w:tc>
        <w:tc>
          <w:tcPr>
            <w:tcW w:type="dxa" w:w="2160"/>
          </w:tcPr>
          <w:p>
            <w:r>
              <w:t>865.184</w:t>
            </w:r>
          </w:p>
        </w:tc>
        <w:tc>
          <w:tcPr>
            <w:tcW w:type="dxa" w:w="2160"/>
          </w:tcPr>
          <w:p>
            <w:r>
              <w:t>737.528</w:t>
            </w:r>
          </w:p>
        </w:tc>
      </w:tr>
      <w:tr>
        <w:tc>
          <w:tcPr>
            <w:tcW w:type="dxa" w:w="2160"/>
          </w:tcPr>
          <w:p>
            <w:r>
              <w:t>216491_x_at</w:t>
            </w:r>
          </w:p>
        </w:tc>
        <w:tc>
          <w:tcPr>
            <w:tcW w:type="dxa" w:w="2160"/>
          </w:tcPr>
          <w:p>
            <w:r>
              <w:t>-3.109</w:t>
            </w:r>
          </w:p>
        </w:tc>
        <w:tc>
          <w:tcPr>
            <w:tcW w:type="dxa" w:w="2160"/>
          </w:tcPr>
          <w:p>
            <w:r>
              <w:t>118.748</w:t>
            </w:r>
          </w:p>
        </w:tc>
        <w:tc>
          <w:tcPr>
            <w:tcW w:type="dxa" w:w="2160"/>
          </w:tcPr>
          <w:p>
            <w:r>
              <w:t>473.153</w:t>
            </w:r>
          </w:p>
        </w:tc>
      </w:tr>
      <w:tr>
        <w:tc>
          <w:tcPr>
            <w:tcW w:type="dxa" w:w="2160"/>
          </w:tcPr>
          <w:p>
            <w:r>
              <w:t>209422_at</w:t>
            </w:r>
          </w:p>
        </w:tc>
        <w:tc>
          <w:tcPr>
            <w:tcW w:type="dxa" w:w="2160"/>
          </w:tcPr>
          <w:p>
            <w:r>
              <w:t>3.109</w:t>
            </w:r>
          </w:p>
        </w:tc>
        <w:tc>
          <w:tcPr>
            <w:tcW w:type="dxa" w:w="2160"/>
          </w:tcPr>
          <w:p>
            <w:r>
              <w:t>1272.425</w:t>
            </w:r>
          </w:p>
        </w:tc>
        <w:tc>
          <w:tcPr>
            <w:tcW w:type="dxa" w:w="2160"/>
          </w:tcPr>
          <w:p>
            <w:r>
              <w:t>1087.683</w:t>
            </w:r>
          </w:p>
        </w:tc>
      </w:tr>
      <w:tr>
        <w:tc>
          <w:tcPr>
            <w:tcW w:type="dxa" w:w="2160"/>
          </w:tcPr>
          <w:p>
            <w:r>
              <w:t>210111_s_at</w:t>
            </w:r>
          </w:p>
        </w:tc>
        <w:tc>
          <w:tcPr>
            <w:tcW w:type="dxa" w:w="2160"/>
          </w:tcPr>
          <w:p>
            <w:r>
              <w:t>3.108</w:t>
            </w:r>
          </w:p>
        </w:tc>
        <w:tc>
          <w:tcPr>
            <w:tcW w:type="dxa" w:w="2160"/>
          </w:tcPr>
          <w:p>
            <w:r>
              <w:t>2102.132</w:t>
            </w:r>
          </w:p>
        </w:tc>
        <w:tc>
          <w:tcPr>
            <w:tcW w:type="dxa" w:w="2160"/>
          </w:tcPr>
          <w:p>
            <w:r>
              <w:t>1722.784</w:t>
            </w:r>
          </w:p>
        </w:tc>
      </w:tr>
      <w:tr>
        <w:tc>
          <w:tcPr>
            <w:tcW w:type="dxa" w:w="2160"/>
          </w:tcPr>
          <w:p>
            <w:r>
              <w:t>208440_at</w:t>
            </w:r>
          </w:p>
        </w:tc>
        <w:tc>
          <w:tcPr>
            <w:tcW w:type="dxa" w:w="2160"/>
          </w:tcPr>
          <w:p>
            <w:r>
              <w:t>-3.108</w:t>
            </w:r>
          </w:p>
        </w:tc>
        <w:tc>
          <w:tcPr>
            <w:tcW w:type="dxa" w:w="2160"/>
          </w:tcPr>
          <w:p>
            <w:r>
              <w:t>14.086</w:t>
            </w:r>
          </w:p>
        </w:tc>
        <w:tc>
          <w:tcPr>
            <w:tcW w:type="dxa" w:w="2160"/>
          </w:tcPr>
          <w:p>
            <w:r>
              <w:t>16.154</w:t>
            </w:r>
          </w:p>
        </w:tc>
      </w:tr>
      <w:tr>
        <w:tc>
          <w:tcPr>
            <w:tcW w:type="dxa" w:w="2160"/>
          </w:tcPr>
          <w:p>
            <w:r>
              <w:t>210555_s_at</w:t>
            </w:r>
          </w:p>
        </w:tc>
        <w:tc>
          <w:tcPr>
            <w:tcW w:type="dxa" w:w="2160"/>
          </w:tcPr>
          <w:p>
            <w:r>
              <w:t>-3.107</w:t>
            </w:r>
          </w:p>
        </w:tc>
        <w:tc>
          <w:tcPr>
            <w:tcW w:type="dxa" w:w="2160"/>
          </w:tcPr>
          <w:p>
            <w:r>
              <w:t>231.742</w:t>
            </w:r>
          </w:p>
        </w:tc>
        <w:tc>
          <w:tcPr>
            <w:tcW w:type="dxa" w:w="2160"/>
          </w:tcPr>
          <w:p>
            <w:r>
              <w:t>281.365</w:t>
            </w:r>
          </w:p>
        </w:tc>
      </w:tr>
      <w:tr>
        <w:tc>
          <w:tcPr>
            <w:tcW w:type="dxa" w:w="2160"/>
          </w:tcPr>
          <w:p>
            <w:r>
              <w:t>210171_s_at</w:t>
            </w:r>
          </w:p>
        </w:tc>
        <w:tc>
          <w:tcPr>
            <w:tcW w:type="dxa" w:w="2160"/>
          </w:tcPr>
          <w:p>
            <w:r>
              <w:t>-3.107</w:t>
            </w:r>
          </w:p>
        </w:tc>
        <w:tc>
          <w:tcPr>
            <w:tcW w:type="dxa" w:w="2160"/>
          </w:tcPr>
          <w:p>
            <w:r>
              <w:t>12.27</w:t>
            </w:r>
          </w:p>
        </w:tc>
        <w:tc>
          <w:tcPr>
            <w:tcW w:type="dxa" w:w="2160"/>
          </w:tcPr>
          <w:p>
            <w:r>
              <w:t>18.208</w:t>
            </w:r>
          </w:p>
        </w:tc>
      </w:tr>
      <w:tr>
        <w:tc>
          <w:tcPr>
            <w:tcW w:type="dxa" w:w="2160"/>
          </w:tcPr>
          <w:p>
            <w:r>
              <w:t>213915_at</w:t>
            </w:r>
          </w:p>
        </w:tc>
        <w:tc>
          <w:tcPr>
            <w:tcW w:type="dxa" w:w="2160"/>
          </w:tcPr>
          <w:p>
            <w:r>
              <w:t>-3.107</w:t>
            </w:r>
          </w:p>
        </w:tc>
        <w:tc>
          <w:tcPr>
            <w:tcW w:type="dxa" w:w="2160"/>
          </w:tcPr>
          <w:p>
            <w:r>
              <w:t>77.071</w:t>
            </w:r>
          </w:p>
        </w:tc>
        <w:tc>
          <w:tcPr>
            <w:tcW w:type="dxa" w:w="2160"/>
          </w:tcPr>
          <w:p>
            <w:r>
              <w:t>153.813</w:t>
            </w:r>
          </w:p>
        </w:tc>
      </w:tr>
      <w:tr>
        <w:tc>
          <w:tcPr>
            <w:tcW w:type="dxa" w:w="2160"/>
          </w:tcPr>
          <w:p>
            <w:r>
              <w:t>217168_s_at</w:t>
            </w:r>
          </w:p>
        </w:tc>
        <w:tc>
          <w:tcPr>
            <w:tcW w:type="dxa" w:w="2160"/>
          </w:tcPr>
          <w:p>
            <w:r>
              <w:t>-3.106</w:t>
            </w:r>
          </w:p>
        </w:tc>
        <w:tc>
          <w:tcPr>
            <w:tcW w:type="dxa" w:w="2160"/>
          </w:tcPr>
          <w:p>
            <w:r>
              <w:t>3069.541</w:t>
            </w:r>
          </w:p>
        </w:tc>
        <w:tc>
          <w:tcPr>
            <w:tcW w:type="dxa" w:w="2160"/>
          </w:tcPr>
          <w:p>
            <w:r>
              <w:t>3600.99</w:t>
            </w:r>
          </w:p>
        </w:tc>
      </w:tr>
      <w:tr>
        <w:tc>
          <w:tcPr>
            <w:tcW w:type="dxa" w:w="2160"/>
          </w:tcPr>
          <w:p>
            <w:r>
              <w:t>217140_s_at</w:t>
            </w:r>
          </w:p>
        </w:tc>
        <w:tc>
          <w:tcPr>
            <w:tcW w:type="dxa" w:w="2160"/>
          </w:tcPr>
          <w:p>
            <w:r>
              <w:t>-3.106</w:t>
            </w:r>
          </w:p>
        </w:tc>
        <w:tc>
          <w:tcPr>
            <w:tcW w:type="dxa" w:w="2160"/>
          </w:tcPr>
          <w:p>
            <w:r>
              <w:t>718.52</w:t>
            </w:r>
          </w:p>
        </w:tc>
        <w:tc>
          <w:tcPr>
            <w:tcW w:type="dxa" w:w="2160"/>
          </w:tcPr>
          <w:p>
            <w:r>
              <w:t>927.609</w:t>
            </w:r>
          </w:p>
        </w:tc>
      </w:tr>
      <w:tr>
        <w:tc>
          <w:tcPr>
            <w:tcW w:type="dxa" w:w="2160"/>
          </w:tcPr>
          <w:p>
            <w:r>
              <w:t>213391_at</w:t>
            </w:r>
          </w:p>
        </w:tc>
        <w:tc>
          <w:tcPr>
            <w:tcW w:type="dxa" w:w="2160"/>
          </w:tcPr>
          <w:p>
            <w:r>
              <w:t>3.105</w:t>
            </w:r>
          </w:p>
        </w:tc>
        <w:tc>
          <w:tcPr>
            <w:tcW w:type="dxa" w:w="2160"/>
          </w:tcPr>
          <w:p>
            <w:r>
              <w:t>822.039</w:t>
            </w:r>
          </w:p>
        </w:tc>
        <w:tc>
          <w:tcPr>
            <w:tcW w:type="dxa" w:w="2160"/>
          </w:tcPr>
          <w:p>
            <w:r>
              <w:t>666.801</w:t>
            </w:r>
          </w:p>
        </w:tc>
      </w:tr>
      <w:tr>
        <w:tc>
          <w:tcPr>
            <w:tcW w:type="dxa" w:w="2160"/>
          </w:tcPr>
          <w:p>
            <w:r>
              <w:t>211036_x_at</w:t>
            </w:r>
          </w:p>
        </w:tc>
        <w:tc>
          <w:tcPr>
            <w:tcW w:type="dxa" w:w="2160"/>
          </w:tcPr>
          <w:p>
            <w:r>
              <w:t>3.105</w:t>
            </w:r>
          </w:p>
        </w:tc>
        <w:tc>
          <w:tcPr>
            <w:tcW w:type="dxa" w:w="2160"/>
          </w:tcPr>
          <w:p>
            <w:r>
              <w:t>3455.87</w:t>
            </w:r>
          </w:p>
        </w:tc>
        <w:tc>
          <w:tcPr>
            <w:tcW w:type="dxa" w:w="2160"/>
          </w:tcPr>
          <w:p>
            <w:r>
              <w:t>3030.388</w:t>
            </w:r>
          </w:p>
        </w:tc>
      </w:tr>
      <w:tr>
        <w:tc>
          <w:tcPr>
            <w:tcW w:type="dxa" w:w="2160"/>
          </w:tcPr>
          <w:p>
            <w:r>
              <w:t>209870_s_at</w:t>
            </w:r>
          </w:p>
        </w:tc>
        <w:tc>
          <w:tcPr>
            <w:tcW w:type="dxa" w:w="2160"/>
          </w:tcPr>
          <w:p>
            <w:r>
              <w:t>-3.104</w:t>
            </w:r>
          </w:p>
        </w:tc>
        <w:tc>
          <w:tcPr>
            <w:tcW w:type="dxa" w:w="2160"/>
          </w:tcPr>
          <w:p>
            <w:r>
              <w:t>205.164</w:t>
            </w:r>
          </w:p>
        </w:tc>
        <w:tc>
          <w:tcPr>
            <w:tcW w:type="dxa" w:w="2160"/>
          </w:tcPr>
          <w:p>
            <w:r>
              <w:t>264.703</w:t>
            </w:r>
          </w:p>
        </w:tc>
      </w:tr>
      <w:tr>
        <w:tc>
          <w:tcPr>
            <w:tcW w:type="dxa" w:w="2160"/>
          </w:tcPr>
          <w:p>
            <w:r>
              <w:t>209525_at</w:t>
            </w:r>
          </w:p>
        </w:tc>
        <w:tc>
          <w:tcPr>
            <w:tcW w:type="dxa" w:w="2160"/>
          </w:tcPr>
          <w:p>
            <w:r>
              <w:t>3.104</w:t>
            </w:r>
          </w:p>
        </w:tc>
        <w:tc>
          <w:tcPr>
            <w:tcW w:type="dxa" w:w="2160"/>
          </w:tcPr>
          <w:p>
            <w:r>
              <w:t>239.213</w:t>
            </w:r>
          </w:p>
        </w:tc>
        <w:tc>
          <w:tcPr>
            <w:tcW w:type="dxa" w:w="2160"/>
          </w:tcPr>
          <w:p>
            <w:r>
              <w:t>195.621</w:t>
            </w:r>
          </w:p>
        </w:tc>
      </w:tr>
      <w:tr>
        <w:tc>
          <w:tcPr>
            <w:tcW w:type="dxa" w:w="2160"/>
          </w:tcPr>
          <w:p>
            <w:r>
              <w:t>61874_at</w:t>
            </w:r>
          </w:p>
        </w:tc>
        <w:tc>
          <w:tcPr>
            <w:tcW w:type="dxa" w:w="2160"/>
          </w:tcPr>
          <w:p>
            <w:r>
              <w:t>3.104</w:t>
            </w:r>
          </w:p>
        </w:tc>
        <w:tc>
          <w:tcPr>
            <w:tcW w:type="dxa" w:w="2160"/>
          </w:tcPr>
          <w:p>
            <w:r>
              <w:t>1350.48</w:t>
            </w:r>
          </w:p>
        </w:tc>
        <w:tc>
          <w:tcPr>
            <w:tcW w:type="dxa" w:w="2160"/>
          </w:tcPr>
          <w:p>
            <w:r>
              <w:t>1154.958</w:t>
            </w:r>
          </w:p>
        </w:tc>
      </w:tr>
      <w:tr>
        <w:tc>
          <w:tcPr>
            <w:tcW w:type="dxa" w:w="2160"/>
          </w:tcPr>
          <w:p>
            <w:r>
              <w:t>208916_at</w:t>
            </w:r>
          </w:p>
        </w:tc>
        <w:tc>
          <w:tcPr>
            <w:tcW w:type="dxa" w:w="2160"/>
          </w:tcPr>
          <w:p>
            <w:r>
              <w:t>-3.104</w:t>
            </w:r>
          </w:p>
        </w:tc>
        <w:tc>
          <w:tcPr>
            <w:tcW w:type="dxa" w:w="2160"/>
          </w:tcPr>
          <w:p>
            <w:r>
              <w:t>377.81</w:t>
            </w:r>
          </w:p>
        </w:tc>
        <w:tc>
          <w:tcPr>
            <w:tcW w:type="dxa" w:w="2160"/>
          </w:tcPr>
          <w:p>
            <w:r>
              <w:t>456.102</w:t>
            </w:r>
          </w:p>
        </w:tc>
      </w:tr>
      <w:tr>
        <w:tc>
          <w:tcPr>
            <w:tcW w:type="dxa" w:w="2160"/>
          </w:tcPr>
          <w:p>
            <w:r>
              <w:t>205456_at</w:t>
            </w:r>
          </w:p>
        </w:tc>
        <w:tc>
          <w:tcPr>
            <w:tcW w:type="dxa" w:w="2160"/>
          </w:tcPr>
          <w:p>
            <w:r>
              <w:t>-3.102</w:t>
            </w:r>
          </w:p>
        </w:tc>
        <w:tc>
          <w:tcPr>
            <w:tcW w:type="dxa" w:w="2160"/>
          </w:tcPr>
          <w:p>
            <w:r>
              <w:t>314.322</w:t>
            </w:r>
          </w:p>
        </w:tc>
        <w:tc>
          <w:tcPr>
            <w:tcW w:type="dxa" w:w="2160"/>
          </w:tcPr>
          <w:p>
            <w:r>
              <w:t>380.485</w:t>
            </w:r>
          </w:p>
        </w:tc>
      </w:tr>
      <w:tr>
        <w:tc>
          <w:tcPr>
            <w:tcW w:type="dxa" w:w="2160"/>
          </w:tcPr>
          <w:p>
            <w:r>
              <w:t>218366_x_at</w:t>
            </w:r>
          </w:p>
        </w:tc>
        <w:tc>
          <w:tcPr>
            <w:tcW w:type="dxa" w:w="2160"/>
          </w:tcPr>
          <w:p>
            <w:r>
              <w:t>3.102</w:t>
            </w:r>
          </w:p>
        </w:tc>
        <w:tc>
          <w:tcPr>
            <w:tcW w:type="dxa" w:w="2160"/>
          </w:tcPr>
          <w:p>
            <w:r>
              <w:t>1479.697</w:t>
            </w:r>
          </w:p>
        </w:tc>
        <w:tc>
          <w:tcPr>
            <w:tcW w:type="dxa" w:w="2160"/>
          </w:tcPr>
          <w:p>
            <w:r>
              <w:t>1281.998</w:t>
            </w:r>
          </w:p>
        </w:tc>
      </w:tr>
      <w:tr>
        <w:tc>
          <w:tcPr>
            <w:tcW w:type="dxa" w:w="2160"/>
          </w:tcPr>
          <w:p>
            <w:r>
              <w:t>205821_at</w:t>
            </w:r>
          </w:p>
        </w:tc>
        <w:tc>
          <w:tcPr>
            <w:tcW w:type="dxa" w:w="2160"/>
          </w:tcPr>
          <w:p>
            <w:r>
              <w:t>-3.102</w:t>
            </w:r>
          </w:p>
        </w:tc>
        <w:tc>
          <w:tcPr>
            <w:tcW w:type="dxa" w:w="2160"/>
          </w:tcPr>
          <w:p>
            <w:r>
              <w:t>330.72</w:t>
            </w:r>
          </w:p>
        </w:tc>
        <w:tc>
          <w:tcPr>
            <w:tcW w:type="dxa" w:w="2160"/>
          </w:tcPr>
          <w:p>
            <w:r>
              <w:t>429.665</w:t>
            </w:r>
          </w:p>
        </w:tc>
      </w:tr>
      <w:tr>
        <w:tc>
          <w:tcPr>
            <w:tcW w:type="dxa" w:w="2160"/>
          </w:tcPr>
          <w:p>
            <w:r>
              <w:t>214764_at</w:t>
            </w:r>
          </w:p>
        </w:tc>
        <w:tc>
          <w:tcPr>
            <w:tcW w:type="dxa" w:w="2160"/>
          </w:tcPr>
          <w:p>
            <w:r>
              <w:t>3.102</w:t>
            </w:r>
          </w:p>
        </w:tc>
        <w:tc>
          <w:tcPr>
            <w:tcW w:type="dxa" w:w="2160"/>
          </w:tcPr>
          <w:p>
            <w:r>
              <w:t>167.085</w:t>
            </w:r>
          </w:p>
        </w:tc>
        <w:tc>
          <w:tcPr>
            <w:tcW w:type="dxa" w:w="2160"/>
          </w:tcPr>
          <w:p>
            <w:r>
              <w:t>126.052</w:t>
            </w:r>
          </w:p>
        </w:tc>
      </w:tr>
      <w:tr>
        <w:tc>
          <w:tcPr>
            <w:tcW w:type="dxa" w:w="2160"/>
          </w:tcPr>
          <w:p>
            <w:r>
              <w:t>219437_s_at</w:t>
            </w:r>
          </w:p>
        </w:tc>
        <w:tc>
          <w:tcPr>
            <w:tcW w:type="dxa" w:w="2160"/>
          </w:tcPr>
          <w:p>
            <w:r>
              <w:t>-3.102</w:t>
            </w:r>
          </w:p>
        </w:tc>
        <w:tc>
          <w:tcPr>
            <w:tcW w:type="dxa" w:w="2160"/>
          </w:tcPr>
          <w:p>
            <w:r>
              <w:t>467.336</w:t>
            </w:r>
          </w:p>
        </w:tc>
        <w:tc>
          <w:tcPr>
            <w:tcW w:type="dxa" w:w="2160"/>
          </w:tcPr>
          <w:p>
            <w:r>
              <w:t>570.047</w:t>
            </w:r>
          </w:p>
        </w:tc>
      </w:tr>
      <w:tr>
        <w:tc>
          <w:tcPr>
            <w:tcW w:type="dxa" w:w="2160"/>
          </w:tcPr>
          <w:p>
            <w:r>
              <w:t>212415_at</w:t>
            </w:r>
          </w:p>
        </w:tc>
        <w:tc>
          <w:tcPr>
            <w:tcW w:type="dxa" w:w="2160"/>
          </w:tcPr>
          <w:p>
            <w:r>
              <w:t>-3.101</w:t>
            </w:r>
          </w:p>
        </w:tc>
        <w:tc>
          <w:tcPr>
            <w:tcW w:type="dxa" w:w="2160"/>
          </w:tcPr>
          <w:p>
            <w:r>
              <w:t>313.672</w:t>
            </w:r>
          </w:p>
        </w:tc>
        <w:tc>
          <w:tcPr>
            <w:tcW w:type="dxa" w:w="2160"/>
          </w:tcPr>
          <w:p>
            <w:r>
              <w:t>379.571</w:t>
            </w:r>
          </w:p>
        </w:tc>
      </w:tr>
      <w:tr>
        <w:tc>
          <w:tcPr>
            <w:tcW w:type="dxa" w:w="2160"/>
          </w:tcPr>
          <w:p>
            <w:r>
              <w:t>202695_s_at</w:t>
            </w:r>
          </w:p>
        </w:tc>
        <w:tc>
          <w:tcPr>
            <w:tcW w:type="dxa" w:w="2160"/>
          </w:tcPr>
          <w:p>
            <w:r>
              <w:t>-3.099</w:t>
            </w:r>
          </w:p>
        </w:tc>
        <w:tc>
          <w:tcPr>
            <w:tcW w:type="dxa" w:w="2160"/>
          </w:tcPr>
          <w:p>
            <w:r>
              <w:t>283.396</w:t>
            </w:r>
          </w:p>
        </w:tc>
        <w:tc>
          <w:tcPr>
            <w:tcW w:type="dxa" w:w="2160"/>
          </w:tcPr>
          <w:p>
            <w:r>
              <w:t>321.271</w:t>
            </w:r>
          </w:p>
        </w:tc>
      </w:tr>
      <w:tr>
        <w:tc>
          <w:tcPr>
            <w:tcW w:type="dxa" w:w="2160"/>
          </w:tcPr>
          <w:p>
            <w:r>
              <w:t>204674_at</w:t>
            </w:r>
          </w:p>
        </w:tc>
        <w:tc>
          <w:tcPr>
            <w:tcW w:type="dxa" w:w="2160"/>
          </w:tcPr>
          <w:p>
            <w:r>
              <w:t>-3.098</w:t>
            </w:r>
          </w:p>
        </w:tc>
        <w:tc>
          <w:tcPr>
            <w:tcW w:type="dxa" w:w="2160"/>
          </w:tcPr>
          <w:p>
            <w:r>
              <w:t>252.342</w:t>
            </w:r>
          </w:p>
        </w:tc>
        <w:tc>
          <w:tcPr>
            <w:tcW w:type="dxa" w:w="2160"/>
          </w:tcPr>
          <w:p>
            <w:r>
              <w:t>340.635</w:t>
            </w:r>
          </w:p>
        </w:tc>
      </w:tr>
      <w:tr>
        <w:tc>
          <w:tcPr>
            <w:tcW w:type="dxa" w:w="2160"/>
          </w:tcPr>
          <w:p>
            <w:r>
              <w:t>221503_s_at</w:t>
            </w:r>
          </w:p>
        </w:tc>
        <w:tc>
          <w:tcPr>
            <w:tcW w:type="dxa" w:w="2160"/>
          </w:tcPr>
          <w:p>
            <w:r>
              <w:t>-3.097</w:t>
            </w:r>
          </w:p>
        </w:tc>
        <w:tc>
          <w:tcPr>
            <w:tcW w:type="dxa" w:w="2160"/>
          </w:tcPr>
          <w:p>
            <w:r>
              <w:t>489.878</w:t>
            </w:r>
          </w:p>
        </w:tc>
        <w:tc>
          <w:tcPr>
            <w:tcW w:type="dxa" w:w="2160"/>
          </w:tcPr>
          <w:p>
            <w:r>
              <w:t>558.705</w:t>
            </w:r>
          </w:p>
        </w:tc>
      </w:tr>
      <w:tr>
        <w:tc>
          <w:tcPr>
            <w:tcW w:type="dxa" w:w="2160"/>
          </w:tcPr>
          <w:p>
            <w:r>
              <w:t>208486_at</w:t>
            </w:r>
          </w:p>
        </w:tc>
        <w:tc>
          <w:tcPr>
            <w:tcW w:type="dxa" w:w="2160"/>
          </w:tcPr>
          <w:p>
            <w:r>
              <w:t>-3.097</w:t>
            </w:r>
          </w:p>
        </w:tc>
        <w:tc>
          <w:tcPr>
            <w:tcW w:type="dxa" w:w="2160"/>
          </w:tcPr>
          <w:p>
            <w:r>
              <w:t>244.962</w:t>
            </w:r>
          </w:p>
        </w:tc>
        <w:tc>
          <w:tcPr>
            <w:tcW w:type="dxa" w:w="2160"/>
          </w:tcPr>
          <w:p>
            <w:r>
              <w:t>279.017</w:t>
            </w:r>
          </w:p>
        </w:tc>
      </w:tr>
      <w:tr>
        <w:tc>
          <w:tcPr>
            <w:tcW w:type="dxa" w:w="2160"/>
          </w:tcPr>
          <w:p>
            <w:r>
              <w:t>207542_s_at</w:t>
            </w:r>
          </w:p>
        </w:tc>
        <w:tc>
          <w:tcPr>
            <w:tcW w:type="dxa" w:w="2160"/>
          </w:tcPr>
          <w:p>
            <w:r>
              <w:t>-3.096</w:t>
            </w:r>
          </w:p>
        </w:tc>
        <w:tc>
          <w:tcPr>
            <w:tcW w:type="dxa" w:w="2160"/>
          </w:tcPr>
          <w:p>
            <w:r>
              <w:t>282.383</w:t>
            </w:r>
          </w:p>
        </w:tc>
        <w:tc>
          <w:tcPr>
            <w:tcW w:type="dxa" w:w="2160"/>
          </w:tcPr>
          <w:p>
            <w:r>
              <w:t>336.89</w:t>
            </w:r>
          </w:p>
        </w:tc>
      </w:tr>
      <w:tr>
        <w:tc>
          <w:tcPr>
            <w:tcW w:type="dxa" w:w="2160"/>
          </w:tcPr>
          <w:p>
            <w:r>
              <w:t>218734_at</w:t>
            </w:r>
          </w:p>
        </w:tc>
        <w:tc>
          <w:tcPr>
            <w:tcW w:type="dxa" w:w="2160"/>
          </w:tcPr>
          <w:p>
            <w:r>
              <w:t>-3.095</w:t>
            </w:r>
          </w:p>
        </w:tc>
        <w:tc>
          <w:tcPr>
            <w:tcW w:type="dxa" w:w="2160"/>
          </w:tcPr>
          <w:p>
            <w:r>
              <w:t>501.394</w:t>
            </w:r>
          </w:p>
        </w:tc>
        <w:tc>
          <w:tcPr>
            <w:tcW w:type="dxa" w:w="2160"/>
          </w:tcPr>
          <w:p>
            <w:r>
              <w:t>573.978</w:t>
            </w:r>
          </w:p>
        </w:tc>
      </w:tr>
      <w:tr>
        <w:tc>
          <w:tcPr>
            <w:tcW w:type="dxa" w:w="2160"/>
          </w:tcPr>
          <w:p>
            <w:r>
              <w:t>217780_at</w:t>
            </w:r>
          </w:p>
        </w:tc>
        <w:tc>
          <w:tcPr>
            <w:tcW w:type="dxa" w:w="2160"/>
          </w:tcPr>
          <w:p>
            <w:r>
              <w:t>-3.095</w:t>
            </w:r>
          </w:p>
        </w:tc>
        <w:tc>
          <w:tcPr>
            <w:tcW w:type="dxa" w:w="2160"/>
          </w:tcPr>
          <w:p>
            <w:r>
              <w:t>1832.413</w:t>
            </w:r>
          </w:p>
        </w:tc>
        <w:tc>
          <w:tcPr>
            <w:tcW w:type="dxa" w:w="2160"/>
          </w:tcPr>
          <w:p>
            <w:r>
              <w:t>2104.687</w:t>
            </w:r>
          </w:p>
        </w:tc>
      </w:tr>
      <w:tr>
        <w:tc>
          <w:tcPr>
            <w:tcW w:type="dxa" w:w="2160"/>
          </w:tcPr>
          <w:p>
            <w:r>
              <w:t>201361_at</w:t>
            </w:r>
          </w:p>
        </w:tc>
        <w:tc>
          <w:tcPr>
            <w:tcW w:type="dxa" w:w="2160"/>
          </w:tcPr>
          <w:p>
            <w:r>
              <w:t>-3.095</w:t>
            </w:r>
          </w:p>
        </w:tc>
        <w:tc>
          <w:tcPr>
            <w:tcW w:type="dxa" w:w="2160"/>
          </w:tcPr>
          <w:p>
            <w:r>
              <w:t>1391.003</w:t>
            </w:r>
          </w:p>
        </w:tc>
        <w:tc>
          <w:tcPr>
            <w:tcW w:type="dxa" w:w="2160"/>
          </w:tcPr>
          <w:p>
            <w:r>
              <w:t>1556.739</w:t>
            </w:r>
          </w:p>
        </w:tc>
      </w:tr>
      <w:tr>
        <w:tc>
          <w:tcPr>
            <w:tcW w:type="dxa" w:w="2160"/>
          </w:tcPr>
          <w:p>
            <w:r>
              <w:t>214140_at</w:t>
            </w:r>
          </w:p>
        </w:tc>
        <w:tc>
          <w:tcPr>
            <w:tcW w:type="dxa" w:w="2160"/>
          </w:tcPr>
          <w:p>
            <w:r>
              <w:t>3.095</w:t>
            </w:r>
          </w:p>
        </w:tc>
        <w:tc>
          <w:tcPr>
            <w:tcW w:type="dxa" w:w="2160"/>
          </w:tcPr>
          <w:p>
            <w:r>
              <w:t>261.841</w:t>
            </w:r>
          </w:p>
        </w:tc>
        <w:tc>
          <w:tcPr>
            <w:tcW w:type="dxa" w:w="2160"/>
          </w:tcPr>
          <w:p>
            <w:r>
              <w:t>215.941</w:t>
            </w:r>
          </w:p>
        </w:tc>
      </w:tr>
      <w:tr>
        <w:tc>
          <w:tcPr>
            <w:tcW w:type="dxa" w:w="2160"/>
          </w:tcPr>
          <w:p>
            <w:r>
              <w:t>200760_s_at</w:t>
            </w:r>
          </w:p>
        </w:tc>
        <w:tc>
          <w:tcPr>
            <w:tcW w:type="dxa" w:w="2160"/>
          </w:tcPr>
          <w:p>
            <w:r>
              <w:t>-3.094</w:t>
            </w:r>
          </w:p>
        </w:tc>
        <w:tc>
          <w:tcPr>
            <w:tcW w:type="dxa" w:w="2160"/>
          </w:tcPr>
          <w:p>
            <w:r>
              <w:t>1982.051</w:t>
            </w:r>
          </w:p>
        </w:tc>
        <w:tc>
          <w:tcPr>
            <w:tcW w:type="dxa" w:w="2160"/>
          </w:tcPr>
          <w:p>
            <w:r>
              <w:t>2368.5</w:t>
            </w:r>
          </w:p>
        </w:tc>
      </w:tr>
      <w:tr>
        <w:tc>
          <w:tcPr>
            <w:tcW w:type="dxa" w:w="2160"/>
          </w:tcPr>
          <w:p>
            <w:r>
              <w:t>212829_at</w:t>
            </w:r>
          </w:p>
        </w:tc>
        <w:tc>
          <w:tcPr>
            <w:tcW w:type="dxa" w:w="2160"/>
          </w:tcPr>
          <w:p>
            <w:r>
              <w:t>-3.093</w:t>
            </w:r>
          </w:p>
        </w:tc>
        <w:tc>
          <w:tcPr>
            <w:tcW w:type="dxa" w:w="2160"/>
          </w:tcPr>
          <w:p>
            <w:r>
              <w:t>983.216</w:t>
            </w:r>
          </w:p>
        </w:tc>
        <w:tc>
          <w:tcPr>
            <w:tcW w:type="dxa" w:w="2160"/>
          </w:tcPr>
          <w:p>
            <w:r>
              <w:t>1144.995</w:t>
            </w:r>
          </w:p>
        </w:tc>
      </w:tr>
      <w:tr>
        <w:tc>
          <w:tcPr>
            <w:tcW w:type="dxa" w:w="2160"/>
          </w:tcPr>
          <w:p>
            <w:r>
              <w:t>214150_x_at</w:t>
            </w:r>
          </w:p>
        </w:tc>
        <w:tc>
          <w:tcPr>
            <w:tcW w:type="dxa" w:w="2160"/>
          </w:tcPr>
          <w:p>
            <w:r>
              <w:t>3.093</w:t>
            </w:r>
          </w:p>
        </w:tc>
        <w:tc>
          <w:tcPr>
            <w:tcW w:type="dxa" w:w="2160"/>
          </w:tcPr>
          <w:p>
            <w:r>
              <w:t>6982.075</w:t>
            </w:r>
          </w:p>
        </w:tc>
        <w:tc>
          <w:tcPr>
            <w:tcW w:type="dxa" w:w="2160"/>
          </w:tcPr>
          <w:p>
            <w:r>
              <w:t>5994.581</w:t>
            </w:r>
          </w:p>
        </w:tc>
      </w:tr>
      <w:tr>
        <w:tc>
          <w:tcPr>
            <w:tcW w:type="dxa" w:w="2160"/>
          </w:tcPr>
          <w:p>
            <w:r>
              <w:t>213901_x_at</w:t>
            </w:r>
          </w:p>
        </w:tc>
        <w:tc>
          <w:tcPr>
            <w:tcW w:type="dxa" w:w="2160"/>
          </w:tcPr>
          <w:p>
            <w:r>
              <w:t>-3.091</w:t>
            </w:r>
          </w:p>
        </w:tc>
        <w:tc>
          <w:tcPr>
            <w:tcW w:type="dxa" w:w="2160"/>
          </w:tcPr>
          <w:p>
            <w:r>
              <w:t>218.091</w:t>
            </w:r>
          </w:p>
        </w:tc>
        <w:tc>
          <w:tcPr>
            <w:tcW w:type="dxa" w:w="2160"/>
          </w:tcPr>
          <w:p>
            <w:r>
              <w:t>294.398</w:t>
            </w:r>
          </w:p>
        </w:tc>
      </w:tr>
      <w:tr>
        <w:tc>
          <w:tcPr>
            <w:tcW w:type="dxa" w:w="2160"/>
          </w:tcPr>
          <w:p>
            <w:r>
              <w:t>218201_at</w:t>
            </w:r>
          </w:p>
        </w:tc>
        <w:tc>
          <w:tcPr>
            <w:tcW w:type="dxa" w:w="2160"/>
          </w:tcPr>
          <w:p>
            <w:r>
              <w:t>3.088</w:t>
            </w:r>
          </w:p>
        </w:tc>
        <w:tc>
          <w:tcPr>
            <w:tcW w:type="dxa" w:w="2160"/>
          </w:tcPr>
          <w:p>
            <w:r>
              <w:t>2974.987</w:t>
            </w:r>
          </w:p>
        </w:tc>
        <w:tc>
          <w:tcPr>
            <w:tcW w:type="dxa" w:w="2160"/>
          </w:tcPr>
          <w:p>
            <w:r>
              <w:t>2514.139</w:t>
            </w:r>
          </w:p>
        </w:tc>
      </w:tr>
      <w:tr>
        <w:tc>
          <w:tcPr>
            <w:tcW w:type="dxa" w:w="2160"/>
          </w:tcPr>
          <w:p>
            <w:r>
              <w:t>46270_at</w:t>
            </w:r>
          </w:p>
        </w:tc>
        <w:tc>
          <w:tcPr>
            <w:tcW w:type="dxa" w:w="2160"/>
          </w:tcPr>
          <w:p>
            <w:r>
              <w:t>3.088</w:t>
            </w:r>
          </w:p>
        </w:tc>
        <w:tc>
          <w:tcPr>
            <w:tcW w:type="dxa" w:w="2160"/>
          </w:tcPr>
          <w:p>
            <w:r>
              <w:t>728.765</w:t>
            </w:r>
          </w:p>
        </w:tc>
        <w:tc>
          <w:tcPr>
            <w:tcW w:type="dxa" w:w="2160"/>
          </w:tcPr>
          <w:p>
            <w:r>
              <w:t>656.091</w:t>
            </w:r>
          </w:p>
        </w:tc>
      </w:tr>
    </w:tbl>
    <w:p>
      <w:pPr>
        <w:pStyle w:val="Heading1"/>
      </w:pPr>
      <w:r>
        <w:t>Appendix D. Source listings</w:t>
      </w:r>
    </w:p>
    <w:p>
      <w:pPr>
        <w:pStyle w:val="Heading2"/>
      </w:pPr>
      <w:r>
        <w:t>D. src/biomedml/io_geo.py</w:t>
      </w:r>
    </w:p>
    <w:p>
      <w:pPr>
        <w:spacing w:after="0"/>
      </w:pPr>
      <w:r>
        <w:rPr>
          <w:rFonts w:ascii="Courier New" w:hAnsi="Courier New"/>
          <w:sz w:val="16"/>
        </w:rPr>
        <w:t>"""Parse a GEO series-matrix file (GSEnnn_series_matrix.txt.gz)."""</w:t>
      </w:r>
    </w:p>
    <w:p>
      <w:pPr>
        <w:spacing w:after="0"/>
      </w:pPr>
      <w:r>
        <w:rPr>
          <w:rFonts w:ascii="Courier New" w:hAnsi="Courier New"/>
          <w:sz w:val="16"/>
        </w:rPr>
        <w:t>from __future__ import annotations</w:t>
      </w:r>
    </w:p>
    <w:p>
      <w:pPr>
        <w:spacing w:after="0"/>
      </w:pPr>
      <w:r>
        <w:rPr>
          <w:rFonts w:ascii="Courier New" w:hAnsi="Courier New"/>
          <w:sz w:val="16"/>
        </w:rPr>
        <w:t>import gzip</w:t>
      </w:r>
    </w:p>
    <w:p>
      <w:pPr>
        <w:spacing w:after="0"/>
      </w:pPr>
      <w:r>
        <w:rPr>
          <w:rFonts w:ascii="Courier New" w:hAnsi="Courier New"/>
          <w:sz w:val="16"/>
        </w:rPr>
        <w:t>import numpy as np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def parse_series_matrix(path):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"""Returns (X [samples x genes], gene_ids, meta dict of column-&gt;values)."""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opener = gzip.open if path.endswith(".gz") else open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meta = {}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header = None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rows = []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with opener(path, "rt", errors="replace") as f: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for line in f: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if line.startswith("!Sample_characteristics"):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parts = line.rstrip("\n").split("\t")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key = parts[1].split(":")[0].strip('" ')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vals = [p.split(":", 1)[-1].strip('" ') for p in parts[1:]]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meta.setdefault(key, vals)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elif line.startswith("!Sample_geo_accession"):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header = [p.strip('"') for p in line.rstrip("\n").split("\t")[1:]]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elif line.startswith("!series_matrix_table_begin"):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cols = next(f).rstrip("\n").split("\t")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genes = []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data = []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for l2 in f: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if l2.startswith("!series_matrix_table_end"):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break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p = l2.rstrip("\n").split("\t")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genes.append(p[0].strip('"'))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data.append([float(x) if x not in ("", "null", "NA") else float("nan")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               for x in p[1:]])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X = np.array(data, dtype=np.float32).T  # samples x genes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return X, genes, meta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raise ValueError("no series matrix table found")</w:t>
      </w:r>
    </w:p>
    <w:p>
      <w:pPr>
        <w:pStyle w:val="Heading2"/>
      </w:pPr>
      <w:r>
        <w:t>D. src/biomedml/stats.py</w:t>
      </w:r>
    </w:p>
    <w:p>
      <w:pPr>
        <w:spacing w:after="0"/>
      </w:pPr>
      <w:r>
        <w:rPr>
          <w:rFonts w:ascii="Courier New" w:hAnsi="Courier New"/>
          <w:sz w:val="16"/>
        </w:rPr>
        <w:t>"""Differential expression and multiple-testing control."""</w:t>
      </w:r>
    </w:p>
    <w:p>
      <w:pPr>
        <w:spacing w:after="0"/>
      </w:pPr>
      <w:r>
        <w:rPr>
          <w:rFonts w:ascii="Courier New" w:hAnsi="Courier New"/>
          <w:sz w:val="16"/>
        </w:rPr>
        <w:t>from __future__ import annotations</w:t>
      </w:r>
    </w:p>
    <w:p>
      <w:pPr>
        <w:spacing w:after="0"/>
      </w:pPr>
      <w:r>
        <w:rPr>
          <w:rFonts w:ascii="Courier New" w:hAnsi="Courier New"/>
          <w:sz w:val="16"/>
        </w:rPr>
        <w:t>import numpy as np</w:t>
      </w:r>
    </w:p>
    <w:p>
      <w:pPr>
        <w:spacing w:after="0"/>
      </w:pPr>
      <w:r>
        <w:rPr>
          <w:rFonts w:ascii="Courier New" w:hAnsi="Courier New"/>
          <w:sz w:val="16"/>
        </w:rPr>
        <w:t>from scipy import stats as sps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def de_genes(X, y, max_genes=None):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"""Welch t-test per gene; returns arrays (t, p) aligned to genes."""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X0, X1 = X[y == 0], X[y == 1]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t, p = sps.ttest_ind(X1, X0, axis=0, equal_var=False, nan_policy="omit")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return np.nan_to_num(t), np.nan_to_num(p, nan=1.0)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def bh_fdr(p, alpha=0.05):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"""Benjamini-Hochberg; returns boolean mask of discoveries."""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 = np.asarray(p)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n = len(p)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order = np.argsort(p)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ranked = p[order]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thresh = alpha * np.arange(1, n + 1) / n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below = ranked &lt;= thresh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if not below.any():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np.zeros(n, bool)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kmax = np.max(np.where(below))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mask = np.zeros(n, bool)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mask[order[:kmax + 1]] = True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return mask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def coexpression_graph(X, top_idx, thresh=0.6):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"""Gene co-expression adjacency over selected genes (|r| &gt;= thresh)."""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Z = X[:, top_idx]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Z = (Z - Z.mean(0)) / (Z.std(0) + 1e-8)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 = (Z.T @ Z) / Z.shape[0]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A = (np.abs(R) &gt;= thresh).astype(np.float32)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np.fill_diagonal(A, 0.0)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return A, R</w:t>
      </w:r>
    </w:p>
    <w:p>
      <w:pPr>
        <w:pStyle w:val="Heading2"/>
      </w:pPr>
      <w:r>
        <w:t>D. src/biomedml/models.py</w:t>
      </w:r>
    </w:p>
    <w:p>
      <w:pPr>
        <w:spacing w:after="0"/>
      </w:pPr>
      <w:r>
        <w:rPr>
          <w:rFonts w:ascii="Courier New" w:hAnsi="Courier New"/>
          <w:sz w:val="16"/>
        </w:rPr>
        <w:t>"""1D-CNN over expression profiles + logistic baseline (numpy)."""</w:t>
      </w:r>
    </w:p>
    <w:p>
      <w:pPr>
        <w:spacing w:after="0"/>
      </w:pPr>
      <w:r>
        <w:rPr>
          <w:rFonts w:ascii="Courier New" w:hAnsi="Courier New"/>
          <w:sz w:val="16"/>
        </w:rPr>
        <w:t>from __future__ import annotations</w:t>
      </w:r>
    </w:p>
    <w:p>
      <w:pPr>
        <w:spacing w:after="0"/>
      </w:pPr>
      <w:r>
        <w:rPr>
          <w:rFonts w:ascii="Courier New" w:hAnsi="Courier New"/>
          <w:sz w:val="16"/>
        </w:rPr>
        <w:t>import numpy as np</w:t>
      </w:r>
    </w:p>
    <w:p>
      <w:pPr>
        <w:spacing w:after="0"/>
      </w:pPr>
      <w:r>
        <w:rPr>
          <w:rFonts w:ascii="Courier New" w:hAnsi="Courier New"/>
          <w:sz w:val="16"/>
        </w:rPr>
        <w:t>import torch</w:t>
      </w:r>
    </w:p>
    <w:p>
      <w:pPr>
        <w:spacing w:after="0"/>
      </w:pPr>
      <w:r>
        <w:rPr>
          <w:rFonts w:ascii="Courier New" w:hAnsi="Courier New"/>
          <w:sz w:val="16"/>
        </w:rPr>
        <w:t>import torch.nn as nn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class ExprCNN(nn.Module):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def __init__(self, n_genes, n_classes=2, hidden=32):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super().__init__()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# treat the (sorted) expression vector as a 1-channel signal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self.conv = nn.Sequential(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nn.Conv1d(1, hidden, 25, stride=5, padding=12), nn.ReLU(),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nn.Conv1d(hidden, hidden, 15, stride=5, padding=7), nn.ReLU(),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nn.AdaptiveAvgPool1d(8), nn.Flatten())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self.head = nn.Linear(hidden * 8, n_classes)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def forward(self, X):  # (B, G)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self.head(self.conv(X.unsqueeze(1)))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def train_torch(model, X, y, tr, epochs=20, lr=1e-3, batch=32, seed=0):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torch.manual_seed(seed)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opt = torch.optim.Adam(model.parameters(), lr=lr)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lossf = nn.CrossEntropyLoss()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Xt = torch.tensor(X, dtype=torch.float32)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yt = torch.tensor(y, dtype=torch.long)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for _ in range(epochs):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perm = torch.randperm(len(tr))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for i in range(0, len(tr), batch):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b = torch.tensor(tr)[perm[i:i + batch]]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opt.zero_grad()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loss = lossf(model(Xt[b]), yt[b])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loss.backward()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opt.step()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return model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def predict_torch(model, X):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model.eval()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with torch.no_grad():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Xt = torch.tensor(X, dtype=torch.float32)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model(Xt).argmax(1).numpy()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class LogRegNP: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def __init__(self, n_in, lr=0.1, epochs=500, l2=1e-3, seed=0):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self.W = np.random.default_rng(seed).normal(0, 0.01, (n_in, 2))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self.b = np.zeros(2)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self.lr, self.epochs, self.l2 = lr, epochs, l2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def fit(self, X, y):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Y = np.eye(2)[y]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for _ in range(self.epochs):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Z = X @ self.W + self.b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Z -= Z.max(1, keepdims=True)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P = np.exp(Z) / np.exp(Z).sum(1, keepdims=True)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G = (P - Y) / len(X)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self.W -= self.lr * (X.T @ G + self.l2 * self.W)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self.b -= self.lr * G.sum(0)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self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def predict(self, X):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(X @ self.W + self.b).argmax(1)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def auc_score(y_true, scores):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"""Rank-based AUC (Mann-Whitney)."""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y_true = np.asarray(y_true); scores = np.asarray(scores)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pos = scores[y_true == 1]; neg = scores[y_true == 0]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if len(pos) == 0 or len(neg) == 0: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return float("nan")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wins = sum((p &gt; neg).sum() + 0.5 * (p == neg).sum() for p in pos)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return float(wins / (len(pos) * len(neg)))</w:t>
      </w:r>
    </w:p>
    <w:p>
      <w:pPr>
        <w:pStyle w:val="Heading2"/>
      </w:pPr>
      <w:r>
        <w:t>D. experiments/gene_stability.py</w:t>
      </w:r>
    </w:p>
    <w:p>
      <w:pPr>
        <w:spacing w:after="0"/>
      </w:pPr>
      <w:r>
        <w:rPr>
          <w:rFonts w:ascii="Courier New" w:hAnsi="Courier New"/>
          <w:sz w:val="16"/>
        </w:rPr>
        <w:t>"""Gene-stability arm: which genes robustly carry the metastasis signal?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Bootstrap the 5-fold-CV logistic pipeline 40 times; a gene's stability is</w:t>
      </w:r>
    </w:p>
    <w:p>
      <w:pPr>
        <w:spacing w:after="0"/>
      </w:pPr>
      <w:r>
        <w:rPr>
          <w:rFonts w:ascii="Courier New" w:hAnsi="Courier New"/>
          <w:sz w:val="16"/>
        </w:rPr>
        <w:t>the fraction of fits where its coefficient keeps the majority sign, times</w:t>
      </w:r>
    </w:p>
    <w:p>
      <w:pPr>
        <w:spacing w:after="0"/>
      </w:pPr>
      <w:r>
        <w:rPr>
          <w:rFonts w:ascii="Courier New" w:hAnsi="Courier New"/>
          <w:sz w:val="16"/>
        </w:rPr>
        <w:t>mean |coef|. Outputs a ranked, falsifiable stable-panel candidate list.</w:t>
      </w:r>
    </w:p>
    <w:p>
      <w:pPr>
        <w:spacing w:after="0"/>
      </w:pPr>
      <w:r>
        <w:rPr>
          <w:rFonts w:ascii="Courier New" w:hAnsi="Courier New"/>
          <w:sz w:val="16"/>
        </w:rPr>
        <w:t>"""</w:t>
      </w:r>
    </w:p>
    <w:p>
      <w:pPr>
        <w:spacing w:after="0"/>
      </w:pPr>
      <w:r>
        <w:rPr>
          <w:rFonts w:ascii="Courier New" w:hAnsi="Courier New"/>
          <w:sz w:val="16"/>
        </w:rPr>
        <w:t>import json, os, sys</w:t>
      </w:r>
    </w:p>
    <w:p>
      <w:pPr>
        <w:spacing w:after="0"/>
      </w:pPr>
      <w:r>
        <w:rPr>
          <w:rFonts w:ascii="Courier New" w:hAnsi="Courier New"/>
          <w:sz w:val="16"/>
        </w:rPr>
        <w:t>import numpy as np</w:t>
      </w:r>
    </w:p>
    <w:p>
      <w:pPr>
        <w:spacing w:after="0"/>
      </w:pPr>
      <w:r>
        <w:rPr>
          <w:rFonts w:ascii="Courier New" w:hAnsi="Courier New"/>
          <w:sz w:val="16"/>
        </w:rPr>
        <w:t>from sklearn.linear_model import LogisticRegression</w:t>
      </w:r>
    </w:p>
    <w:p>
      <w:pPr>
        <w:spacing w:after="0"/>
      </w:pPr>
      <w:r>
        <w:rPr>
          <w:rFonts w:ascii="Courier New" w:hAnsi="Courier New"/>
          <w:sz w:val="16"/>
        </w:rPr>
        <w:t>from sklearn.model_selection import StratifiedKFold</w:t>
      </w:r>
    </w:p>
    <w:p>
      <w:pPr>
        <w:spacing w:after="0"/>
      </w:pPr>
      <w:r>
        <w:rPr>
          <w:rFonts w:ascii="Courier New" w:hAnsi="Courier New"/>
          <w:sz w:val="16"/>
        </w:rPr>
        <w:t>sys.path.insert(0, "src")</w:t>
      </w:r>
    </w:p>
    <w:p>
      <w:pPr>
        <w:spacing w:after="0"/>
      </w:pPr>
      <w:r>
        <w:rPr>
          <w:rFonts w:ascii="Courier New" w:hAnsi="Courier New"/>
          <w:sz w:val="16"/>
        </w:rPr>
        <w:t>from biomedml.io_geo import parse_series_matrix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def main():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X, genes, meta = parse_series_matrix("data/GSE2034_matrix.txt.gz")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key = [k for k in meta if "relapse" in k.lower() or "metasta" in k.lower() or "event" in k.lower()]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y = np.array([1 if v.strip().lower() in ("1", "yes", "true") else 0 for v in meta[key[0]]])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X = np.nan_to_num(X)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X = (X - X.mean(0)) / (X.std(0) + 1e-8)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# prefilter to top 2000 by |t| to bound compute (same as pipeline)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from biomedml.stats import de_genes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t, _ = de_genes(X, y)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idx = np.argsort(-np.abs(t))[:2000]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Xs, gsel = X[:, idx], [genes[i] for i in idx]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 xml:space="preserve">    rng = np.random.RandomState(0)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B, coefs = 40, []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skf = StratifiedKFold(5, shuffle=True, random_state=0)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folds = list(skf.split(Xs, y))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for b in range(B):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tr, _ = folds[b % 5]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sub = rng.choice(tr, size=len(tr), replace=True)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clf = LogisticRegression(max_iter=500, C=0.5).fit(Xs[sub], y[sub])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coefs.append(clf.coef_[0])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C = np.array(coefs)                      # B x G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sign = np.sign(C.mean(0))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stability = (np.sign(C) == sign).mean(0)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score = stability * np.abs(C.mean(0))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order = np.argsort(-score)[:30]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panel = [dict(probe=gsel[i], stability=round(float(stability[i]), 3),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mean_coef=round(float(C.mean(0)[i]), 4),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    direction="risk" if sign[i] &gt; 0 else "protective") for i in order]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os.makedirs("results", exist_ok=True)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json.dump(dict(n_boot=40, n_genes_prefilter=2000, panel=panel),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      open("results/gene_stability.json", "w"), indent=1)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for p in panel[:15]: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    print(p)</w:t>
      </w:r>
    </w:p>
    <w:p>
      <w:pPr>
        <w:spacing w:after="0"/>
      </w:pPr>
      <w:r>
        <w:rPr>
          <w:rFonts w:ascii="Courier New" w:hAnsi="Courier New"/>
          <w:sz w:val="16"/>
        </w:rPr>
      </w:r>
    </w:p>
    <w:p>
      <w:pPr>
        <w:spacing w:after="0"/>
      </w:pPr>
      <w:r>
        <w:rPr>
          <w:rFonts w:ascii="Courier New" w:hAnsi="Courier New"/>
          <w:sz w:val="16"/>
        </w:rPr>
        <w:t>if __name__ == "__main__":</w:t>
      </w:r>
    </w:p>
    <w:p>
      <w:pPr>
        <w:spacing w:after="0"/>
      </w:pPr>
      <w:r>
        <w:rPr>
          <w:rFonts w:ascii="Courier New" w:hAnsi="Courier New"/>
          <w:sz w:val="16"/>
        </w:rPr>
        <w:t xml:space="preserve">    main()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